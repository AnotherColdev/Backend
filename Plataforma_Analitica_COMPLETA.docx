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76697" w14:textId="77777777" w:rsidR="00FC7065" w:rsidRPr="00061F8C" w:rsidRDefault="000404E7" w:rsidP="000404E7">
      <w:pPr>
        <w:ind w:left="-1247"/>
        <w:jc w:val="center"/>
        <w:rPr>
          <w:lang w:val="es-CO"/>
        </w:rPr>
      </w:pPr>
      <w:r>
        <w:rPr>
          <w:b/>
          <w:color w:val="1F4E78"/>
          <w:sz w:val="48"/>
          <w:lang w:val="es-CO"/>
        </w:rPr>
        <w:t>Plataforma de Analítica Territorial</w:t>
      </w:r>
    </w:p>
    <w:p w14:paraId="4C07B068" w14:textId="77777777" w:rsidR="00FC7065" w:rsidRPr="00061F8C" w:rsidRDefault="000404E7">
      <w:pPr>
        <w:jc w:val="center"/>
        <w:rPr>
          <w:lang w:val="es-CO"/>
        </w:rPr>
      </w:pPr>
      <w:r>
        <w:rPr>
          <w:i/>
          <w:color w:val="4F6D8A"/>
          <w:sz w:val="24"/>
          <w:lang w:val="es-CO"/>
        </w:rPr>
        <w:t>Sistema de analítica inteligente para apoyar decisiones de ubicación de negocios con datos abiertos de Colombia</w:t>
      </w:r>
    </w:p>
    <w:p w14:paraId="5E0761DE" w14:textId="77777777" w:rsidR="00FC7065" w:rsidRPr="00061F8C" w:rsidRDefault="00FC7065">
      <w:pPr>
        <w:rPr>
          <w:lang w:val="es-CO"/>
        </w:rPr>
      </w:pPr>
    </w:p>
    <w:tbl>
      <w:tblPr>
        <w:tblStyle w:val="Tablaconcuadrcula"/>
        <w:tblW w:w="0" w:type="auto"/>
        <w:jc w:val="center"/>
        <w:tblLook w:val="04A0" w:firstRow="1" w:lastRow="0" w:firstColumn="1" w:lastColumn="0" w:noHBand="0" w:noVBand="1"/>
      </w:tblPr>
      <w:tblGrid>
        <w:gridCol w:w="4868"/>
        <w:gridCol w:w="4868"/>
      </w:tblGrid>
      <w:tr w:rsidR="00FC7065" w:rsidRPr="0066053B" w14:paraId="1604B7CB" w14:textId="77777777">
        <w:trPr>
          <w:jc w:val="center"/>
        </w:trPr>
        <w:tc>
          <w:tcPr>
            <w:tcW w:w="4873" w:type="dxa"/>
            <w:shd w:val="clear" w:color="auto" w:fill="D9E7F5"/>
            <w:tcMar>
              <w:top w:w="120" w:type="dxa"/>
              <w:left w:w="120" w:type="dxa"/>
              <w:bottom w:w="120" w:type="dxa"/>
              <w:right w:w="120" w:type="dxa"/>
            </w:tcMar>
            <w:vAlign w:val="center"/>
          </w:tcPr>
          <w:p w14:paraId="5C42648D" w14:textId="77777777" w:rsidR="00FC7065" w:rsidRDefault="000404E7">
            <w:r>
              <w:rPr>
                <w:b/>
              </w:rPr>
              <w:t xml:space="preserve">Tipo de </w:t>
            </w:r>
            <w:proofErr w:type="spellStart"/>
            <w:r>
              <w:rPr>
                <w:b/>
              </w:rPr>
              <w:t>documento</w:t>
            </w:r>
            <w:proofErr w:type="spellEnd"/>
          </w:p>
        </w:tc>
        <w:tc>
          <w:tcPr>
            <w:tcW w:w="4873" w:type="dxa"/>
            <w:tcMar>
              <w:top w:w="120" w:type="dxa"/>
              <w:left w:w="120" w:type="dxa"/>
              <w:bottom w:w="120" w:type="dxa"/>
              <w:right w:w="120" w:type="dxa"/>
            </w:tcMar>
            <w:vAlign w:val="center"/>
          </w:tcPr>
          <w:p w14:paraId="7A186C6E" w14:textId="77777777" w:rsidR="00FC7065" w:rsidRPr="00061F8C" w:rsidRDefault="000404E7">
            <w:pPr>
              <w:rPr>
                <w:lang w:val="es-CO"/>
              </w:rPr>
            </w:pPr>
            <w:r>
              <w:rPr>
                <w:lang w:val="es-CO"/>
              </w:rPr>
              <w:t>Documento maestro del proyecto + guía técnica de ejecución</w:t>
            </w:r>
          </w:p>
        </w:tc>
      </w:tr>
      <w:tr w:rsidR="00FC7065" w14:paraId="02D2E731" w14:textId="77777777">
        <w:trPr>
          <w:jc w:val="center"/>
        </w:trPr>
        <w:tc>
          <w:tcPr>
            <w:tcW w:w="4873" w:type="dxa"/>
            <w:shd w:val="clear" w:color="auto" w:fill="D9E7F5"/>
            <w:tcMar>
              <w:top w:w="120" w:type="dxa"/>
              <w:left w:w="120" w:type="dxa"/>
              <w:bottom w:w="120" w:type="dxa"/>
              <w:right w:w="120" w:type="dxa"/>
            </w:tcMar>
            <w:vAlign w:val="center"/>
          </w:tcPr>
          <w:p w14:paraId="4E0B95BA" w14:textId="77777777" w:rsidR="00FC7065" w:rsidRDefault="000404E7">
            <w:proofErr w:type="spellStart"/>
            <w:r>
              <w:rPr>
                <w:b/>
              </w:rPr>
              <w:t>Perfil</w:t>
            </w:r>
            <w:proofErr w:type="spellEnd"/>
            <w:r>
              <w:rPr>
                <w:b/>
              </w:rPr>
              <w:t xml:space="preserve"> de </w:t>
            </w:r>
            <w:proofErr w:type="spellStart"/>
            <w:r>
              <w:rPr>
                <w:b/>
              </w:rPr>
              <w:t>equipo</w:t>
            </w:r>
            <w:proofErr w:type="spellEnd"/>
          </w:p>
        </w:tc>
        <w:tc>
          <w:tcPr>
            <w:tcW w:w="4873" w:type="dxa"/>
            <w:tcMar>
              <w:top w:w="120" w:type="dxa"/>
              <w:left w:w="120" w:type="dxa"/>
              <w:bottom w:w="120" w:type="dxa"/>
              <w:right w:w="120" w:type="dxa"/>
            </w:tcMar>
            <w:vAlign w:val="center"/>
          </w:tcPr>
          <w:p w14:paraId="2D7BD624" w14:textId="77777777" w:rsidR="00FC7065" w:rsidRDefault="000404E7">
            <w:proofErr w:type="spellStart"/>
            <w:r>
              <w:t>Células</w:t>
            </w:r>
            <w:proofErr w:type="spellEnd"/>
            <w:r>
              <w:t xml:space="preserve"> Scrum de 7 </w:t>
            </w:r>
            <w:proofErr w:type="gramStart"/>
            <w:r>
              <w:t>a 9 developers</w:t>
            </w:r>
            <w:proofErr w:type="gramEnd"/>
          </w:p>
        </w:tc>
      </w:tr>
      <w:tr w:rsidR="00FC7065" w14:paraId="77220063" w14:textId="77777777">
        <w:trPr>
          <w:jc w:val="center"/>
        </w:trPr>
        <w:tc>
          <w:tcPr>
            <w:tcW w:w="4873" w:type="dxa"/>
            <w:shd w:val="clear" w:color="auto" w:fill="D9E7F5"/>
            <w:tcMar>
              <w:top w:w="120" w:type="dxa"/>
              <w:left w:w="120" w:type="dxa"/>
              <w:bottom w:w="120" w:type="dxa"/>
              <w:right w:w="120" w:type="dxa"/>
            </w:tcMar>
            <w:vAlign w:val="center"/>
          </w:tcPr>
          <w:p w14:paraId="6FFBFA8B" w14:textId="77777777" w:rsidR="00FC7065" w:rsidRDefault="000404E7">
            <w:proofErr w:type="spellStart"/>
            <w:r>
              <w:rPr>
                <w:b/>
              </w:rPr>
              <w:t>Duración</w:t>
            </w:r>
            <w:proofErr w:type="spellEnd"/>
          </w:p>
        </w:tc>
        <w:tc>
          <w:tcPr>
            <w:tcW w:w="4873" w:type="dxa"/>
            <w:tcMar>
              <w:top w:w="120" w:type="dxa"/>
              <w:left w:w="120" w:type="dxa"/>
              <w:bottom w:w="120" w:type="dxa"/>
              <w:right w:w="120" w:type="dxa"/>
            </w:tcMar>
            <w:vAlign w:val="center"/>
          </w:tcPr>
          <w:p w14:paraId="30C7AC19" w14:textId="77777777" w:rsidR="00FC7065" w:rsidRDefault="000404E7">
            <w:r>
              <w:t xml:space="preserve">3 sprints de 2 </w:t>
            </w:r>
            <w:proofErr w:type="spellStart"/>
            <w:r>
              <w:t>semanas</w:t>
            </w:r>
            <w:proofErr w:type="spellEnd"/>
          </w:p>
        </w:tc>
      </w:tr>
      <w:tr w:rsidR="00FC7065" w:rsidRPr="0066053B" w14:paraId="11062CBB" w14:textId="77777777">
        <w:trPr>
          <w:jc w:val="center"/>
        </w:trPr>
        <w:tc>
          <w:tcPr>
            <w:tcW w:w="4873" w:type="dxa"/>
            <w:shd w:val="clear" w:color="auto" w:fill="D9E7F5"/>
            <w:tcMar>
              <w:top w:w="120" w:type="dxa"/>
              <w:left w:w="120" w:type="dxa"/>
              <w:bottom w:w="120" w:type="dxa"/>
              <w:right w:w="120" w:type="dxa"/>
            </w:tcMar>
            <w:vAlign w:val="center"/>
          </w:tcPr>
          <w:p w14:paraId="6E75D6D7" w14:textId="77777777" w:rsidR="00FC7065" w:rsidRDefault="000404E7">
            <w:r>
              <w:rPr>
                <w:b/>
              </w:rPr>
              <w:t xml:space="preserve">Nivel de </w:t>
            </w:r>
            <w:proofErr w:type="spellStart"/>
            <w:r>
              <w:rPr>
                <w:b/>
              </w:rPr>
              <w:t>reto</w:t>
            </w:r>
            <w:proofErr w:type="spellEnd"/>
          </w:p>
        </w:tc>
        <w:tc>
          <w:tcPr>
            <w:tcW w:w="4873" w:type="dxa"/>
            <w:tcMar>
              <w:top w:w="120" w:type="dxa"/>
              <w:left w:w="120" w:type="dxa"/>
              <w:bottom w:w="120" w:type="dxa"/>
              <w:right w:w="120" w:type="dxa"/>
            </w:tcMar>
            <w:vAlign w:val="center"/>
          </w:tcPr>
          <w:p w14:paraId="39BFE021" w14:textId="77777777" w:rsidR="00FC7065" w:rsidRPr="00061F8C" w:rsidRDefault="000404E7">
            <w:pPr>
              <w:rPr>
                <w:lang w:val="es-CO"/>
              </w:rPr>
            </w:pPr>
            <w:r>
              <w:rPr>
                <w:lang w:val="es-CO"/>
              </w:rPr>
              <w:t>Intermedio inicial con énfasis en ingeniería de software, analítica e IA básica</w:t>
            </w:r>
          </w:p>
        </w:tc>
      </w:tr>
      <w:tr w:rsidR="00FC7065" w14:paraId="34D9792D" w14:textId="77777777">
        <w:trPr>
          <w:jc w:val="center"/>
        </w:trPr>
        <w:tc>
          <w:tcPr>
            <w:tcW w:w="4873" w:type="dxa"/>
            <w:shd w:val="clear" w:color="auto" w:fill="D9E7F5"/>
            <w:tcMar>
              <w:top w:w="120" w:type="dxa"/>
              <w:left w:w="120" w:type="dxa"/>
              <w:bottom w:w="120" w:type="dxa"/>
              <w:right w:w="120" w:type="dxa"/>
            </w:tcMar>
            <w:vAlign w:val="center"/>
          </w:tcPr>
          <w:p w14:paraId="34EEB423" w14:textId="77777777" w:rsidR="00FC7065" w:rsidRDefault="000404E7">
            <w:r>
              <w:rPr>
                <w:b/>
              </w:rPr>
              <w:t>Stack base</w:t>
            </w:r>
          </w:p>
        </w:tc>
        <w:tc>
          <w:tcPr>
            <w:tcW w:w="4873" w:type="dxa"/>
            <w:tcMar>
              <w:top w:w="120" w:type="dxa"/>
              <w:left w:w="120" w:type="dxa"/>
              <w:bottom w:w="120" w:type="dxa"/>
              <w:right w:w="120" w:type="dxa"/>
            </w:tcMar>
            <w:vAlign w:val="center"/>
          </w:tcPr>
          <w:p w14:paraId="44817104" w14:textId="77777777" w:rsidR="00FC7065" w:rsidRDefault="000404E7">
            <w:r>
              <w:t xml:space="preserve">Python, </w:t>
            </w:r>
            <w:proofErr w:type="spellStart"/>
            <w:r>
              <w:t>FastAPI</w:t>
            </w:r>
            <w:proofErr w:type="spellEnd"/>
            <w:r>
              <w:t>, React, Docker Compose, Pandas, Scikit-learn (</w:t>
            </w:r>
            <w:proofErr w:type="spellStart"/>
            <w:r>
              <w:t>opcional</w:t>
            </w:r>
            <w:proofErr w:type="spellEnd"/>
            <w:r>
              <w:t>)</w:t>
            </w:r>
          </w:p>
        </w:tc>
      </w:tr>
    </w:tbl>
    <w:p w14:paraId="160A7B35" w14:textId="77777777" w:rsidR="00FC7065" w:rsidRDefault="00FC7065"/>
    <w:p w14:paraId="2B255B26" w14:textId="77777777" w:rsidR="00FC7065" w:rsidRPr="00061F8C" w:rsidRDefault="000404E7">
      <w:pPr>
        <w:jc w:val="center"/>
        <w:rPr>
          <w:lang w:val="es-CO"/>
        </w:rPr>
      </w:pPr>
      <w:r>
        <w:rPr>
          <w:b/>
          <w:sz w:val="22"/>
          <w:lang w:val="es-CO"/>
        </w:rPr>
        <w:t>Versión ejecutable consolidada para entrega al equipo de desarrollo</w:t>
      </w:r>
    </w:p>
    <w:p w14:paraId="532691CD" w14:textId="77777777" w:rsidR="00FC7065" w:rsidRPr="00061F8C" w:rsidRDefault="000404E7" w:rsidP="000373E6">
      <w:pPr>
        <w:spacing w:after="120"/>
        <w:rPr>
          <w:lang w:val="es-CO"/>
        </w:rPr>
      </w:pPr>
      <w:r>
        <w:rPr>
          <w:lang w:val="es-CO"/>
        </w:rPr>
        <w:br w:type="page"/>
      </w:r>
    </w:p>
    <w:p w14:paraId="09B44CE1" w14:textId="77777777" w:rsidR="00C47102" w:rsidRPr="00061F8C" w:rsidRDefault="000404E7">
      <w:pPr>
        <w:pStyle w:val="Ttulo1"/>
        <w:rPr>
          <w:lang w:val="es-CO"/>
        </w:rPr>
      </w:pPr>
      <w:r>
        <w:rPr>
          <w:lang w:val="es-CO"/>
        </w:rPr>
        <w:lastRenderedPageBreak/>
        <w:t>1. Contexto</w:t>
      </w:r>
    </w:p>
    <w:p w14:paraId="64F5FA53" w14:textId="77777777" w:rsidR="00FC7065" w:rsidRPr="00061F8C" w:rsidRDefault="00C47102" w:rsidP="00C47102">
      <w:pPr>
        <w:pStyle w:val="Ttulo1"/>
        <w:spacing w:before="0"/>
        <w:rPr>
          <w:lang w:val="es-CO"/>
        </w:rPr>
      </w:pPr>
      <w:r>
        <w:rPr>
          <w:lang w:val="es-CO"/>
        </w:rPr>
        <w:t>1.1. Resumen ejecutivo</w:t>
      </w:r>
    </w:p>
    <w:p w14:paraId="4B9130E5" w14:textId="77777777" w:rsidR="000F2C09" w:rsidRPr="000F2C09" w:rsidRDefault="000F2C09" w:rsidP="000F2C09">
      <w:pPr>
        <w:spacing w:after="100" w:afterAutospacing="1" w:line="240" w:lineRule="auto"/>
        <w:rPr>
          <w:rFonts w:asciiTheme="majorHAnsi" w:eastAsia="Times New Roman" w:hAnsiTheme="majorHAnsi" w:cstheme="majorHAnsi"/>
          <w:szCs w:val="21"/>
          <w:lang w:val="es-CO" w:eastAsia="es-CO"/>
        </w:rPr>
      </w:pPr>
      <w:r>
        <w:rPr>
          <w:rFonts w:asciiTheme="majorHAnsi" w:eastAsia="Times New Roman" w:hAnsiTheme="majorHAnsi" w:cstheme="majorHAnsi"/>
          <w:szCs w:val="21"/>
          <w:lang w:val="es-CO" w:eastAsia="es-CO"/>
        </w:rPr>
        <w:t>La Plataforma de Analítica Territorial es una solución orientada a transformar datos abiertos de Colombia en información accionable para la toma de decisiones de negocio relacionadas con la localización y evaluación de zonas geográficas.</w:t>
      </w:r>
    </w:p>
    <w:p w14:paraId="1C0DACDE" w14:textId="77777777" w:rsidR="000F2C09" w:rsidRPr="000F2C09" w:rsidRDefault="000F2C09" w:rsidP="000F2C09">
      <w:pPr>
        <w:spacing w:after="100" w:afterAutospacing="1" w:line="240" w:lineRule="auto"/>
        <w:rPr>
          <w:rFonts w:asciiTheme="majorHAnsi" w:eastAsia="Times New Roman" w:hAnsiTheme="majorHAnsi" w:cstheme="majorHAnsi"/>
          <w:szCs w:val="21"/>
          <w:lang w:val="es-CO" w:eastAsia="es-CO"/>
        </w:rPr>
      </w:pPr>
      <w:r>
        <w:rPr>
          <w:rFonts w:asciiTheme="majorHAnsi" w:eastAsia="Times New Roman" w:hAnsiTheme="majorHAnsi" w:cstheme="majorHAnsi"/>
          <w:szCs w:val="21"/>
          <w:lang w:val="es-CO" w:eastAsia="es-CO"/>
        </w:rPr>
        <w:t xml:space="preserve">La plataforma integra datos territoriales, demográficos y socioeconómicos, los procesa mediante un flujo estructurado de validación, limpieza y análisis, y los convierte en indicadores comparables, </w:t>
      </w:r>
      <w:proofErr w:type="spellStart"/>
      <w:r>
        <w:rPr>
          <w:rFonts w:asciiTheme="majorHAnsi" w:eastAsia="Times New Roman" w:hAnsiTheme="majorHAnsi" w:cstheme="majorHAnsi"/>
          <w:szCs w:val="21"/>
          <w:lang w:val="es-CO" w:eastAsia="es-CO"/>
        </w:rPr>
        <w:t>scoring</w:t>
      </w:r>
      <w:proofErr w:type="spellEnd"/>
      <w:r>
        <w:rPr>
          <w:rFonts w:asciiTheme="majorHAnsi" w:eastAsia="Times New Roman" w:hAnsiTheme="majorHAnsi" w:cstheme="majorHAnsi"/>
          <w:szCs w:val="21"/>
          <w:lang w:val="es-CO" w:eastAsia="es-CO"/>
        </w:rPr>
        <w:t xml:space="preserve"> de oportunidad, estimaciones predictivas básicas y recomendaciones interpretables para el usuario.</w:t>
      </w:r>
    </w:p>
    <w:p w14:paraId="53AD74CC" w14:textId="77777777" w:rsidR="000F2C09" w:rsidRPr="000F2C09" w:rsidRDefault="000F2C09" w:rsidP="000F2C09">
      <w:pPr>
        <w:spacing w:after="100" w:afterAutospacing="1" w:line="240" w:lineRule="auto"/>
        <w:rPr>
          <w:rFonts w:asciiTheme="majorHAnsi" w:eastAsia="Times New Roman" w:hAnsiTheme="majorHAnsi" w:cstheme="majorHAnsi"/>
          <w:szCs w:val="21"/>
          <w:lang w:val="es-CO" w:eastAsia="es-CO"/>
        </w:rPr>
      </w:pPr>
      <w:r>
        <w:rPr>
          <w:rFonts w:asciiTheme="majorHAnsi" w:eastAsia="Times New Roman" w:hAnsiTheme="majorHAnsi" w:cstheme="majorHAnsi"/>
          <w:szCs w:val="21"/>
          <w:lang w:val="es-CO" w:eastAsia="es-CO"/>
        </w:rPr>
        <w:t>A diferencia de soluciones centradas únicamente en visualización, la plataforma permite evaluar territorios de forma objetiva, comparar zonas bajo criterios homogéneos y estimar su potencial, facilitando decisiones más informadas y reduciendo la incertidumbre en procesos de inversión o expansión.</w:t>
      </w:r>
    </w:p>
    <w:p w14:paraId="4066A022" w14:textId="77777777" w:rsidR="000F2C09" w:rsidRPr="000F2C09" w:rsidRDefault="000F2C09" w:rsidP="000F2C09">
      <w:pPr>
        <w:spacing w:after="100" w:afterAutospacing="1" w:line="240" w:lineRule="auto"/>
        <w:rPr>
          <w:rFonts w:asciiTheme="majorHAnsi" w:eastAsia="Times New Roman" w:hAnsiTheme="majorHAnsi" w:cstheme="majorHAnsi"/>
          <w:szCs w:val="21"/>
          <w:lang w:val="es-CO" w:eastAsia="es-CO"/>
        </w:rPr>
      </w:pPr>
      <w:r>
        <w:rPr>
          <w:rFonts w:asciiTheme="majorHAnsi" w:eastAsia="Times New Roman" w:hAnsiTheme="majorHAnsi" w:cstheme="majorHAnsi"/>
          <w:szCs w:val="21"/>
          <w:lang w:val="es-CO" w:eastAsia="es-CO"/>
        </w:rPr>
        <w:t>El sistema está diseñado bajo principios de arquitectura moderna, lo que permite su evolución progresiva como producto, incorporando nuevas fuentes de datos, variables analíticas y capacidades adicionales sin comprometer su estabilidad.</w:t>
      </w:r>
    </w:p>
    <w:p w14:paraId="3C1A1304" w14:textId="77777777" w:rsidR="000F2C09" w:rsidRPr="000F2C09" w:rsidRDefault="000F2C09" w:rsidP="000F2C09">
      <w:pPr>
        <w:spacing w:after="100" w:afterAutospacing="1" w:line="240" w:lineRule="auto"/>
        <w:rPr>
          <w:rFonts w:asciiTheme="majorHAnsi" w:eastAsia="Times New Roman" w:hAnsiTheme="majorHAnsi" w:cstheme="majorHAnsi"/>
          <w:szCs w:val="21"/>
          <w:lang w:val="es-CO" w:eastAsia="es-CO"/>
        </w:rPr>
      </w:pPr>
      <w:r>
        <w:rPr>
          <w:rFonts w:asciiTheme="majorHAnsi" w:eastAsia="Times New Roman" w:hAnsiTheme="majorHAnsi" w:cstheme="majorHAnsi"/>
          <w:szCs w:val="21"/>
          <w:lang w:val="es-CO" w:eastAsia="es-CO"/>
        </w:rPr>
        <w:t>Desde una perspectiva de negocio, la solución tiene potencial de aplicación en emprendedores, consultores, inmobiliarias comerciales y organizaciones que requieren analizar territorios antes de tomar decisiones estratégicas, convirtiéndose en una herramienta de soporte basada en datos para contextos reales.</w:t>
      </w:r>
    </w:p>
    <w:p w14:paraId="4F58520D" w14:textId="77777777" w:rsidR="00FC7065" w:rsidRPr="00061F8C" w:rsidRDefault="00C47102">
      <w:pPr>
        <w:pStyle w:val="Ttulo1"/>
        <w:rPr>
          <w:lang w:val="es-CO"/>
        </w:rPr>
      </w:pPr>
      <w:r>
        <w:rPr>
          <w:lang w:val="es-CO"/>
        </w:rPr>
        <w:t>1.2. Problema de negocio</w:t>
      </w:r>
    </w:p>
    <w:p w14:paraId="0A508F26" w14:textId="77777777" w:rsidR="0089421F" w:rsidRPr="0089421F" w:rsidRDefault="0089421F" w:rsidP="0089421F">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La toma de decisiones relacionadas con la apertura o expansión de negocios en zonas urbanas se realiza, en muchos casos, con información fragmentada, desactualizada o difícil de interpretar. Aunque existen múltiples fuentes de datos abiertos en Colombia —demográficos, económicos y territoriales— estos no se encuentran integrados ni estandarizados, lo que dificulta su uso efectivo.</w:t>
      </w:r>
    </w:p>
    <w:p w14:paraId="4F9050C9" w14:textId="77777777" w:rsidR="0089421F" w:rsidRPr="0089421F" w:rsidRDefault="0089421F" w:rsidP="0089421F">
      <w:pPr>
        <w:pStyle w:val="NormalWeb"/>
        <w:rPr>
          <w:rFonts w:asciiTheme="majorHAnsi" w:hAnsiTheme="majorHAnsi" w:cstheme="majorHAnsi"/>
          <w:sz w:val="21"/>
          <w:szCs w:val="21"/>
        </w:rPr>
      </w:pPr>
      <w:r>
        <w:rPr>
          <w:rFonts w:asciiTheme="majorHAnsi" w:hAnsiTheme="majorHAnsi" w:cstheme="majorHAnsi"/>
          <w:sz w:val="21"/>
          <w:szCs w:val="21"/>
        </w:rPr>
        <w:t>En la práctica, emprendedores, consultores y organizaciones enfrentan dificultades para acceder, procesar y comparar información territorial de forma consistente, lo que limita su capacidad de evaluar zonas bajo criterios objetivos.  Como resultado, muchas decisiones se basan en intuición o análisis parciales, incrementando el riesgo de inversión y reduciendo la eficiencia en la asignación de recursos.</w:t>
      </w:r>
    </w:p>
    <w:p w14:paraId="6E7820C2" w14:textId="77777777" w:rsidR="000373E6" w:rsidRPr="000373E6" w:rsidRDefault="0089421F" w:rsidP="0089421F">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El problema central no es la falta de datos, sino la ausencia de un sistema que permita integrar, procesar y traducir estos datos en información confiable, comparable y útil para la toma de decisiones.</w:t>
      </w:r>
    </w:p>
    <w:p w14:paraId="118DA858" w14:textId="77777777" w:rsidR="00FC7065" w:rsidRPr="00061F8C" w:rsidRDefault="00C47102" w:rsidP="000373E6">
      <w:pPr>
        <w:pStyle w:val="Ttulo1"/>
        <w:tabs>
          <w:tab w:val="left" w:pos="6630"/>
        </w:tabs>
        <w:rPr>
          <w:lang w:val="es-CO"/>
        </w:rPr>
      </w:pPr>
      <w:r>
        <w:rPr>
          <w:lang w:val="es-CO"/>
        </w:rPr>
        <w:lastRenderedPageBreak/>
        <w:t xml:space="preserve">1.3. Justificación empresarial </w:t>
      </w:r>
      <w:r>
        <w:rPr>
          <w:lang w:val="es-CO"/>
        </w:rPr>
        <w:tab/>
      </w:r>
    </w:p>
    <w:p w14:paraId="027FE0CF" w14:textId="77777777" w:rsidR="002C1260" w:rsidRPr="002C1260" w:rsidRDefault="002C1260" w:rsidP="002C1260">
      <w:pPr>
        <w:pStyle w:val="Ttulo1"/>
        <w:spacing w:before="0"/>
        <w:rPr>
          <w:rFonts w:eastAsia="Times New Roman" w:cstheme="majorHAnsi"/>
          <w:b w:val="0"/>
          <w:bCs w:val="0"/>
          <w:color w:val="auto"/>
          <w:sz w:val="21"/>
          <w:szCs w:val="21"/>
          <w:lang w:val="es-CO" w:eastAsia="es-CO"/>
        </w:rPr>
      </w:pPr>
      <w:r>
        <w:rPr>
          <w:rFonts w:eastAsia="Times New Roman" w:cstheme="majorHAnsi"/>
          <w:b w:val="0"/>
          <w:bCs w:val="0"/>
          <w:color w:val="auto"/>
          <w:sz w:val="21"/>
          <w:szCs w:val="21"/>
          <w:lang w:val="es-CO" w:eastAsia="es-CO"/>
        </w:rPr>
        <w:t>La Plataforma de Analítica Territorial surge como respuesta a la brecha existente entre la disponibilidad de datos abiertos y su uso efectivo en la toma de decisiones de negocio.</w:t>
      </w:r>
    </w:p>
    <w:p w14:paraId="7EE01872" w14:textId="77777777" w:rsidR="002C1260" w:rsidRPr="002C1260" w:rsidRDefault="002C1260" w:rsidP="002C1260">
      <w:pPr>
        <w:pStyle w:val="Ttulo1"/>
        <w:spacing w:before="0"/>
        <w:rPr>
          <w:rFonts w:eastAsia="Times New Roman" w:cstheme="majorHAnsi"/>
          <w:b w:val="0"/>
          <w:bCs w:val="0"/>
          <w:color w:val="auto"/>
          <w:sz w:val="21"/>
          <w:szCs w:val="21"/>
          <w:lang w:val="es-CO" w:eastAsia="es-CO"/>
        </w:rPr>
      </w:pPr>
    </w:p>
    <w:p w14:paraId="7616D6E8" w14:textId="77777777" w:rsidR="002C1260" w:rsidRPr="002C1260" w:rsidRDefault="002C1260" w:rsidP="002C1260">
      <w:pPr>
        <w:pStyle w:val="Ttulo1"/>
        <w:spacing w:before="0"/>
        <w:rPr>
          <w:rFonts w:eastAsia="Times New Roman" w:cstheme="majorHAnsi"/>
          <w:b w:val="0"/>
          <w:bCs w:val="0"/>
          <w:color w:val="auto"/>
          <w:sz w:val="21"/>
          <w:szCs w:val="21"/>
          <w:lang w:val="es-CO" w:eastAsia="es-CO"/>
        </w:rPr>
      </w:pPr>
      <w:r>
        <w:rPr>
          <w:rFonts w:eastAsia="Times New Roman" w:cstheme="majorHAnsi"/>
          <w:b w:val="0"/>
          <w:bCs w:val="0"/>
          <w:color w:val="auto"/>
          <w:sz w:val="21"/>
          <w:szCs w:val="21"/>
          <w:lang w:val="es-CO" w:eastAsia="es-CO"/>
        </w:rPr>
        <w:t>En contextos donde la localización influye directamente en el desempeño comercial, contar con herramientas que permitan evaluar territorios de forma objetiva representa una ventaja significativa. Actualmente, muchas decisiones de ubicación se basan en criterios subjetivos o información incompleta, lo que incrementa el riesgo y limita la identificación de oportunidades.</w:t>
      </w:r>
    </w:p>
    <w:p w14:paraId="653F7F09" w14:textId="77777777" w:rsidR="002C1260" w:rsidRPr="002C1260" w:rsidRDefault="002C1260" w:rsidP="002C1260">
      <w:pPr>
        <w:pStyle w:val="Ttulo1"/>
        <w:spacing w:before="0"/>
        <w:rPr>
          <w:rFonts w:eastAsia="Times New Roman" w:cstheme="majorHAnsi"/>
          <w:b w:val="0"/>
          <w:bCs w:val="0"/>
          <w:color w:val="auto"/>
          <w:sz w:val="21"/>
          <w:szCs w:val="21"/>
          <w:lang w:val="es-CO" w:eastAsia="es-CO"/>
        </w:rPr>
      </w:pPr>
    </w:p>
    <w:p w14:paraId="4FF966BE" w14:textId="77777777" w:rsidR="002C1260" w:rsidRPr="002C1260" w:rsidRDefault="002C1260" w:rsidP="002C1260">
      <w:pPr>
        <w:pStyle w:val="Ttulo1"/>
        <w:spacing w:before="0"/>
        <w:rPr>
          <w:rFonts w:eastAsia="Times New Roman" w:cstheme="majorHAnsi"/>
          <w:b w:val="0"/>
          <w:bCs w:val="0"/>
          <w:color w:val="auto"/>
          <w:sz w:val="21"/>
          <w:szCs w:val="21"/>
          <w:lang w:val="es-CO" w:eastAsia="es-CO"/>
        </w:rPr>
      </w:pPr>
      <w:r>
        <w:rPr>
          <w:rFonts w:eastAsia="Times New Roman" w:cstheme="majorHAnsi"/>
          <w:b w:val="0"/>
          <w:bCs w:val="0"/>
          <w:color w:val="auto"/>
          <w:sz w:val="21"/>
          <w:szCs w:val="21"/>
          <w:lang w:val="es-CO" w:eastAsia="es-CO"/>
        </w:rPr>
        <w:t>La solución propuesta permite transformar datos dispersos en información estructurada y comparable, facilitando la evaluación de zonas, la priorización de oportunidades y la reducción de la incertidumbre en procesos de inversión o expansión.</w:t>
      </w:r>
    </w:p>
    <w:p w14:paraId="2DE76523" w14:textId="77777777" w:rsidR="002C1260" w:rsidRPr="002C1260" w:rsidRDefault="002C1260" w:rsidP="002C1260">
      <w:pPr>
        <w:pStyle w:val="Ttulo1"/>
        <w:spacing w:before="0"/>
        <w:rPr>
          <w:rFonts w:eastAsia="Times New Roman" w:cstheme="majorHAnsi"/>
          <w:b w:val="0"/>
          <w:bCs w:val="0"/>
          <w:color w:val="auto"/>
          <w:sz w:val="21"/>
          <w:szCs w:val="21"/>
          <w:lang w:val="es-CO" w:eastAsia="es-CO"/>
        </w:rPr>
      </w:pPr>
    </w:p>
    <w:p w14:paraId="211FA896" w14:textId="77777777" w:rsidR="002C1260" w:rsidRPr="002C1260" w:rsidRDefault="002C1260" w:rsidP="002C1260">
      <w:pPr>
        <w:pStyle w:val="Ttulo1"/>
        <w:spacing w:before="0"/>
        <w:rPr>
          <w:rFonts w:eastAsia="Times New Roman" w:cstheme="majorHAnsi"/>
          <w:b w:val="0"/>
          <w:bCs w:val="0"/>
          <w:color w:val="auto"/>
          <w:sz w:val="21"/>
          <w:szCs w:val="21"/>
          <w:lang w:val="es-CO" w:eastAsia="es-CO"/>
        </w:rPr>
      </w:pPr>
      <w:r>
        <w:rPr>
          <w:rFonts w:eastAsia="Times New Roman" w:cstheme="majorHAnsi"/>
          <w:b w:val="0"/>
          <w:bCs w:val="0"/>
          <w:color w:val="auto"/>
          <w:sz w:val="21"/>
          <w:szCs w:val="21"/>
          <w:lang w:val="es-CO" w:eastAsia="es-CO"/>
        </w:rPr>
        <w:t>Desde una perspectiva empresarial, el valor se concentra en tres aspectos:</w:t>
      </w:r>
    </w:p>
    <w:p w14:paraId="56935729" w14:textId="77777777" w:rsidR="002C1260" w:rsidRPr="002C1260" w:rsidRDefault="002C1260" w:rsidP="006F563A">
      <w:pPr>
        <w:pStyle w:val="Ttulo1"/>
        <w:numPr>
          <w:ilvl w:val="0"/>
          <w:numId w:val="111"/>
        </w:numPr>
        <w:spacing w:before="0"/>
        <w:rPr>
          <w:rFonts w:eastAsia="Times New Roman" w:cstheme="majorHAnsi"/>
          <w:b w:val="0"/>
          <w:bCs w:val="0"/>
          <w:color w:val="auto"/>
          <w:sz w:val="21"/>
          <w:szCs w:val="21"/>
          <w:lang w:val="es-CO" w:eastAsia="es-CO"/>
        </w:rPr>
      </w:pPr>
      <w:r>
        <w:rPr>
          <w:rFonts w:eastAsia="Times New Roman" w:cstheme="majorHAnsi"/>
          <w:b w:val="0"/>
          <w:bCs w:val="0"/>
          <w:color w:val="auto"/>
          <w:sz w:val="21"/>
          <w:szCs w:val="21"/>
          <w:lang w:val="es-CO" w:eastAsia="es-CO"/>
        </w:rPr>
        <w:t>Reducción de incertidumbre: Permite tomar decisiones basadas en datos, disminuyendo la dependencia de intuición.</w:t>
      </w:r>
    </w:p>
    <w:p w14:paraId="6D83A379" w14:textId="77777777" w:rsidR="002C1260" w:rsidRPr="002C1260" w:rsidRDefault="002C1260" w:rsidP="006F563A">
      <w:pPr>
        <w:pStyle w:val="Ttulo1"/>
        <w:numPr>
          <w:ilvl w:val="0"/>
          <w:numId w:val="111"/>
        </w:numPr>
        <w:spacing w:before="0"/>
        <w:rPr>
          <w:rFonts w:eastAsia="Times New Roman" w:cstheme="majorHAnsi"/>
          <w:b w:val="0"/>
          <w:bCs w:val="0"/>
          <w:color w:val="auto"/>
          <w:sz w:val="21"/>
          <w:szCs w:val="21"/>
          <w:lang w:val="es-CO" w:eastAsia="es-CO"/>
        </w:rPr>
      </w:pPr>
      <w:r>
        <w:rPr>
          <w:rFonts w:eastAsia="Times New Roman" w:cstheme="majorHAnsi"/>
          <w:b w:val="0"/>
          <w:bCs w:val="0"/>
          <w:color w:val="auto"/>
          <w:sz w:val="21"/>
          <w:szCs w:val="21"/>
          <w:lang w:val="es-CO" w:eastAsia="es-CO"/>
        </w:rPr>
        <w:t>Mejor asignación de recursos: Facilita identificar zonas con mayor potencial.</w:t>
      </w:r>
    </w:p>
    <w:p w14:paraId="6E234227" w14:textId="77777777" w:rsidR="002C1260" w:rsidRPr="002C1260" w:rsidRDefault="002C1260" w:rsidP="006F563A">
      <w:pPr>
        <w:pStyle w:val="Ttulo1"/>
        <w:numPr>
          <w:ilvl w:val="0"/>
          <w:numId w:val="111"/>
        </w:numPr>
        <w:spacing w:before="0"/>
        <w:rPr>
          <w:rFonts w:eastAsia="Times New Roman" w:cstheme="majorHAnsi"/>
          <w:b w:val="0"/>
          <w:bCs w:val="0"/>
          <w:color w:val="auto"/>
          <w:sz w:val="21"/>
          <w:szCs w:val="21"/>
          <w:lang w:val="es-CO" w:eastAsia="es-CO"/>
        </w:rPr>
      </w:pPr>
      <w:r>
        <w:rPr>
          <w:rFonts w:eastAsia="Times New Roman" w:cstheme="majorHAnsi"/>
          <w:b w:val="0"/>
          <w:bCs w:val="0"/>
          <w:color w:val="auto"/>
          <w:sz w:val="21"/>
          <w:szCs w:val="21"/>
          <w:lang w:val="es-CO" w:eastAsia="es-CO"/>
        </w:rPr>
        <w:t>Capacidad de análisis escalable: Permite evaluar múltiples territorios de forma estructurada.</w:t>
      </w:r>
    </w:p>
    <w:p w14:paraId="59ADD345" w14:textId="77777777" w:rsidR="002C1260" w:rsidRPr="002C1260" w:rsidRDefault="002C1260" w:rsidP="002C1260">
      <w:pPr>
        <w:pStyle w:val="Ttulo1"/>
        <w:spacing w:before="0"/>
        <w:rPr>
          <w:rFonts w:eastAsia="Times New Roman" w:cstheme="majorHAnsi"/>
          <w:b w:val="0"/>
          <w:bCs w:val="0"/>
          <w:color w:val="auto"/>
          <w:sz w:val="21"/>
          <w:szCs w:val="21"/>
          <w:lang w:val="es-CO" w:eastAsia="es-CO"/>
        </w:rPr>
      </w:pPr>
    </w:p>
    <w:p w14:paraId="7C8ED6B4" w14:textId="77777777" w:rsidR="002C1260" w:rsidRDefault="002C1260" w:rsidP="002C1260">
      <w:pPr>
        <w:pStyle w:val="Ttulo1"/>
        <w:spacing w:before="0"/>
        <w:rPr>
          <w:rFonts w:eastAsia="Times New Roman" w:cstheme="majorHAnsi"/>
          <w:b w:val="0"/>
          <w:bCs w:val="0"/>
          <w:color w:val="auto"/>
          <w:sz w:val="21"/>
          <w:szCs w:val="21"/>
          <w:lang w:val="es-CO" w:eastAsia="es-CO"/>
        </w:rPr>
      </w:pPr>
      <w:r>
        <w:rPr>
          <w:rFonts w:eastAsia="Times New Roman" w:cstheme="majorHAnsi"/>
          <w:b w:val="0"/>
          <w:bCs w:val="0"/>
          <w:color w:val="auto"/>
          <w:sz w:val="21"/>
          <w:szCs w:val="21"/>
          <w:lang w:val="es-CO" w:eastAsia="es-CO"/>
        </w:rPr>
        <w:t>En este contexto, la plataforma se posiciona como un habilitador para la toma de decisiones estratégicas basadas en datos, con potencial de evolucionar hacia un producto aplicable en entornos reales.</w:t>
      </w:r>
    </w:p>
    <w:p w14:paraId="0ECFB307" w14:textId="77777777" w:rsidR="00C47102" w:rsidRPr="00061F8C" w:rsidRDefault="00C47102" w:rsidP="002C1260">
      <w:pPr>
        <w:pStyle w:val="Ttulo1"/>
        <w:rPr>
          <w:lang w:val="es-CO"/>
        </w:rPr>
      </w:pPr>
      <w:r>
        <w:rPr>
          <w:lang w:val="es-CO"/>
        </w:rPr>
        <w:t xml:space="preserve">2. Definición del Producto </w:t>
      </w:r>
    </w:p>
    <w:p w14:paraId="5113BBEE" w14:textId="77777777" w:rsidR="00FC7065" w:rsidRPr="00061F8C" w:rsidRDefault="00C47102" w:rsidP="00C47102">
      <w:pPr>
        <w:pStyle w:val="Ttulo1"/>
        <w:spacing w:before="0"/>
        <w:rPr>
          <w:lang w:val="es-CO"/>
        </w:rPr>
      </w:pPr>
      <w:r>
        <w:rPr>
          <w:lang w:val="es-CO"/>
        </w:rPr>
        <w:t>2.1. Objetivo general</w:t>
      </w:r>
    </w:p>
    <w:p w14:paraId="7D1D6FA0" w14:textId="77777777" w:rsidR="002368B3" w:rsidRDefault="002368B3" w:rsidP="002368B3">
      <w:pPr>
        <w:pStyle w:val="Ttulo1"/>
        <w:spacing w:before="0"/>
        <w:rPr>
          <w:rFonts w:eastAsia="Times New Roman" w:cstheme="majorHAnsi"/>
          <w:b w:val="0"/>
          <w:bCs w:val="0"/>
          <w:color w:val="auto"/>
          <w:sz w:val="21"/>
          <w:szCs w:val="21"/>
          <w:lang w:val="es-CO" w:eastAsia="es-CO"/>
        </w:rPr>
      </w:pPr>
      <w:r>
        <w:rPr>
          <w:rFonts w:eastAsia="Times New Roman" w:cstheme="majorHAnsi"/>
          <w:b w:val="0"/>
          <w:bCs w:val="0"/>
          <w:color w:val="auto"/>
          <w:sz w:val="21"/>
          <w:szCs w:val="21"/>
          <w:lang w:val="es-CO" w:eastAsia="es-CO"/>
        </w:rPr>
        <w:t xml:space="preserve">Diseñar e implementar una plataforma de analítica territorial que permita integrar, procesar y analizar datos abiertos para generar indicadores, </w:t>
      </w:r>
      <w:proofErr w:type="spellStart"/>
      <w:r>
        <w:rPr>
          <w:rFonts w:eastAsia="Times New Roman" w:cstheme="majorHAnsi"/>
          <w:b w:val="0"/>
          <w:bCs w:val="0"/>
          <w:color w:val="auto"/>
          <w:sz w:val="21"/>
          <w:szCs w:val="21"/>
          <w:lang w:val="es-CO" w:eastAsia="es-CO"/>
        </w:rPr>
        <w:t>scoring</w:t>
      </w:r>
      <w:proofErr w:type="spellEnd"/>
      <w:r>
        <w:rPr>
          <w:rFonts w:eastAsia="Times New Roman" w:cstheme="majorHAnsi"/>
          <w:b w:val="0"/>
          <w:bCs w:val="0"/>
          <w:color w:val="auto"/>
          <w:sz w:val="21"/>
          <w:szCs w:val="21"/>
          <w:lang w:val="es-CO" w:eastAsia="es-CO"/>
        </w:rPr>
        <w:t>, estimaciones predictivas y recomendaciones que apoyen la toma de decisiones de negocio sobre la evaluación de zonas geográficas.</w:t>
      </w:r>
    </w:p>
    <w:p w14:paraId="6D5048FB" w14:textId="77777777" w:rsidR="00FC7065" w:rsidRDefault="00C47102">
      <w:pPr>
        <w:pStyle w:val="Ttulo1"/>
      </w:pPr>
      <w:r>
        <w:t xml:space="preserve">2.2. </w:t>
      </w:r>
      <w:proofErr w:type="spellStart"/>
      <w:r>
        <w:t>Objetivos</w:t>
      </w:r>
      <w:proofErr w:type="spellEnd"/>
      <w:r>
        <w:t xml:space="preserve"> </w:t>
      </w:r>
      <w:proofErr w:type="spellStart"/>
      <w:r>
        <w:t>específicos</w:t>
      </w:r>
      <w:proofErr w:type="spellEnd"/>
    </w:p>
    <w:p w14:paraId="3C0CA8C4" w14:textId="77777777" w:rsidR="000373E6" w:rsidRPr="000373E6" w:rsidRDefault="000373E6" w:rsidP="00303171">
      <w:pPr>
        <w:numPr>
          <w:ilvl w:val="0"/>
          <w:numId w:val="11"/>
        </w:numPr>
        <w:spacing w:after="100" w:afterAutospacing="1" w:line="240" w:lineRule="auto"/>
        <w:rPr>
          <w:rFonts w:asciiTheme="majorHAnsi" w:eastAsia="Times New Roman" w:hAnsiTheme="majorHAnsi" w:cstheme="majorHAnsi"/>
          <w:szCs w:val="21"/>
          <w:lang w:val="es-CO" w:eastAsia="es-CO"/>
        </w:rPr>
      </w:pPr>
      <w:r>
        <w:rPr>
          <w:rFonts w:asciiTheme="majorHAnsi" w:eastAsia="Times New Roman" w:hAnsiTheme="majorHAnsi" w:cstheme="majorHAnsi"/>
          <w:szCs w:val="21"/>
          <w:lang w:val="es-CO" w:eastAsia="es-CO"/>
        </w:rPr>
        <w:t xml:space="preserve">Integrar y gestionar </w:t>
      </w:r>
      <w:proofErr w:type="spellStart"/>
      <w:r>
        <w:rPr>
          <w:rFonts w:asciiTheme="majorHAnsi" w:eastAsia="Times New Roman" w:hAnsiTheme="majorHAnsi" w:cstheme="majorHAnsi"/>
          <w:szCs w:val="21"/>
          <w:lang w:val="es-CO" w:eastAsia="es-CO"/>
        </w:rPr>
        <w:t>datasets</w:t>
      </w:r>
      <w:proofErr w:type="spellEnd"/>
      <w:r>
        <w:rPr>
          <w:rFonts w:asciiTheme="majorHAnsi" w:eastAsia="Times New Roman" w:hAnsiTheme="majorHAnsi" w:cstheme="majorHAnsi"/>
          <w:szCs w:val="21"/>
          <w:lang w:val="es-CO" w:eastAsia="es-CO"/>
        </w:rPr>
        <w:t xml:space="preserve"> territoriales provenientes de fuentes abiertas, asegurando su validación estructural y trazabilidad.</w:t>
      </w:r>
    </w:p>
    <w:p w14:paraId="4CB32A1D" w14:textId="77777777" w:rsidR="000373E6" w:rsidRPr="000373E6" w:rsidRDefault="000373E6" w:rsidP="00303171">
      <w:pPr>
        <w:numPr>
          <w:ilvl w:val="0"/>
          <w:numId w:val="11"/>
        </w:numPr>
        <w:spacing w:after="100" w:afterAutospacing="1" w:line="240" w:lineRule="auto"/>
        <w:rPr>
          <w:rFonts w:asciiTheme="majorHAnsi" w:eastAsia="Times New Roman" w:hAnsiTheme="majorHAnsi" w:cstheme="majorHAnsi"/>
          <w:szCs w:val="21"/>
          <w:lang w:val="es-CO" w:eastAsia="es-CO"/>
        </w:rPr>
      </w:pPr>
      <w:r>
        <w:rPr>
          <w:rFonts w:asciiTheme="majorHAnsi" w:eastAsia="Times New Roman" w:hAnsiTheme="majorHAnsi" w:cstheme="majorHAnsi"/>
          <w:szCs w:val="21"/>
          <w:lang w:val="es-CO" w:eastAsia="es-CO"/>
        </w:rPr>
        <w:t>Implementar procesos de limpieza, normalización y transformación de datos que permitan construir información consistente y comparable entre zonas.</w:t>
      </w:r>
    </w:p>
    <w:p w14:paraId="10637C3F" w14:textId="77777777" w:rsidR="000373E6" w:rsidRPr="000373E6" w:rsidRDefault="000373E6" w:rsidP="00303171">
      <w:pPr>
        <w:numPr>
          <w:ilvl w:val="0"/>
          <w:numId w:val="11"/>
        </w:numPr>
        <w:spacing w:after="100" w:afterAutospacing="1" w:line="240" w:lineRule="auto"/>
        <w:rPr>
          <w:rFonts w:asciiTheme="majorHAnsi" w:eastAsia="Times New Roman" w:hAnsiTheme="majorHAnsi" w:cstheme="majorHAnsi"/>
          <w:szCs w:val="21"/>
          <w:lang w:val="es-CO" w:eastAsia="es-CO"/>
        </w:rPr>
      </w:pPr>
      <w:r>
        <w:rPr>
          <w:rFonts w:asciiTheme="majorHAnsi" w:eastAsia="Times New Roman" w:hAnsiTheme="majorHAnsi" w:cstheme="majorHAnsi"/>
          <w:szCs w:val="21"/>
          <w:lang w:val="es-CO" w:eastAsia="es-CO"/>
        </w:rPr>
        <w:t>Desarrollar un motor analítico capaz de calcular indicadores territoriales, construir un score de oportunidad y generar ranking de zonas.</w:t>
      </w:r>
    </w:p>
    <w:p w14:paraId="53A22AF7" w14:textId="77777777" w:rsidR="000373E6" w:rsidRPr="000373E6" w:rsidRDefault="000373E6" w:rsidP="00303171">
      <w:pPr>
        <w:numPr>
          <w:ilvl w:val="0"/>
          <w:numId w:val="11"/>
        </w:numPr>
        <w:spacing w:after="100" w:afterAutospacing="1" w:line="240" w:lineRule="auto"/>
        <w:rPr>
          <w:rFonts w:asciiTheme="majorHAnsi" w:eastAsia="Times New Roman" w:hAnsiTheme="majorHAnsi" w:cstheme="majorHAnsi"/>
          <w:szCs w:val="21"/>
          <w:lang w:val="es-CO" w:eastAsia="es-CO"/>
        </w:rPr>
      </w:pPr>
      <w:r>
        <w:rPr>
          <w:rFonts w:asciiTheme="majorHAnsi" w:eastAsia="Times New Roman" w:hAnsiTheme="majorHAnsi" w:cstheme="majorHAnsi"/>
          <w:szCs w:val="21"/>
          <w:lang w:val="es-CO" w:eastAsia="es-CO"/>
        </w:rPr>
        <w:t xml:space="preserve">Incorporar un componente de machine </w:t>
      </w:r>
      <w:proofErr w:type="spellStart"/>
      <w:r>
        <w:rPr>
          <w:rFonts w:asciiTheme="majorHAnsi" w:eastAsia="Times New Roman" w:hAnsiTheme="majorHAnsi" w:cstheme="majorHAnsi"/>
          <w:szCs w:val="21"/>
          <w:lang w:val="es-CO" w:eastAsia="es-CO"/>
        </w:rPr>
        <w:t>learning</w:t>
      </w:r>
      <w:proofErr w:type="spellEnd"/>
      <w:r>
        <w:rPr>
          <w:rFonts w:asciiTheme="majorHAnsi" w:eastAsia="Times New Roman" w:hAnsiTheme="majorHAnsi" w:cstheme="majorHAnsi"/>
          <w:szCs w:val="21"/>
          <w:lang w:val="es-CO" w:eastAsia="es-CO"/>
        </w:rPr>
        <w:t xml:space="preserve"> que permita estimar el potencial territorial a partir de variables relevantes.</w:t>
      </w:r>
    </w:p>
    <w:p w14:paraId="0F573AC6" w14:textId="77777777" w:rsidR="000373E6" w:rsidRPr="000373E6" w:rsidRDefault="000373E6" w:rsidP="00303171">
      <w:pPr>
        <w:numPr>
          <w:ilvl w:val="0"/>
          <w:numId w:val="11"/>
        </w:numPr>
        <w:spacing w:after="100" w:afterAutospacing="1" w:line="240" w:lineRule="auto"/>
        <w:rPr>
          <w:rFonts w:asciiTheme="majorHAnsi" w:eastAsia="Times New Roman" w:hAnsiTheme="majorHAnsi" w:cstheme="majorHAnsi"/>
          <w:szCs w:val="21"/>
          <w:lang w:val="es-CO" w:eastAsia="es-CO"/>
        </w:rPr>
      </w:pPr>
      <w:r>
        <w:rPr>
          <w:rFonts w:asciiTheme="majorHAnsi" w:eastAsia="Times New Roman" w:hAnsiTheme="majorHAnsi" w:cstheme="majorHAnsi"/>
          <w:szCs w:val="21"/>
          <w:lang w:val="es-CO" w:eastAsia="es-CO"/>
        </w:rPr>
        <w:t>Diseñar un sistema de recomendaciones que traduzca resultados analíticos y predictivos en explicaciones comprensibles para el usuario.</w:t>
      </w:r>
    </w:p>
    <w:p w14:paraId="207666C5" w14:textId="77777777" w:rsidR="000373E6" w:rsidRPr="000373E6" w:rsidRDefault="000373E6" w:rsidP="00303171">
      <w:pPr>
        <w:numPr>
          <w:ilvl w:val="0"/>
          <w:numId w:val="11"/>
        </w:numPr>
        <w:spacing w:after="100" w:afterAutospacing="1" w:line="240" w:lineRule="auto"/>
        <w:rPr>
          <w:rFonts w:asciiTheme="majorHAnsi" w:eastAsia="Times New Roman" w:hAnsiTheme="majorHAnsi" w:cstheme="majorHAnsi"/>
          <w:szCs w:val="21"/>
          <w:lang w:val="es-CO" w:eastAsia="es-CO"/>
        </w:rPr>
      </w:pPr>
      <w:r>
        <w:rPr>
          <w:rFonts w:asciiTheme="majorHAnsi" w:eastAsia="Times New Roman" w:hAnsiTheme="majorHAnsi" w:cstheme="majorHAnsi"/>
          <w:szCs w:val="21"/>
          <w:lang w:val="es-CO" w:eastAsia="es-CO"/>
        </w:rPr>
        <w:t xml:space="preserve">Implementar un BFF o API Gateway que orqueste la interacción entre </w:t>
      </w:r>
      <w:proofErr w:type="spellStart"/>
      <w:r>
        <w:rPr>
          <w:rFonts w:asciiTheme="majorHAnsi" w:eastAsia="Times New Roman" w:hAnsiTheme="majorHAnsi" w:cstheme="majorHAnsi"/>
          <w:szCs w:val="21"/>
          <w:lang w:val="es-CO" w:eastAsia="es-CO"/>
        </w:rPr>
        <w:t>frontend</w:t>
      </w:r>
      <w:proofErr w:type="spellEnd"/>
      <w:r>
        <w:rPr>
          <w:rFonts w:asciiTheme="majorHAnsi" w:eastAsia="Times New Roman" w:hAnsiTheme="majorHAnsi" w:cstheme="majorHAnsi"/>
          <w:szCs w:val="21"/>
          <w:lang w:val="es-CO" w:eastAsia="es-CO"/>
        </w:rPr>
        <w:t xml:space="preserve"> y microservicios, garantizando desacoplamiento y coherencia en las respuestas.</w:t>
      </w:r>
    </w:p>
    <w:p w14:paraId="795146D0" w14:textId="77777777" w:rsidR="000373E6" w:rsidRPr="000373E6" w:rsidRDefault="000373E6" w:rsidP="00303171">
      <w:pPr>
        <w:numPr>
          <w:ilvl w:val="0"/>
          <w:numId w:val="11"/>
        </w:numPr>
        <w:spacing w:after="100" w:afterAutospacing="1" w:line="240" w:lineRule="auto"/>
        <w:rPr>
          <w:rFonts w:asciiTheme="majorHAnsi" w:eastAsia="Times New Roman" w:hAnsiTheme="majorHAnsi" w:cstheme="majorHAnsi"/>
          <w:szCs w:val="21"/>
          <w:lang w:val="es-CO" w:eastAsia="es-CO"/>
        </w:rPr>
      </w:pPr>
      <w:r>
        <w:rPr>
          <w:rFonts w:asciiTheme="majorHAnsi" w:eastAsia="Times New Roman" w:hAnsiTheme="majorHAnsi" w:cstheme="majorHAnsi"/>
          <w:szCs w:val="21"/>
          <w:lang w:val="es-CO" w:eastAsia="es-CO"/>
        </w:rPr>
        <w:t>Desarrollar una interfaz web en React que permita la visualización de indicadores, ranking, comparaciones y recomendaciones.</w:t>
      </w:r>
    </w:p>
    <w:p w14:paraId="3E16A30E" w14:textId="77777777" w:rsidR="000373E6" w:rsidRPr="000373E6" w:rsidRDefault="000373E6" w:rsidP="00303171">
      <w:pPr>
        <w:numPr>
          <w:ilvl w:val="0"/>
          <w:numId w:val="11"/>
        </w:numPr>
        <w:spacing w:after="100" w:afterAutospacing="1" w:line="240" w:lineRule="auto"/>
        <w:rPr>
          <w:rFonts w:asciiTheme="majorHAnsi" w:eastAsia="Times New Roman" w:hAnsiTheme="majorHAnsi" w:cstheme="majorHAnsi"/>
          <w:szCs w:val="21"/>
          <w:lang w:val="es-CO" w:eastAsia="es-CO"/>
        </w:rPr>
      </w:pPr>
      <w:r>
        <w:rPr>
          <w:rFonts w:asciiTheme="majorHAnsi" w:eastAsia="Times New Roman" w:hAnsiTheme="majorHAnsi" w:cstheme="majorHAnsi"/>
          <w:szCs w:val="21"/>
          <w:lang w:val="es-CO" w:eastAsia="es-CO"/>
        </w:rPr>
        <w:t xml:space="preserve">Asegurar la trazabilidad completa del proceso, registrando </w:t>
      </w:r>
      <w:proofErr w:type="spellStart"/>
      <w:r>
        <w:rPr>
          <w:rFonts w:asciiTheme="majorHAnsi" w:eastAsia="Times New Roman" w:hAnsiTheme="majorHAnsi" w:cstheme="majorHAnsi"/>
          <w:szCs w:val="21"/>
          <w:lang w:val="es-CO" w:eastAsia="es-CO"/>
        </w:rPr>
        <w:t>datasets</w:t>
      </w:r>
      <w:proofErr w:type="spellEnd"/>
      <w:r>
        <w:rPr>
          <w:rFonts w:asciiTheme="majorHAnsi" w:eastAsia="Times New Roman" w:hAnsiTheme="majorHAnsi" w:cstheme="majorHAnsi"/>
          <w:szCs w:val="21"/>
          <w:lang w:val="es-CO" w:eastAsia="es-CO"/>
        </w:rPr>
        <w:t>, transformaciones, configuraciones y resultados generados.</w:t>
      </w:r>
    </w:p>
    <w:p w14:paraId="057A35EB" w14:textId="77777777" w:rsidR="000373E6" w:rsidRPr="000373E6" w:rsidRDefault="000373E6" w:rsidP="00303171">
      <w:pPr>
        <w:numPr>
          <w:ilvl w:val="0"/>
          <w:numId w:val="11"/>
        </w:numPr>
        <w:spacing w:after="100" w:afterAutospacing="1" w:line="240" w:lineRule="auto"/>
        <w:rPr>
          <w:rFonts w:asciiTheme="majorHAnsi" w:eastAsia="Times New Roman" w:hAnsiTheme="majorHAnsi" w:cstheme="majorHAnsi"/>
          <w:szCs w:val="21"/>
          <w:lang w:val="es-CO" w:eastAsia="es-CO"/>
        </w:rPr>
      </w:pPr>
      <w:r>
        <w:rPr>
          <w:rFonts w:asciiTheme="majorHAnsi" w:eastAsia="Times New Roman" w:hAnsiTheme="majorHAnsi" w:cstheme="majorHAnsi"/>
          <w:szCs w:val="21"/>
          <w:lang w:val="es-CO" w:eastAsia="es-CO"/>
        </w:rPr>
        <w:lastRenderedPageBreak/>
        <w:t xml:space="preserve">Desplegar la solución en un entorno </w:t>
      </w:r>
      <w:proofErr w:type="spellStart"/>
      <w:r>
        <w:rPr>
          <w:rFonts w:asciiTheme="majorHAnsi" w:eastAsia="Times New Roman" w:hAnsiTheme="majorHAnsi" w:cstheme="majorHAnsi"/>
          <w:szCs w:val="21"/>
          <w:lang w:val="es-CO" w:eastAsia="es-CO"/>
        </w:rPr>
        <w:t>contenedorizado</w:t>
      </w:r>
      <w:proofErr w:type="spellEnd"/>
      <w:r>
        <w:rPr>
          <w:rFonts w:asciiTheme="majorHAnsi" w:eastAsia="Times New Roman" w:hAnsiTheme="majorHAnsi" w:cstheme="majorHAnsi"/>
          <w:szCs w:val="21"/>
          <w:lang w:val="es-CO" w:eastAsia="es-CO"/>
        </w:rPr>
        <w:t xml:space="preserve"> mediante Docker, garantizando reproducibilidad y facilidad de ejecución.</w:t>
      </w:r>
    </w:p>
    <w:p w14:paraId="3C732614" w14:textId="77777777" w:rsidR="00FC7065" w:rsidRPr="00061F8C" w:rsidRDefault="00C47102">
      <w:pPr>
        <w:pStyle w:val="Ttulo1"/>
        <w:rPr>
          <w:lang w:val="es-CO"/>
        </w:rPr>
      </w:pPr>
      <w:r>
        <w:rPr>
          <w:lang w:val="es-CO"/>
        </w:rPr>
        <w:t>2.3. Alcance del proyecto</w:t>
      </w:r>
    </w:p>
    <w:p w14:paraId="28889F77" w14:textId="77777777" w:rsidR="000373E6" w:rsidRPr="000373E6" w:rsidRDefault="000373E6" w:rsidP="000373E6">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La Plataforma de Analítica Territorial tiene como alcance el diseño e implementación de un sistema que permita transformar datos abiertos en información analítica estructurada, con capacidad de evaluación territorial, predicción básica y generación de recomendaciones explicadas.</w:t>
      </w:r>
    </w:p>
    <w:p w14:paraId="1C5A55AD" w14:textId="77777777" w:rsidR="000373E6" w:rsidRPr="000373E6" w:rsidRDefault="000373E6" w:rsidP="000373E6">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El alcance del proyecto se define en términos de capacidades funcionales, técnicas y de integración, estableciendo claramente lo que el sistema incluye y lo que queda fuera.</w:t>
      </w:r>
    </w:p>
    <w:p w14:paraId="50957F3A" w14:textId="77777777" w:rsidR="000373E6" w:rsidRPr="00061F8C" w:rsidRDefault="00C47102" w:rsidP="000373E6">
      <w:pPr>
        <w:pStyle w:val="Ttulo2"/>
        <w:spacing w:before="0"/>
        <w:rPr>
          <w:rFonts w:cstheme="majorHAnsi"/>
          <w:sz w:val="21"/>
          <w:szCs w:val="21"/>
          <w:lang w:val="es-CO"/>
        </w:rPr>
      </w:pPr>
      <w:r>
        <w:rPr>
          <w:rFonts w:cstheme="majorHAnsi"/>
          <w:sz w:val="21"/>
          <w:szCs w:val="21"/>
          <w:lang w:val="es-CO"/>
        </w:rPr>
        <w:t>2.3.1 Alcance funcional (incluye)</w:t>
      </w:r>
    </w:p>
    <w:p w14:paraId="123EA273" w14:textId="77777777" w:rsidR="000373E6" w:rsidRPr="000373E6" w:rsidRDefault="000373E6" w:rsidP="000373E6">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La solución contempla las siguientes capacidades:</w:t>
      </w:r>
    </w:p>
    <w:p w14:paraId="07EAC91B" w14:textId="77777777" w:rsidR="000373E6" w:rsidRPr="000373E6" w:rsidRDefault="000373E6" w:rsidP="000373E6">
      <w:pPr>
        <w:pStyle w:val="NormalWeb"/>
        <w:spacing w:before="0" w:beforeAutospacing="0" w:after="0" w:afterAutospacing="0"/>
        <w:rPr>
          <w:rFonts w:asciiTheme="majorHAnsi" w:hAnsiTheme="majorHAnsi" w:cstheme="majorHAnsi"/>
          <w:sz w:val="21"/>
          <w:szCs w:val="21"/>
        </w:rPr>
      </w:pPr>
      <w:r>
        <w:rPr>
          <w:rStyle w:val="Fuerte"/>
          <w:rFonts w:asciiTheme="majorHAnsi" w:hAnsiTheme="majorHAnsi" w:cstheme="majorHAnsi"/>
          <w:sz w:val="21"/>
          <w:szCs w:val="21"/>
        </w:rPr>
        <w:t>Gestión de datos</w:t>
      </w:r>
    </w:p>
    <w:p w14:paraId="5531D48B" w14:textId="77777777" w:rsidR="000373E6" w:rsidRPr="000373E6" w:rsidRDefault="000373E6" w:rsidP="00303171">
      <w:pPr>
        <w:pStyle w:val="NormalWeb"/>
        <w:numPr>
          <w:ilvl w:val="0"/>
          <w:numId w:val="12"/>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 xml:space="preserve">Carga de </w:t>
      </w:r>
      <w:proofErr w:type="spellStart"/>
      <w:r>
        <w:rPr>
          <w:rFonts w:asciiTheme="majorHAnsi" w:hAnsiTheme="majorHAnsi" w:cstheme="majorHAnsi"/>
          <w:sz w:val="21"/>
          <w:szCs w:val="21"/>
        </w:rPr>
        <w:t>datasets</w:t>
      </w:r>
      <w:proofErr w:type="spellEnd"/>
      <w:r>
        <w:rPr>
          <w:rFonts w:asciiTheme="majorHAnsi" w:hAnsiTheme="majorHAnsi" w:cstheme="majorHAnsi"/>
          <w:sz w:val="21"/>
          <w:szCs w:val="21"/>
        </w:rPr>
        <w:t xml:space="preserve"> desde archivos estructurados (ej. CSV)</w:t>
      </w:r>
    </w:p>
    <w:p w14:paraId="73B3BA20" w14:textId="77777777" w:rsidR="000373E6" w:rsidRPr="000373E6" w:rsidRDefault="000373E6" w:rsidP="00303171">
      <w:pPr>
        <w:pStyle w:val="NormalWeb"/>
        <w:numPr>
          <w:ilvl w:val="0"/>
          <w:numId w:val="12"/>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Validación de estructura y formato de datos</w:t>
      </w:r>
    </w:p>
    <w:p w14:paraId="50F85177" w14:textId="77777777" w:rsidR="000373E6" w:rsidRPr="000373E6" w:rsidRDefault="000373E6" w:rsidP="00303171">
      <w:pPr>
        <w:pStyle w:val="NormalWeb"/>
        <w:numPr>
          <w:ilvl w:val="0"/>
          <w:numId w:val="12"/>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Registro y trazabilidad de cargas</w:t>
      </w:r>
    </w:p>
    <w:p w14:paraId="615A152D" w14:textId="77777777" w:rsidR="000373E6" w:rsidRPr="000373E6" w:rsidRDefault="000373E6" w:rsidP="000373E6">
      <w:pPr>
        <w:pStyle w:val="NormalWeb"/>
        <w:spacing w:before="0" w:beforeAutospacing="0" w:after="0" w:afterAutospacing="0"/>
        <w:rPr>
          <w:rFonts w:asciiTheme="majorHAnsi" w:hAnsiTheme="majorHAnsi" w:cstheme="majorHAnsi"/>
          <w:sz w:val="21"/>
          <w:szCs w:val="21"/>
        </w:rPr>
      </w:pPr>
      <w:r>
        <w:rPr>
          <w:rStyle w:val="Fuerte"/>
          <w:rFonts w:asciiTheme="majorHAnsi" w:hAnsiTheme="majorHAnsi" w:cstheme="majorHAnsi"/>
          <w:sz w:val="21"/>
          <w:szCs w:val="21"/>
        </w:rPr>
        <w:t>Procesamiento de datos</w:t>
      </w:r>
    </w:p>
    <w:p w14:paraId="57EB3C1C" w14:textId="77777777" w:rsidR="000373E6" w:rsidRPr="000373E6" w:rsidRDefault="000373E6" w:rsidP="00303171">
      <w:pPr>
        <w:pStyle w:val="NormalWeb"/>
        <w:numPr>
          <w:ilvl w:val="0"/>
          <w:numId w:val="13"/>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Limpieza de datos (nulos, duplicados, inconsistencias)</w:t>
      </w:r>
    </w:p>
    <w:p w14:paraId="766DD310" w14:textId="77777777" w:rsidR="000373E6" w:rsidRPr="000373E6" w:rsidRDefault="000373E6" w:rsidP="00303171">
      <w:pPr>
        <w:pStyle w:val="NormalWeb"/>
        <w:numPr>
          <w:ilvl w:val="0"/>
          <w:numId w:val="13"/>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Normalización de variables</w:t>
      </w:r>
    </w:p>
    <w:p w14:paraId="6E47054B" w14:textId="77777777" w:rsidR="000373E6" w:rsidRPr="000373E6" w:rsidRDefault="000373E6" w:rsidP="00303171">
      <w:pPr>
        <w:pStyle w:val="NormalWeb"/>
        <w:numPr>
          <w:ilvl w:val="0"/>
          <w:numId w:val="13"/>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Estandarización territorial</w:t>
      </w:r>
    </w:p>
    <w:p w14:paraId="35A31172" w14:textId="77777777" w:rsidR="000373E6" w:rsidRPr="000373E6" w:rsidRDefault="000373E6" w:rsidP="000373E6">
      <w:pPr>
        <w:pStyle w:val="NormalWeb"/>
        <w:spacing w:before="0" w:beforeAutospacing="0" w:after="0" w:afterAutospacing="0"/>
        <w:rPr>
          <w:rFonts w:asciiTheme="majorHAnsi" w:hAnsiTheme="majorHAnsi" w:cstheme="majorHAnsi"/>
          <w:sz w:val="21"/>
          <w:szCs w:val="21"/>
        </w:rPr>
      </w:pPr>
      <w:r>
        <w:rPr>
          <w:rStyle w:val="Fuerte"/>
          <w:rFonts w:asciiTheme="majorHAnsi" w:hAnsiTheme="majorHAnsi" w:cstheme="majorHAnsi"/>
          <w:sz w:val="21"/>
          <w:szCs w:val="21"/>
        </w:rPr>
        <w:t>Analítica territorial</w:t>
      </w:r>
    </w:p>
    <w:p w14:paraId="4BE11E5A" w14:textId="77777777" w:rsidR="000373E6" w:rsidRPr="000373E6" w:rsidRDefault="000373E6" w:rsidP="00303171">
      <w:pPr>
        <w:pStyle w:val="NormalWeb"/>
        <w:numPr>
          <w:ilvl w:val="0"/>
          <w:numId w:val="14"/>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Cálculo de indicadores por zona</w:t>
      </w:r>
    </w:p>
    <w:p w14:paraId="165637AB" w14:textId="77777777" w:rsidR="000373E6" w:rsidRPr="000373E6" w:rsidRDefault="000373E6" w:rsidP="00303171">
      <w:pPr>
        <w:pStyle w:val="NormalWeb"/>
        <w:numPr>
          <w:ilvl w:val="0"/>
          <w:numId w:val="14"/>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Construcción de score de oportunidad</w:t>
      </w:r>
    </w:p>
    <w:p w14:paraId="04A24DDA" w14:textId="77777777" w:rsidR="000373E6" w:rsidRPr="000373E6" w:rsidRDefault="000373E6" w:rsidP="00303171">
      <w:pPr>
        <w:pStyle w:val="NormalWeb"/>
        <w:numPr>
          <w:ilvl w:val="0"/>
          <w:numId w:val="14"/>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Generación de ranking de zonas</w:t>
      </w:r>
    </w:p>
    <w:p w14:paraId="6191568C" w14:textId="77777777" w:rsidR="000373E6" w:rsidRPr="000373E6" w:rsidRDefault="000373E6" w:rsidP="000373E6">
      <w:pPr>
        <w:pStyle w:val="NormalWeb"/>
        <w:spacing w:before="0" w:beforeAutospacing="0" w:after="0" w:afterAutospacing="0"/>
        <w:rPr>
          <w:rFonts w:asciiTheme="majorHAnsi" w:hAnsiTheme="majorHAnsi" w:cstheme="majorHAnsi"/>
          <w:sz w:val="21"/>
          <w:szCs w:val="21"/>
        </w:rPr>
      </w:pPr>
      <w:r>
        <w:rPr>
          <w:rStyle w:val="Fuerte"/>
          <w:rFonts w:asciiTheme="majorHAnsi" w:hAnsiTheme="majorHAnsi" w:cstheme="majorHAnsi"/>
          <w:sz w:val="21"/>
          <w:szCs w:val="21"/>
        </w:rPr>
        <w:t>Predicción</w:t>
      </w:r>
    </w:p>
    <w:p w14:paraId="1FB21519" w14:textId="77777777" w:rsidR="000373E6" w:rsidRPr="000373E6" w:rsidRDefault="000373E6" w:rsidP="00303171">
      <w:pPr>
        <w:pStyle w:val="NormalWeb"/>
        <w:numPr>
          <w:ilvl w:val="0"/>
          <w:numId w:val="15"/>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 xml:space="preserve">Implementación de un modelo básico de machine </w:t>
      </w:r>
      <w:proofErr w:type="spellStart"/>
      <w:r>
        <w:rPr>
          <w:rFonts w:asciiTheme="majorHAnsi" w:hAnsiTheme="majorHAnsi" w:cstheme="majorHAnsi"/>
          <w:sz w:val="21"/>
          <w:szCs w:val="21"/>
        </w:rPr>
        <w:t>learning</w:t>
      </w:r>
      <w:proofErr w:type="spellEnd"/>
    </w:p>
    <w:p w14:paraId="0DE02A90" w14:textId="77777777" w:rsidR="000373E6" w:rsidRPr="000373E6" w:rsidRDefault="000373E6" w:rsidP="00303171">
      <w:pPr>
        <w:pStyle w:val="NormalWeb"/>
        <w:numPr>
          <w:ilvl w:val="0"/>
          <w:numId w:val="15"/>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Estimación de potencial territorial a partir de variables definidas</w:t>
      </w:r>
    </w:p>
    <w:p w14:paraId="6BCD9EEA" w14:textId="77777777" w:rsidR="000373E6" w:rsidRPr="000373E6" w:rsidRDefault="000373E6" w:rsidP="000373E6">
      <w:pPr>
        <w:pStyle w:val="NormalWeb"/>
        <w:spacing w:before="0" w:beforeAutospacing="0" w:after="0" w:afterAutospacing="0"/>
        <w:rPr>
          <w:rFonts w:asciiTheme="majorHAnsi" w:hAnsiTheme="majorHAnsi" w:cstheme="majorHAnsi"/>
          <w:sz w:val="21"/>
          <w:szCs w:val="21"/>
        </w:rPr>
      </w:pPr>
      <w:r>
        <w:rPr>
          <w:rStyle w:val="Fuerte"/>
          <w:rFonts w:asciiTheme="majorHAnsi" w:hAnsiTheme="majorHAnsi" w:cstheme="majorHAnsi"/>
          <w:sz w:val="21"/>
          <w:szCs w:val="21"/>
        </w:rPr>
        <w:t>Recomendaciones</w:t>
      </w:r>
    </w:p>
    <w:p w14:paraId="4A567796" w14:textId="77777777" w:rsidR="000373E6" w:rsidRPr="000373E6" w:rsidRDefault="000373E6" w:rsidP="00303171">
      <w:pPr>
        <w:pStyle w:val="NormalWeb"/>
        <w:numPr>
          <w:ilvl w:val="0"/>
          <w:numId w:val="16"/>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Generación de explicaciones basadas en resultados analíticos y predictivos</w:t>
      </w:r>
    </w:p>
    <w:p w14:paraId="723683A4" w14:textId="77777777" w:rsidR="000373E6" w:rsidRPr="000373E6" w:rsidRDefault="000373E6" w:rsidP="00303171">
      <w:pPr>
        <w:pStyle w:val="NormalWeb"/>
        <w:numPr>
          <w:ilvl w:val="0"/>
          <w:numId w:val="16"/>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Identificación de fortalezas, riesgos y oportunidades por zona</w:t>
      </w:r>
    </w:p>
    <w:p w14:paraId="306515BA" w14:textId="77777777" w:rsidR="000373E6" w:rsidRPr="000373E6" w:rsidRDefault="000373E6" w:rsidP="000373E6">
      <w:pPr>
        <w:pStyle w:val="NormalWeb"/>
        <w:spacing w:before="0" w:beforeAutospacing="0" w:after="0" w:afterAutospacing="0"/>
        <w:rPr>
          <w:rFonts w:asciiTheme="majorHAnsi" w:hAnsiTheme="majorHAnsi" w:cstheme="majorHAnsi"/>
          <w:sz w:val="21"/>
          <w:szCs w:val="21"/>
        </w:rPr>
      </w:pPr>
      <w:r>
        <w:rPr>
          <w:rStyle w:val="Fuerte"/>
          <w:rFonts w:asciiTheme="majorHAnsi" w:hAnsiTheme="majorHAnsi" w:cstheme="majorHAnsi"/>
          <w:sz w:val="21"/>
          <w:szCs w:val="21"/>
        </w:rPr>
        <w:t>Visualización</w:t>
      </w:r>
    </w:p>
    <w:p w14:paraId="30FF50D2" w14:textId="77777777" w:rsidR="000373E6" w:rsidRPr="000373E6" w:rsidRDefault="000373E6" w:rsidP="00303171">
      <w:pPr>
        <w:pStyle w:val="NormalWeb"/>
        <w:numPr>
          <w:ilvl w:val="0"/>
          <w:numId w:val="17"/>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Interfaz web para consulta de indicadores, ranking y recomendaciones</w:t>
      </w:r>
    </w:p>
    <w:p w14:paraId="4DCC505F" w14:textId="77777777" w:rsidR="000373E6" w:rsidRPr="000373E6" w:rsidRDefault="000373E6" w:rsidP="00303171">
      <w:pPr>
        <w:pStyle w:val="NormalWeb"/>
        <w:numPr>
          <w:ilvl w:val="0"/>
          <w:numId w:val="17"/>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Comparación de zonas</w:t>
      </w:r>
    </w:p>
    <w:p w14:paraId="32341C50" w14:textId="77777777" w:rsidR="000373E6" w:rsidRPr="000373E6" w:rsidRDefault="000373E6" w:rsidP="000373E6">
      <w:pPr>
        <w:pStyle w:val="NormalWeb"/>
        <w:spacing w:before="0" w:beforeAutospacing="0" w:after="0" w:afterAutospacing="0"/>
        <w:rPr>
          <w:rFonts w:asciiTheme="majorHAnsi" w:hAnsiTheme="majorHAnsi" w:cstheme="majorHAnsi"/>
          <w:sz w:val="21"/>
          <w:szCs w:val="21"/>
        </w:rPr>
      </w:pPr>
      <w:r>
        <w:rPr>
          <w:rStyle w:val="Fuerte"/>
          <w:rFonts w:asciiTheme="majorHAnsi" w:hAnsiTheme="majorHAnsi" w:cstheme="majorHAnsi"/>
          <w:sz w:val="21"/>
          <w:szCs w:val="21"/>
        </w:rPr>
        <w:t>Trazabilidad</w:t>
      </w:r>
    </w:p>
    <w:p w14:paraId="142EEDB3" w14:textId="77777777" w:rsidR="000373E6" w:rsidRPr="000373E6" w:rsidRDefault="000373E6" w:rsidP="00303171">
      <w:pPr>
        <w:pStyle w:val="NormalWeb"/>
        <w:numPr>
          <w:ilvl w:val="0"/>
          <w:numId w:val="18"/>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 xml:space="preserve">Registro de </w:t>
      </w:r>
      <w:proofErr w:type="spellStart"/>
      <w:r>
        <w:rPr>
          <w:rFonts w:asciiTheme="majorHAnsi" w:hAnsiTheme="majorHAnsi" w:cstheme="majorHAnsi"/>
          <w:sz w:val="21"/>
          <w:szCs w:val="21"/>
        </w:rPr>
        <w:t>datasets</w:t>
      </w:r>
      <w:proofErr w:type="spellEnd"/>
      <w:r>
        <w:rPr>
          <w:rFonts w:asciiTheme="majorHAnsi" w:hAnsiTheme="majorHAnsi" w:cstheme="majorHAnsi"/>
          <w:sz w:val="21"/>
          <w:szCs w:val="21"/>
        </w:rPr>
        <w:t>, transformaciones, configuraciones y resultados</w:t>
      </w:r>
    </w:p>
    <w:p w14:paraId="6761AE30" w14:textId="77777777" w:rsidR="000373E6" w:rsidRDefault="000373E6" w:rsidP="00303171">
      <w:pPr>
        <w:pStyle w:val="NormalWeb"/>
        <w:numPr>
          <w:ilvl w:val="0"/>
          <w:numId w:val="18"/>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Capacidad de reconstruir el flujo de análisis</w:t>
      </w:r>
    </w:p>
    <w:p w14:paraId="29645030" w14:textId="77777777" w:rsidR="000373E6" w:rsidRPr="000373E6" w:rsidRDefault="000373E6" w:rsidP="000373E6">
      <w:pPr>
        <w:pStyle w:val="NormalWeb"/>
        <w:spacing w:before="0" w:beforeAutospacing="0" w:after="0" w:afterAutospacing="0"/>
        <w:ind w:left="720"/>
        <w:rPr>
          <w:rFonts w:asciiTheme="majorHAnsi" w:hAnsiTheme="majorHAnsi" w:cstheme="majorHAnsi"/>
          <w:sz w:val="21"/>
          <w:szCs w:val="21"/>
        </w:rPr>
      </w:pPr>
    </w:p>
    <w:p w14:paraId="086518BC" w14:textId="77777777" w:rsidR="000373E6" w:rsidRPr="00061F8C" w:rsidRDefault="00C47102" w:rsidP="000373E6">
      <w:pPr>
        <w:pStyle w:val="Ttulo2"/>
        <w:spacing w:before="0"/>
        <w:rPr>
          <w:rFonts w:cstheme="majorHAnsi"/>
          <w:sz w:val="21"/>
          <w:szCs w:val="21"/>
          <w:lang w:val="es-CO"/>
        </w:rPr>
      </w:pPr>
      <w:r>
        <w:rPr>
          <w:rFonts w:cstheme="majorHAnsi"/>
          <w:sz w:val="21"/>
          <w:szCs w:val="21"/>
          <w:lang w:val="es-CO"/>
        </w:rPr>
        <w:t>2.3.2 Alcance técnico (incluye)</w:t>
      </w:r>
    </w:p>
    <w:p w14:paraId="297288DD" w14:textId="77777777" w:rsidR="000373E6" w:rsidRPr="000373E6" w:rsidRDefault="000373E6" w:rsidP="0081673F">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La solución incluye:</w:t>
      </w:r>
    </w:p>
    <w:p w14:paraId="29F95257" w14:textId="77777777" w:rsidR="000373E6" w:rsidRPr="000373E6" w:rsidRDefault="000373E6" w:rsidP="00303171">
      <w:pPr>
        <w:pStyle w:val="NormalWeb"/>
        <w:numPr>
          <w:ilvl w:val="0"/>
          <w:numId w:val="19"/>
        </w:numPr>
        <w:spacing w:before="0" w:beforeAutospacing="0"/>
        <w:rPr>
          <w:rFonts w:asciiTheme="majorHAnsi" w:hAnsiTheme="majorHAnsi" w:cstheme="majorHAnsi"/>
          <w:sz w:val="21"/>
          <w:szCs w:val="21"/>
        </w:rPr>
      </w:pPr>
      <w:r>
        <w:rPr>
          <w:rFonts w:asciiTheme="majorHAnsi" w:hAnsiTheme="majorHAnsi" w:cstheme="majorHAnsi"/>
          <w:sz w:val="21"/>
          <w:szCs w:val="21"/>
        </w:rPr>
        <w:t>Arquitectura basada en microservicios independientes</w:t>
      </w:r>
    </w:p>
    <w:p w14:paraId="5CD89517" w14:textId="77777777" w:rsidR="000373E6" w:rsidRPr="000373E6" w:rsidRDefault="000373E6" w:rsidP="00303171">
      <w:pPr>
        <w:pStyle w:val="NormalWeb"/>
        <w:numPr>
          <w:ilvl w:val="0"/>
          <w:numId w:val="19"/>
        </w:numPr>
        <w:spacing w:before="0" w:beforeAutospacing="0"/>
        <w:rPr>
          <w:rFonts w:asciiTheme="majorHAnsi" w:hAnsiTheme="majorHAnsi" w:cstheme="majorHAnsi"/>
          <w:sz w:val="21"/>
          <w:szCs w:val="21"/>
        </w:rPr>
      </w:pPr>
      <w:r>
        <w:rPr>
          <w:rFonts w:asciiTheme="majorHAnsi" w:hAnsiTheme="majorHAnsi" w:cstheme="majorHAnsi"/>
          <w:sz w:val="21"/>
          <w:szCs w:val="21"/>
        </w:rPr>
        <w:t>Persistencia desacoplada (base de datos por microservicio)</w:t>
      </w:r>
    </w:p>
    <w:p w14:paraId="7BDC8A1D" w14:textId="77777777" w:rsidR="000373E6" w:rsidRPr="000373E6" w:rsidRDefault="000373E6" w:rsidP="00303171">
      <w:pPr>
        <w:pStyle w:val="NormalWeb"/>
        <w:numPr>
          <w:ilvl w:val="0"/>
          <w:numId w:val="19"/>
        </w:numPr>
        <w:spacing w:before="0" w:beforeAutospacing="0"/>
        <w:rPr>
          <w:rFonts w:asciiTheme="majorHAnsi" w:hAnsiTheme="majorHAnsi" w:cstheme="majorHAnsi"/>
          <w:sz w:val="21"/>
          <w:szCs w:val="21"/>
        </w:rPr>
      </w:pPr>
      <w:r>
        <w:rPr>
          <w:rFonts w:asciiTheme="majorHAnsi" w:hAnsiTheme="majorHAnsi" w:cstheme="majorHAnsi"/>
          <w:sz w:val="21"/>
          <w:szCs w:val="21"/>
        </w:rPr>
        <w:t>Comunicación entre servicios mediante APIs REST</w:t>
      </w:r>
    </w:p>
    <w:p w14:paraId="56AB76EA" w14:textId="77777777" w:rsidR="000373E6" w:rsidRPr="000373E6" w:rsidRDefault="000373E6" w:rsidP="00303171">
      <w:pPr>
        <w:pStyle w:val="NormalWeb"/>
        <w:numPr>
          <w:ilvl w:val="0"/>
          <w:numId w:val="19"/>
        </w:numPr>
        <w:spacing w:before="0" w:beforeAutospacing="0"/>
        <w:rPr>
          <w:rFonts w:asciiTheme="majorHAnsi" w:hAnsiTheme="majorHAnsi" w:cstheme="majorHAnsi"/>
          <w:sz w:val="21"/>
          <w:szCs w:val="21"/>
        </w:rPr>
      </w:pPr>
      <w:r>
        <w:rPr>
          <w:rFonts w:asciiTheme="majorHAnsi" w:hAnsiTheme="majorHAnsi" w:cstheme="majorHAnsi"/>
          <w:sz w:val="21"/>
          <w:szCs w:val="21"/>
        </w:rPr>
        <w:t xml:space="preserve">Implementación </w:t>
      </w:r>
      <w:proofErr w:type="spellStart"/>
      <w:r>
        <w:rPr>
          <w:rFonts w:asciiTheme="majorHAnsi" w:hAnsiTheme="majorHAnsi" w:cstheme="majorHAnsi"/>
          <w:sz w:val="21"/>
          <w:szCs w:val="21"/>
        </w:rPr>
        <w:t>backend</w:t>
      </w:r>
      <w:proofErr w:type="spellEnd"/>
      <w:r>
        <w:rPr>
          <w:rFonts w:asciiTheme="majorHAnsi" w:hAnsiTheme="majorHAnsi" w:cstheme="majorHAnsi"/>
          <w:sz w:val="21"/>
          <w:szCs w:val="21"/>
        </w:rPr>
        <w:t xml:space="preserve"> en Python con </w:t>
      </w:r>
      <w:proofErr w:type="spellStart"/>
      <w:r>
        <w:rPr>
          <w:rFonts w:asciiTheme="majorHAnsi" w:hAnsiTheme="majorHAnsi" w:cstheme="majorHAnsi"/>
          <w:sz w:val="21"/>
          <w:szCs w:val="21"/>
        </w:rPr>
        <w:t>FastAPI</w:t>
      </w:r>
      <w:proofErr w:type="spellEnd"/>
    </w:p>
    <w:p w14:paraId="0AFDDCEE" w14:textId="77777777" w:rsidR="000373E6" w:rsidRPr="000373E6" w:rsidRDefault="000373E6" w:rsidP="00303171">
      <w:pPr>
        <w:pStyle w:val="NormalWeb"/>
        <w:numPr>
          <w:ilvl w:val="0"/>
          <w:numId w:val="19"/>
        </w:numPr>
        <w:spacing w:before="0" w:beforeAutospacing="0"/>
        <w:rPr>
          <w:rFonts w:asciiTheme="majorHAnsi" w:hAnsiTheme="majorHAnsi" w:cstheme="majorHAnsi"/>
          <w:sz w:val="21"/>
          <w:szCs w:val="21"/>
        </w:rPr>
      </w:pPr>
      <w:r>
        <w:rPr>
          <w:rFonts w:asciiTheme="majorHAnsi" w:hAnsiTheme="majorHAnsi" w:cstheme="majorHAnsi"/>
          <w:sz w:val="21"/>
          <w:szCs w:val="21"/>
        </w:rPr>
        <w:t xml:space="preserve">Implementación </w:t>
      </w:r>
      <w:proofErr w:type="spellStart"/>
      <w:r>
        <w:rPr>
          <w:rFonts w:asciiTheme="majorHAnsi" w:hAnsiTheme="majorHAnsi" w:cstheme="majorHAnsi"/>
          <w:sz w:val="21"/>
          <w:szCs w:val="21"/>
        </w:rPr>
        <w:t>frontend</w:t>
      </w:r>
      <w:proofErr w:type="spellEnd"/>
      <w:r>
        <w:rPr>
          <w:rFonts w:asciiTheme="majorHAnsi" w:hAnsiTheme="majorHAnsi" w:cstheme="majorHAnsi"/>
          <w:sz w:val="21"/>
          <w:szCs w:val="21"/>
        </w:rPr>
        <w:t xml:space="preserve"> en React</w:t>
      </w:r>
    </w:p>
    <w:p w14:paraId="48115BD8" w14:textId="77777777" w:rsidR="000373E6" w:rsidRPr="000373E6" w:rsidRDefault="000373E6" w:rsidP="00303171">
      <w:pPr>
        <w:pStyle w:val="NormalWeb"/>
        <w:numPr>
          <w:ilvl w:val="0"/>
          <w:numId w:val="19"/>
        </w:numPr>
        <w:spacing w:before="0" w:beforeAutospacing="0"/>
        <w:rPr>
          <w:rFonts w:asciiTheme="majorHAnsi" w:hAnsiTheme="majorHAnsi" w:cstheme="majorHAnsi"/>
          <w:sz w:val="21"/>
          <w:szCs w:val="21"/>
        </w:rPr>
      </w:pPr>
      <w:r>
        <w:rPr>
          <w:rFonts w:asciiTheme="majorHAnsi" w:hAnsiTheme="majorHAnsi" w:cstheme="majorHAnsi"/>
          <w:sz w:val="21"/>
          <w:szCs w:val="21"/>
        </w:rPr>
        <w:t>Orquestación mediante BFF / API Gateway</w:t>
      </w:r>
    </w:p>
    <w:p w14:paraId="5CFD4EF3" w14:textId="77777777" w:rsidR="000373E6" w:rsidRPr="000373E6" w:rsidRDefault="000373E6" w:rsidP="00303171">
      <w:pPr>
        <w:pStyle w:val="NormalWeb"/>
        <w:numPr>
          <w:ilvl w:val="0"/>
          <w:numId w:val="19"/>
        </w:numPr>
        <w:spacing w:before="0" w:beforeAutospacing="0"/>
        <w:rPr>
          <w:rFonts w:asciiTheme="majorHAnsi" w:hAnsiTheme="majorHAnsi" w:cstheme="majorHAnsi"/>
          <w:sz w:val="21"/>
          <w:szCs w:val="21"/>
        </w:rPr>
      </w:pPr>
      <w:proofErr w:type="spellStart"/>
      <w:r>
        <w:rPr>
          <w:rFonts w:asciiTheme="majorHAnsi" w:hAnsiTheme="majorHAnsi" w:cstheme="majorHAnsi"/>
          <w:sz w:val="21"/>
          <w:szCs w:val="21"/>
        </w:rPr>
        <w:t>Contenedorización</w:t>
      </w:r>
      <w:proofErr w:type="spellEnd"/>
      <w:r>
        <w:rPr>
          <w:rFonts w:asciiTheme="majorHAnsi" w:hAnsiTheme="majorHAnsi" w:cstheme="majorHAnsi"/>
          <w:sz w:val="21"/>
          <w:szCs w:val="21"/>
        </w:rPr>
        <w:t xml:space="preserve"> con Docker </w:t>
      </w:r>
      <w:proofErr w:type="spellStart"/>
      <w:r>
        <w:rPr>
          <w:rFonts w:asciiTheme="majorHAnsi" w:hAnsiTheme="majorHAnsi" w:cstheme="majorHAnsi"/>
          <w:sz w:val="21"/>
          <w:szCs w:val="21"/>
        </w:rPr>
        <w:t>Compose</w:t>
      </w:r>
      <w:proofErr w:type="spellEnd"/>
    </w:p>
    <w:p w14:paraId="7CCAA62D" w14:textId="77777777" w:rsidR="000373E6" w:rsidRPr="000373E6" w:rsidRDefault="000373E6" w:rsidP="00303171">
      <w:pPr>
        <w:pStyle w:val="NormalWeb"/>
        <w:numPr>
          <w:ilvl w:val="0"/>
          <w:numId w:val="19"/>
        </w:numPr>
        <w:spacing w:before="0" w:beforeAutospacing="0"/>
        <w:rPr>
          <w:rFonts w:asciiTheme="majorHAnsi" w:hAnsiTheme="majorHAnsi" w:cstheme="majorHAnsi"/>
          <w:sz w:val="21"/>
          <w:szCs w:val="21"/>
        </w:rPr>
      </w:pPr>
      <w:r>
        <w:rPr>
          <w:rFonts w:asciiTheme="majorHAnsi" w:hAnsiTheme="majorHAnsi" w:cstheme="majorHAnsi"/>
          <w:sz w:val="21"/>
          <w:szCs w:val="21"/>
        </w:rPr>
        <w:t xml:space="preserve">Organización </w:t>
      </w:r>
      <w:proofErr w:type="spellStart"/>
      <w:r>
        <w:rPr>
          <w:rFonts w:asciiTheme="majorHAnsi" w:hAnsiTheme="majorHAnsi" w:cstheme="majorHAnsi"/>
          <w:sz w:val="21"/>
          <w:szCs w:val="21"/>
        </w:rPr>
        <w:t>multirepo</w:t>
      </w:r>
      <w:proofErr w:type="spellEnd"/>
      <w:r>
        <w:rPr>
          <w:rFonts w:asciiTheme="majorHAnsi" w:hAnsiTheme="majorHAnsi" w:cstheme="majorHAnsi"/>
          <w:sz w:val="21"/>
          <w:szCs w:val="21"/>
        </w:rPr>
        <w:t xml:space="preserve"> (un repositorio por servicio)</w:t>
      </w:r>
    </w:p>
    <w:p w14:paraId="05560DC1" w14:textId="77777777" w:rsidR="000373E6" w:rsidRPr="000373E6" w:rsidRDefault="00C47102" w:rsidP="000373E6">
      <w:pPr>
        <w:pStyle w:val="Ttulo2"/>
        <w:spacing w:before="0"/>
        <w:rPr>
          <w:rFonts w:cstheme="majorHAnsi"/>
          <w:sz w:val="21"/>
          <w:szCs w:val="21"/>
        </w:rPr>
      </w:pPr>
      <w:r>
        <w:rPr>
          <w:rFonts w:cstheme="majorHAnsi"/>
          <w:sz w:val="21"/>
          <w:szCs w:val="21"/>
        </w:rPr>
        <w:lastRenderedPageBreak/>
        <w:t xml:space="preserve">2.3.3 </w:t>
      </w:r>
      <w:proofErr w:type="spellStart"/>
      <w:r>
        <w:rPr>
          <w:rFonts w:cstheme="majorHAnsi"/>
          <w:sz w:val="21"/>
          <w:szCs w:val="21"/>
        </w:rPr>
        <w:t>Alcance</w:t>
      </w:r>
      <w:proofErr w:type="spellEnd"/>
      <w:r>
        <w:rPr>
          <w:rFonts w:cstheme="majorHAnsi"/>
          <w:sz w:val="21"/>
          <w:szCs w:val="21"/>
        </w:rPr>
        <w:t xml:space="preserve"> de </w:t>
      </w:r>
      <w:proofErr w:type="spellStart"/>
      <w:r>
        <w:rPr>
          <w:rFonts w:cstheme="majorHAnsi"/>
          <w:sz w:val="21"/>
          <w:szCs w:val="21"/>
        </w:rPr>
        <w:t>integración</w:t>
      </w:r>
      <w:proofErr w:type="spellEnd"/>
      <w:r>
        <w:rPr>
          <w:rFonts w:cstheme="majorHAnsi"/>
          <w:sz w:val="21"/>
          <w:szCs w:val="21"/>
        </w:rPr>
        <w:t xml:space="preserve"> (</w:t>
      </w:r>
      <w:proofErr w:type="spellStart"/>
      <w:r>
        <w:rPr>
          <w:rFonts w:cstheme="majorHAnsi"/>
          <w:sz w:val="21"/>
          <w:szCs w:val="21"/>
        </w:rPr>
        <w:t>incluye</w:t>
      </w:r>
      <w:proofErr w:type="spellEnd"/>
      <w:r>
        <w:rPr>
          <w:rFonts w:cstheme="majorHAnsi"/>
          <w:sz w:val="21"/>
          <w:szCs w:val="21"/>
        </w:rPr>
        <w:t>)</w:t>
      </w:r>
    </w:p>
    <w:p w14:paraId="515A4CE6" w14:textId="77777777" w:rsidR="000373E6" w:rsidRPr="000373E6" w:rsidRDefault="000373E6" w:rsidP="00303171">
      <w:pPr>
        <w:pStyle w:val="NormalWeb"/>
        <w:numPr>
          <w:ilvl w:val="0"/>
          <w:numId w:val="20"/>
        </w:numPr>
        <w:spacing w:before="0" w:beforeAutospacing="0"/>
        <w:rPr>
          <w:rFonts w:asciiTheme="majorHAnsi" w:hAnsiTheme="majorHAnsi" w:cstheme="majorHAnsi"/>
          <w:sz w:val="21"/>
          <w:szCs w:val="21"/>
        </w:rPr>
      </w:pPr>
      <w:r>
        <w:rPr>
          <w:rFonts w:asciiTheme="majorHAnsi" w:hAnsiTheme="majorHAnsi" w:cstheme="majorHAnsi"/>
          <w:sz w:val="21"/>
          <w:szCs w:val="21"/>
        </w:rPr>
        <w:t>Integración entre microservicios mediante contratos definidos</w:t>
      </w:r>
    </w:p>
    <w:p w14:paraId="1044FEB5" w14:textId="77777777" w:rsidR="000373E6" w:rsidRPr="000373E6" w:rsidRDefault="000373E6" w:rsidP="00303171">
      <w:pPr>
        <w:pStyle w:val="NormalWeb"/>
        <w:numPr>
          <w:ilvl w:val="0"/>
          <w:numId w:val="20"/>
        </w:numPr>
        <w:spacing w:before="0" w:beforeAutospacing="0"/>
        <w:rPr>
          <w:rFonts w:asciiTheme="majorHAnsi" w:hAnsiTheme="majorHAnsi" w:cstheme="majorHAnsi"/>
          <w:sz w:val="21"/>
          <w:szCs w:val="21"/>
        </w:rPr>
      </w:pPr>
      <w:r>
        <w:rPr>
          <w:rFonts w:asciiTheme="majorHAnsi" w:hAnsiTheme="majorHAnsi" w:cstheme="majorHAnsi"/>
          <w:sz w:val="21"/>
          <w:szCs w:val="21"/>
        </w:rPr>
        <w:t>Flujo completo desde carga de datos hasta generación de recomendaciones</w:t>
      </w:r>
    </w:p>
    <w:p w14:paraId="41EC0F7D" w14:textId="77777777" w:rsidR="000373E6" w:rsidRPr="000373E6" w:rsidRDefault="000373E6" w:rsidP="00303171">
      <w:pPr>
        <w:pStyle w:val="NormalWeb"/>
        <w:numPr>
          <w:ilvl w:val="0"/>
          <w:numId w:val="20"/>
        </w:numPr>
        <w:spacing w:before="0" w:beforeAutospacing="0"/>
        <w:rPr>
          <w:rFonts w:asciiTheme="majorHAnsi" w:hAnsiTheme="majorHAnsi" w:cstheme="majorHAnsi"/>
          <w:sz w:val="21"/>
          <w:szCs w:val="21"/>
        </w:rPr>
      </w:pPr>
      <w:r>
        <w:rPr>
          <w:rFonts w:asciiTheme="majorHAnsi" w:hAnsiTheme="majorHAnsi" w:cstheme="majorHAnsi"/>
          <w:sz w:val="21"/>
          <w:szCs w:val="21"/>
        </w:rPr>
        <w:t xml:space="preserve">Integración </w:t>
      </w:r>
      <w:proofErr w:type="spellStart"/>
      <w:r>
        <w:rPr>
          <w:rFonts w:asciiTheme="majorHAnsi" w:hAnsiTheme="majorHAnsi" w:cstheme="majorHAnsi"/>
          <w:sz w:val="21"/>
          <w:szCs w:val="21"/>
        </w:rPr>
        <w:t>frontend</w:t>
      </w:r>
      <w:proofErr w:type="spellEnd"/>
      <w:r>
        <w:rPr>
          <w:rFonts w:asciiTheme="majorHAnsi" w:hAnsiTheme="majorHAnsi" w:cstheme="majorHAnsi"/>
          <w:sz w:val="21"/>
          <w:szCs w:val="21"/>
        </w:rPr>
        <w:t>–</w:t>
      </w:r>
      <w:proofErr w:type="spellStart"/>
      <w:r>
        <w:rPr>
          <w:rFonts w:asciiTheme="majorHAnsi" w:hAnsiTheme="majorHAnsi" w:cstheme="majorHAnsi"/>
          <w:sz w:val="21"/>
          <w:szCs w:val="21"/>
        </w:rPr>
        <w:t>backend</w:t>
      </w:r>
      <w:proofErr w:type="spellEnd"/>
      <w:r>
        <w:rPr>
          <w:rFonts w:asciiTheme="majorHAnsi" w:hAnsiTheme="majorHAnsi" w:cstheme="majorHAnsi"/>
          <w:sz w:val="21"/>
          <w:szCs w:val="21"/>
        </w:rPr>
        <w:t xml:space="preserve"> a través del BFF</w:t>
      </w:r>
    </w:p>
    <w:p w14:paraId="181B0EEC" w14:textId="77777777" w:rsidR="000373E6" w:rsidRPr="000373E6" w:rsidRDefault="000373E6" w:rsidP="00303171">
      <w:pPr>
        <w:pStyle w:val="NormalWeb"/>
        <w:numPr>
          <w:ilvl w:val="0"/>
          <w:numId w:val="20"/>
        </w:numPr>
        <w:spacing w:before="0" w:beforeAutospacing="0"/>
        <w:rPr>
          <w:rFonts w:asciiTheme="majorHAnsi" w:hAnsiTheme="majorHAnsi" w:cstheme="majorHAnsi"/>
          <w:sz w:val="21"/>
          <w:szCs w:val="21"/>
        </w:rPr>
      </w:pPr>
      <w:r>
        <w:rPr>
          <w:rFonts w:asciiTheme="majorHAnsi" w:hAnsiTheme="majorHAnsi" w:cstheme="majorHAnsi"/>
          <w:sz w:val="21"/>
          <w:szCs w:val="21"/>
        </w:rPr>
        <w:t>Ejecución completa del sistema en entorno local integrado</w:t>
      </w:r>
    </w:p>
    <w:p w14:paraId="61182569" w14:textId="77777777" w:rsidR="000373E6" w:rsidRPr="00061F8C" w:rsidRDefault="00C47102" w:rsidP="000373E6">
      <w:pPr>
        <w:pStyle w:val="Ttulo2"/>
        <w:spacing w:before="0"/>
        <w:rPr>
          <w:rFonts w:cstheme="majorHAnsi"/>
          <w:sz w:val="21"/>
          <w:szCs w:val="21"/>
          <w:lang w:val="es-CO"/>
        </w:rPr>
      </w:pPr>
      <w:r>
        <w:rPr>
          <w:rFonts w:cstheme="majorHAnsi"/>
          <w:sz w:val="21"/>
          <w:szCs w:val="21"/>
          <w:lang w:val="es-CO"/>
        </w:rPr>
        <w:t>2.3.4 Fuera de alcance (no incluye)</w:t>
      </w:r>
    </w:p>
    <w:p w14:paraId="76601764" w14:textId="77777777" w:rsidR="000373E6" w:rsidRPr="000373E6" w:rsidRDefault="000373E6" w:rsidP="0081673F">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Para mantener foco y viabilidad, el proyecto no contempla:</w:t>
      </w:r>
    </w:p>
    <w:p w14:paraId="5F6E46E5" w14:textId="77777777" w:rsidR="000373E6" w:rsidRPr="000373E6" w:rsidRDefault="000373E6" w:rsidP="00303171">
      <w:pPr>
        <w:pStyle w:val="NormalWeb"/>
        <w:numPr>
          <w:ilvl w:val="0"/>
          <w:numId w:val="21"/>
        </w:numPr>
        <w:spacing w:before="0" w:beforeAutospacing="0"/>
        <w:rPr>
          <w:rFonts w:asciiTheme="majorHAnsi" w:hAnsiTheme="majorHAnsi" w:cstheme="majorHAnsi"/>
          <w:sz w:val="21"/>
          <w:szCs w:val="21"/>
        </w:rPr>
      </w:pPr>
      <w:r>
        <w:rPr>
          <w:rFonts w:asciiTheme="majorHAnsi" w:hAnsiTheme="majorHAnsi" w:cstheme="majorHAnsi"/>
          <w:sz w:val="21"/>
          <w:szCs w:val="21"/>
        </w:rPr>
        <w:t>Integración en tiempo real con APIs externas</w:t>
      </w:r>
    </w:p>
    <w:p w14:paraId="24A2AADE" w14:textId="77777777" w:rsidR="000373E6" w:rsidRPr="000373E6" w:rsidRDefault="000373E6" w:rsidP="00303171">
      <w:pPr>
        <w:pStyle w:val="NormalWeb"/>
        <w:numPr>
          <w:ilvl w:val="0"/>
          <w:numId w:val="21"/>
        </w:numPr>
        <w:spacing w:before="0" w:beforeAutospacing="0"/>
        <w:rPr>
          <w:rFonts w:asciiTheme="majorHAnsi" w:hAnsiTheme="majorHAnsi" w:cstheme="majorHAnsi"/>
          <w:sz w:val="21"/>
          <w:szCs w:val="21"/>
        </w:rPr>
      </w:pPr>
      <w:r>
        <w:rPr>
          <w:rFonts w:asciiTheme="majorHAnsi" w:hAnsiTheme="majorHAnsi" w:cstheme="majorHAnsi"/>
          <w:sz w:val="21"/>
          <w:szCs w:val="21"/>
        </w:rPr>
        <w:t>Procesamiento de grandes volúmenes de datos en tiempo real (Big Data)</w:t>
      </w:r>
    </w:p>
    <w:p w14:paraId="0F81BACD" w14:textId="77777777" w:rsidR="000373E6" w:rsidRPr="000373E6" w:rsidRDefault="000373E6" w:rsidP="00303171">
      <w:pPr>
        <w:pStyle w:val="NormalWeb"/>
        <w:numPr>
          <w:ilvl w:val="0"/>
          <w:numId w:val="21"/>
        </w:numPr>
        <w:spacing w:before="0" w:beforeAutospacing="0"/>
        <w:rPr>
          <w:rFonts w:asciiTheme="majorHAnsi" w:hAnsiTheme="majorHAnsi" w:cstheme="majorHAnsi"/>
          <w:sz w:val="21"/>
          <w:szCs w:val="21"/>
        </w:rPr>
      </w:pPr>
      <w:r>
        <w:rPr>
          <w:rFonts w:asciiTheme="majorHAnsi" w:hAnsiTheme="majorHAnsi" w:cstheme="majorHAnsi"/>
          <w:sz w:val="21"/>
          <w:szCs w:val="21"/>
        </w:rPr>
        <w:t>Modelos avanzados de inteligencia artificial (</w:t>
      </w:r>
      <w:proofErr w:type="spellStart"/>
      <w:r>
        <w:rPr>
          <w:rFonts w:asciiTheme="majorHAnsi" w:hAnsiTheme="majorHAnsi" w:cstheme="majorHAnsi"/>
          <w:sz w:val="21"/>
          <w:szCs w:val="21"/>
        </w:rPr>
        <w:t>deep</w:t>
      </w:r>
      <w:proofErr w:type="spellEnd"/>
      <w:r>
        <w:rPr>
          <w:rFonts w:asciiTheme="majorHAnsi" w:hAnsiTheme="majorHAnsi" w:cstheme="majorHAnsi"/>
          <w:sz w:val="21"/>
          <w:szCs w:val="21"/>
        </w:rPr>
        <w:t xml:space="preserve"> </w:t>
      </w:r>
      <w:proofErr w:type="spellStart"/>
      <w:r>
        <w:rPr>
          <w:rFonts w:asciiTheme="majorHAnsi" w:hAnsiTheme="majorHAnsi" w:cstheme="majorHAnsi"/>
          <w:sz w:val="21"/>
          <w:szCs w:val="21"/>
        </w:rPr>
        <w:t>learning</w:t>
      </w:r>
      <w:proofErr w:type="spellEnd"/>
      <w:r>
        <w:rPr>
          <w:rFonts w:asciiTheme="majorHAnsi" w:hAnsiTheme="majorHAnsi" w:cstheme="majorHAnsi"/>
          <w:sz w:val="21"/>
          <w:szCs w:val="21"/>
        </w:rPr>
        <w:t>, NLP complejo, etc.)</w:t>
      </w:r>
    </w:p>
    <w:p w14:paraId="7EE80E21" w14:textId="77777777" w:rsidR="000373E6" w:rsidRPr="000373E6" w:rsidRDefault="000373E6" w:rsidP="00303171">
      <w:pPr>
        <w:pStyle w:val="NormalWeb"/>
        <w:numPr>
          <w:ilvl w:val="0"/>
          <w:numId w:val="21"/>
        </w:numPr>
        <w:spacing w:before="0" w:beforeAutospacing="0"/>
        <w:rPr>
          <w:rFonts w:asciiTheme="majorHAnsi" w:hAnsiTheme="majorHAnsi" w:cstheme="majorHAnsi"/>
          <w:sz w:val="21"/>
          <w:szCs w:val="21"/>
        </w:rPr>
      </w:pPr>
      <w:r>
        <w:rPr>
          <w:rFonts w:asciiTheme="majorHAnsi" w:hAnsiTheme="majorHAnsi" w:cstheme="majorHAnsi"/>
          <w:sz w:val="21"/>
          <w:szCs w:val="21"/>
        </w:rPr>
        <w:t>Autenticación y gestión avanzada de usuarios (se puede considerar como extensión)</w:t>
      </w:r>
    </w:p>
    <w:p w14:paraId="27730904" w14:textId="77777777" w:rsidR="000373E6" w:rsidRPr="000373E6" w:rsidRDefault="000373E6" w:rsidP="00303171">
      <w:pPr>
        <w:pStyle w:val="NormalWeb"/>
        <w:numPr>
          <w:ilvl w:val="0"/>
          <w:numId w:val="21"/>
        </w:numPr>
        <w:spacing w:before="0" w:beforeAutospacing="0"/>
        <w:rPr>
          <w:rFonts w:asciiTheme="majorHAnsi" w:hAnsiTheme="majorHAnsi" w:cstheme="majorHAnsi"/>
          <w:sz w:val="21"/>
          <w:szCs w:val="21"/>
        </w:rPr>
      </w:pPr>
      <w:r>
        <w:rPr>
          <w:rFonts w:asciiTheme="majorHAnsi" w:hAnsiTheme="majorHAnsi" w:cstheme="majorHAnsi"/>
          <w:sz w:val="21"/>
          <w:szCs w:val="21"/>
        </w:rPr>
        <w:t>Despliegue en nube productiva (se limita a entorno local o controlado)</w:t>
      </w:r>
    </w:p>
    <w:p w14:paraId="032DB034" w14:textId="77777777" w:rsidR="000373E6" w:rsidRPr="000373E6" w:rsidRDefault="000373E6" w:rsidP="00303171">
      <w:pPr>
        <w:pStyle w:val="NormalWeb"/>
        <w:numPr>
          <w:ilvl w:val="0"/>
          <w:numId w:val="21"/>
        </w:numPr>
        <w:spacing w:before="0" w:beforeAutospacing="0"/>
        <w:rPr>
          <w:rFonts w:asciiTheme="majorHAnsi" w:hAnsiTheme="majorHAnsi" w:cstheme="majorHAnsi"/>
          <w:sz w:val="21"/>
          <w:szCs w:val="21"/>
        </w:rPr>
      </w:pPr>
      <w:r>
        <w:rPr>
          <w:rFonts w:asciiTheme="majorHAnsi" w:hAnsiTheme="majorHAnsi" w:cstheme="majorHAnsi"/>
          <w:sz w:val="21"/>
          <w:szCs w:val="21"/>
        </w:rPr>
        <w:t xml:space="preserve">Sistemas de </w:t>
      </w:r>
      <w:proofErr w:type="spellStart"/>
      <w:r>
        <w:rPr>
          <w:rFonts w:asciiTheme="majorHAnsi" w:hAnsiTheme="majorHAnsi" w:cstheme="majorHAnsi"/>
          <w:sz w:val="21"/>
          <w:szCs w:val="21"/>
        </w:rPr>
        <w:t>streaming</w:t>
      </w:r>
      <w:proofErr w:type="spellEnd"/>
      <w:r>
        <w:rPr>
          <w:rFonts w:asciiTheme="majorHAnsi" w:hAnsiTheme="majorHAnsi" w:cstheme="majorHAnsi"/>
          <w:sz w:val="21"/>
          <w:szCs w:val="21"/>
        </w:rPr>
        <w:t xml:space="preserve"> de datos</w:t>
      </w:r>
    </w:p>
    <w:p w14:paraId="0ACD74E4" w14:textId="77777777" w:rsidR="000373E6" w:rsidRPr="000373E6" w:rsidRDefault="000373E6" w:rsidP="00303171">
      <w:pPr>
        <w:pStyle w:val="NormalWeb"/>
        <w:numPr>
          <w:ilvl w:val="0"/>
          <w:numId w:val="21"/>
        </w:numPr>
        <w:spacing w:before="0" w:beforeAutospacing="0"/>
        <w:rPr>
          <w:rFonts w:asciiTheme="majorHAnsi" w:hAnsiTheme="majorHAnsi" w:cstheme="majorHAnsi"/>
          <w:sz w:val="21"/>
          <w:szCs w:val="21"/>
        </w:rPr>
      </w:pPr>
      <w:r>
        <w:rPr>
          <w:rFonts w:asciiTheme="majorHAnsi" w:hAnsiTheme="majorHAnsi" w:cstheme="majorHAnsi"/>
          <w:sz w:val="21"/>
          <w:szCs w:val="21"/>
        </w:rPr>
        <w:t>Automatización completa de pipelines de entrenamiento continuo</w:t>
      </w:r>
    </w:p>
    <w:p w14:paraId="0709F293" w14:textId="77777777" w:rsidR="000373E6" w:rsidRPr="000373E6" w:rsidRDefault="00C47102" w:rsidP="000373E6">
      <w:pPr>
        <w:pStyle w:val="Ttulo2"/>
        <w:spacing w:before="0"/>
        <w:rPr>
          <w:rFonts w:cstheme="majorHAnsi"/>
          <w:sz w:val="21"/>
          <w:szCs w:val="21"/>
        </w:rPr>
      </w:pPr>
      <w:r>
        <w:rPr>
          <w:rFonts w:cstheme="majorHAnsi"/>
          <w:sz w:val="21"/>
          <w:szCs w:val="21"/>
        </w:rPr>
        <w:t xml:space="preserve">2.3.5 </w:t>
      </w:r>
      <w:proofErr w:type="spellStart"/>
      <w:r>
        <w:rPr>
          <w:rFonts w:cstheme="majorHAnsi"/>
          <w:sz w:val="21"/>
          <w:szCs w:val="21"/>
        </w:rPr>
        <w:t>Alcance</w:t>
      </w:r>
      <w:proofErr w:type="spellEnd"/>
      <w:r>
        <w:rPr>
          <w:rFonts w:cstheme="majorHAnsi"/>
          <w:sz w:val="21"/>
          <w:szCs w:val="21"/>
        </w:rPr>
        <w:t xml:space="preserve"> </w:t>
      </w:r>
      <w:proofErr w:type="spellStart"/>
      <w:r>
        <w:rPr>
          <w:rFonts w:cstheme="majorHAnsi"/>
          <w:sz w:val="21"/>
          <w:szCs w:val="21"/>
        </w:rPr>
        <w:t>operativo</w:t>
      </w:r>
      <w:proofErr w:type="spellEnd"/>
    </w:p>
    <w:p w14:paraId="23ABAE29" w14:textId="77777777" w:rsidR="000373E6" w:rsidRPr="000373E6" w:rsidRDefault="000373E6" w:rsidP="00303171">
      <w:pPr>
        <w:pStyle w:val="NormalWeb"/>
        <w:numPr>
          <w:ilvl w:val="0"/>
          <w:numId w:val="22"/>
        </w:numPr>
        <w:spacing w:before="0" w:beforeAutospacing="0"/>
        <w:rPr>
          <w:rFonts w:asciiTheme="majorHAnsi" w:hAnsiTheme="majorHAnsi" w:cstheme="majorHAnsi"/>
          <w:sz w:val="21"/>
          <w:szCs w:val="21"/>
        </w:rPr>
      </w:pPr>
      <w:r>
        <w:rPr>
          <w:rFonts w:asciiTheme="majorHAnsi" w:hAnsiTheme="majorHAnsi" w:cstheme="majorHAnsi"/>
          <w:sz w:val="21"/>
          <w:szCs w:val="21"/>
        </w:rPr>
        <w:t>El sistema debe ser ejecutable de extremo a extremo en un entorno controlado</w:t>
      </w:r>
    </w:p>
    <w:p w14:paraId="0C453165" w14:textId="77777777" w:rsidR="000373E6" w:rsidRPr="000373E6" w:rsidRDefault="000373E6" w:rsidP="00303171">
      <w:pPr>
        <w:pStyle w:val="NormalWeb"/>
        <w:numPr>
          <w:ilvl w:val="0"/>
          <w:numId w:val="22"/>
        </w:numPr>
        <w:spacing w:before="0" w:beforeAutospacing="0"/>
        <w:rPr>
          <w:rFonts w:asciiTheme="majorHAnsi" w:hAnsiTheme="majorHAnsi" w:cstheme="majorHAnsi"/>
          <w:sz w:val="21"/>
          <w:szCs w:val="21"/>
        </w:rPr>
      </w:pPr>
      <w:r>
        <w:rPr>
          <w:rFonts w:asciiTheme="majorHAnsi" w:hAnsiTheme="majorHAnsi" w:cstheme="majorHAnsi"/>
          <w:sz w:val="21"/>
          <w:szCs w:val="21"/>
        </w:rPr>
        <w:t>Cada componente debe poder desplegarse de forma independiente</w:t>
      </w:r>
    </w:p>
    <w:p w14:paraId="55849BC0" w14:textId="77777777" w:rsidR="000373E6" w:rsidRPr="000373E6" w:rsidRDefault="000373E6" w:rsidP="00303171">
      <w:pPr>
        <w:pStyle w:val="NormalWeb"/>
        <w:numPr>
          <w:ilvl w:val="0"/>
          <w:numId w:val="22"/>
        </w:numPr>
        <w:spacing w:before="0" w:beforeAutospacing="0"/>
        <w:rPr>
          <w:rFonts w:asciiTheme="majorHAnsi" w:hAnsiTheme="majorHAnsi" w:cstheme="majorHAnsi"/>
          <w:sz w:val="21"/>
          <w:szCs w:val="21"/>
        </w:rPr>
      </w:pPr>
      <w:r>
        <w:rPr>
          <w:rFonts w:asciiTheme="majorHAnsi" w:hAnsiTheme="majorHAnsi" w:cstheme="majorHAnsi"/>
          <w:sz w:val="21"/>
          <w:szCs w:val="21"/>
        </w:rPr>
        <w:t>El sistema debe permitir demostración funcional completa</w:t>
      </w:r>
    </w:p>
    <w:p w14:paraId="5B57E718" w14:textId="77777777" w:rsidR="000373E6" w:rsidRPr="000373E6" w:rsidRDefault="000373E6" w:rsidP="00303171">
      <w:pPr>
        <w:pStyle w:val="NormalWeb"/>
        <w:numPr>
          <w:ilvl w:val="0"/>
          <w:numId w:val="22"/>
        </w:numPr>
        <w:spacing w:before="0" w:beforeAutospacing="0"/>
        <w:rPr>
          <w:rFonts w:asciiTheme="majorHAnsi" w:hAnsiTheme="majorHAnsi" w:cstheme="majorHAnsi"/>
          <w:sz w:val="21"/>
          <w:szCs w:val="21"/>
        </w:rPr>
      </w:pPr>
      <w:r>
        <w:rPr>
          <w:rFonts w:asciiTheme="majorHAnsi" w:hAnsiTheme="majorHAnsi" w:cstheme="majorHAnsi"/>
          <w:sz w:val="21"/>
          <w:szCs w:val="21"/>
        </w:rPr>
        <w:t>Los resultados deben ser consistentes, reproducibles y explicables</w:t>
      </w:r>
    </w:p>
    <w:p w14:paraId="56497575" w14:textId="77777777" w:rsidR="000373E6" w:rsidRPr="000373E6" w:rsidRDefault="00C47102" w:rsidP="000373E6">
      <w:pPr>
        <w:pStyle w:val="Ttulo2"/>
        <w:spacing w:before="0"/>
        <w:rPr>
          <w:rFonts w:cstheme="majorHAnsi"/>
          <w:sz w:val="21"/>
          <w:szCs w:val="21"/>
        </w:rPr>
      </w:pPr>
      <w:r>
        <w:rPr>
          <w:rFonts w:cstheme="majorHAnsi"/>
          <w:sz w:val="21"/>
          <w:szCs w:val="21"/>
        </w:rPr>
        <w:t xml:space="preserve">2.3.6 </w:t>
      </w:r>
      <w:proofErr w:type="spellStart"/>
      <w:r>
        <w:rPr>
          <w:rFonts w:cstheme="majorHAnsi"/>
          <w:sz w:val="21"/>
          <w:szCs w:val="21"/>
        </w:rPr>
        <w:t>Restricciones</w:t>
      </w:r>
      <w:proofErr w:type="spellEnd"/>
    </w:p>
    <w:p w14:paraId="5B2BFF5D" w14:textId="77777777" w:rsidR="000373E6" w:rsidRPr="000373E6" w:rsidRDefault="000373E6" w:rsidP="00303171">
      <w:pPr>
        <w:pStyle w:val="NormalWeb"/>
        <w:numPr>
          <w:ilvl w:val="0"/>
          <w:numId w:val="23"/>
        </w:numPr>
        <w:spacing w:before="0" w:beforeAutospacing="0"/>
        <w:rPr>
          <w:rFonts w:asciiTheme="majorHAnsi" w:hAnsiTheme="majorHAnsi" w:cstheme="majorHAnsi"/>
          <w:sz w:val="21"/>
          <w:szCs w:val="21"/>
        </w:rPr>
      </w:pPr>
      <w:r>
        <w:rPr>
          <w:rFonts w:asciiTheme="majorHAnsi" w:hAnsiTheme="majorHAnsi" w:cstheme="majorHAnsi"/>
          <w:sz w:val="21"/>
          <w:szCs w:val="21"/>
        </w:rPr>
        <w:t xml:space="preserve">Uso de </w:t>
      </w:r>
      <w:proofErr w:type="spellStart"/>
      <w:r>
        <w:rPr>
          <w:rFonts w:asciiTheme="majorHAnsi" w:hAnsiTheme="majorHAnsi" w:cstheme="majorHAnsi"/>
          <w:sz w:val="21"/>
          <w:szCs w:val="21"/>
        </w:rPr>
        <w:t>stack</w:t>
      </w:r>
      <w:proofErr w:type="spellEnd"/>
      <w:r>
        <w:rPr>
          <w:rFonts w:asciiTheme="majorHAnsi" w:hAnsiTheme="majorHAnsi" w:cstheme="majorHAnsi"/>
          <w:sz w:val="21"/>
          <w:szCs w:val="21"/>
        </w:rPr>
        <w:t xml:space="preserve"> tecnológico definido (React, Python, Docker)</w:t>
      </w:r>
    </w:p>
    <w:p w14:paraId="41F08846" w14:textId="77777777" w:rsidR="000373E6" w:rsidRPr="000373E6" w:rsidRDefault="000373E6" w:rsidP="00303171">
      <w:pPr>
        <w:pStyle w:val="NormalWeb"/>
        <w:numPr>
          <w:ilvl w:val="0"/>
          <w:numId w:val="23"/>
        </w:numPr>
        <w:spacing w:before="0" w:beforeAutospacing="0"/>
        <w:rPr>
          <w:rFonts w:asciiTheme="majorHAnsi" w:hAnsiTheme="majorHAnsi" w:cstheme="majorHAnsi"/>
          <w:sz w:val="21"/>
          <w:szCs w:val="21"/>
        </w:rPr>
      </w:pPr>
      <w:r>
        <w:rPr>
          <w:rFonts w:asciiTheme="majorHAnsi" w:hAnsiTheme="majorHAnsi" w:cstheme="majorHAnsi"/>
          <w:sz w:val="21"/>
          <w:szCs w:val="21"/>
        </w:rPr>
        <w:t xml:space="preserve">Uso de datos abiertos o </w:t>
      </w:r>
      <w:proofErr w:type="spellStart"/>
      <w:r>
        <w:rPr>
          <w:rFonts w:asciiTheme="majorHAnsi" w:hAnsiTheme="majorHAnsi" w:cstheme="majorHAnsi"/>
          <w:sz w:val="21"/>
          <w:szCs w:val="21"/>
        </w:rPr>
        <w:t>datasets</w:t>
      </w:r>
      <w:proofErr w:type="spellEnd"/>
      <w:r>
        <w:rPr>
          <w:rFonts w:asciiTheme="majorHAnsi" w:hAnsiTheme="majorHAnsi" w:cstheme="majorHAnsi"/>
          <w:sz w:val="21"/>
          <w:szCs w:val="21"/>
        </w:rPr>
        <w:t xml:space="preserve"> estructurados disponibles</w:t>
      </w:r>
    </w:p>
    <w:p w14:paraId="43A8B813" w14:textId="77777777" w:rsidR="000373E6" w:rsidRPr="000373E6" w:rsidRDefault="000373E6" w:rsidP="00303171">
      <w:pPr>
        <w:pStyle w:val="NormalWeb"/>
        <w:numPr>
          <w:ilvl w:val="0"/>
          <w:numId w:val="23"/>
        </w:numPr>
        <w:spacing w:before="0" w:beforeAutospacing="0"/>
        <w:rPr>
          <w:rFonts w:asciiTheme="majorHAnsi" w:hAnsiTheme="majorHAnsi" w:cstheme="majorHAnsi"/>
          <w:sz w:val="21"/>
          <w:szCs w:val="21"/>
        </w:rPr>
      </w:pPr>
      <w:r>
        <w:rPr>
          <w:rFonts w:asciiTheme="majorHAnsi" w:hAnsiTheme="majorHAnsi" w:cstheme="majorHAnsi"/>
          <w:sz w:val="21"/>
          <w:szCs w:val="21"/>
        </w:rPr>
        <w:t>Comunicación entre servicios únicamente por APIs</w:t>
      </w:r>
    </w:p>
    <w:p w14:paraId="3AAA9827" w14:textId="77777777" w:rsidR="000373E6" w:rsidRPr="000373E6" w:rsidRDefault="000373E6" w:rsidP="00303171">
      <w:pPr>
        <w:pStyle w:val="NormalWeb"/>
        <w:numPr>
          <w:ilvl w:val="0"/>
          <w:numId w:val="23"/>
        </w:numPr>
        <w:spacing w:before="0" w:beforeAutospacing="0"/>
        <w:rPr>
          <w:rFonts w:asciiTheme="majorHAnsi" w:hAnsiTheme="majorHAnsi" w:cstheme="majorHAnsi"/>
          <w:sz w:val="21"/>
          <w:szCs w:val="21"/>
        </w:rPr>
      </w:pPr>
      <w:r>
        <w:rPr>
          <w:rFonts w:asciiTheme="majorHAnsi" w:hAnsiTheme="majorHAnsi" w:cstheme="majorHAnsi"/>
          <w:sz w:val="21"/>
          <w:szCs w:val="21"/>
        </w:rPr>
        <w:t>Independencia de persistencia entre microservicios</w:t>
      </w:r>
    </w:p>
    <w:p w14:paraId="3D9BF58C" w14:textId="77777777" w:rsidR="000373E6" w:rsidRDefault="000373E6" w:rsidP="00303171">
      <w:pPr>
        <w:pStyle w:val="NormalWeb"/>
        <w:numPr>
          <w:ilvl w:val="0"/>
          <w:numId w:val="23"/>
        </w:numPr>
        <w:spacing w:before="0" w:beforeAutospacing="0"/>
        <w:rPr>
          <w:rFonts w:asciiTheme="majorHAnsi" w:hAnsiTheme="majorHAnsi" w:cstheme="majorHAnsi"/>
          <w:sz w:val="21"/>
          <w:szCs w:val="21"/>
        </w:rPr>
      </w:pPr>
      <w:r>
        <w:rPr>
          <w:rFonts w:asciiTheme="majorHAnsi" w:hAnsiTheme="majorHAnsi" w:cstheme="majorHAnsi"/>
          <w:sz w:val="21"/>
          <w:szCs w:val="21"/>
        </w:rPr>
        <w:t>No se permite acoplamiento directo entre bases de datos</w:t>
      </w:r>
    </w:p>
    <w:p w14:paraId="2327CC7C" w14:textId="77777777" w:rsidR="00BD30D5" w:rsidRPr="00061F8C" w:rsidRDefault="00BD30D5" w:rsidP="00BD30D5">
      <w:pPr>
        <w:pStyle w:val="Ttulo2"/>
        <w:spacing w:before="0"/>
        <w:rPr>
          <w:lang w:val="es-CO"/>
        </w:rPr>
      </w:pPr>
      <w:r>
        <w:rPr>
          <w:rFonts w:cstheme="majorHAnsi"/>
          <w:sz w:val="21"/>
          <w:szCs w:val="21"/>
          <w:lang w:val="es-CO"/>
        </w:rPr>
        <w:t xml:space="preserve">2.4 Fuentes de datos </w:t>
      </w:r>
      <w:r>
        <w:rPr>
          <w:lang w:val="es-CO"/>
        </w:rPr>
        <w:t>y criterios de uso</w:t>
      </w:r>
    </w:p>
    <w:p w14:paraId="48DC759B" w14:textId="77777777" w:rsidR="00BD30D5" w:rsidRPr="00BD30D5" w:rsidRDefault="00BD30D5" w:rsidP="00BD30D5">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 xml:space="preserve">La solución se basa en el uso de datos abiertos y </w:t>
      </w:r>
      <w:proofErr w:type="spellStart"/>
      <w:r>
        <w:rPr>
          <w:rFonts w:asciiTheme="majorHAnsi" w:hAnsiTheme="majorHAnsi" w:cstheme="majorHAnsi"/>
          <w:sz w:val="21"/>
          <w:szCs w:val="21"/>
        </w:rPr>
        <w:t>datasets</w:t>
      </w:r>
      <w:proofErr w:type="spellEnd"/>
      <w:r>
        <w:rPr>
          <w:rFonts w:asciiTheme="majorHAnsi" w:hAnsiTheme="majorHAnsi" w:cstheme="majorHAnsi"/>
          <w:sz w:val="21"/>
          <w:szCs w:val="21"/>
        </w:rPr>
        <w:t xml:space="preserve"> estructurados que permitan realizar análisis territorial de forma consistente, trazable y reproducible.</w:t>
      </w:r>
    </w:p>
    <w:p w14:paraId="4C989CDD" w14:textId="77777777" w:rsidR="00BD30D5" w:rsidRPr="00BD30D5" w:rsidRDefault="00BD30D5" w:rsidP="00BD30D5">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El alcance inicial puede centrarse en una ciudad o conjunto de territorios definidos, siempre que los datos utilizados permitan comparabilidad y análisis relevante.</w:t>
      </w:r>
    </w:p>
    <w:p w14:paraId="15C6B729" w14:textId="77777777" w:rsidR="00BD30D5" w:rsidRPr="00061F8C" w:rsidRDefault="00BD30D5" w:rsidP="00BD30D5">
      <w:pPr>
        <w:pStyle w:val="Ttulo2"/>
        <w:spacing w:before="0"/>
        <w:rPr>
          <w:rFonts w:cstheme="majorHAnsi"/>
          <w:sz w:val="21"/>
          <w:szCs w:val="21"/>
          <w:lang w:val="es-CO"/>
        </w:rPr>
      </w:pPr>
    </w:p>
    <w:p w14:paraId="036D5074" w14:textId="77777777" w:rsidR="00BD30D5" w:rsidRPr="00061F8C" w:rsidRDefault="00BD30D5" w:rsidP="00BD30D5">
      <w:pPr>
        <w:pStyle w:val="Ttulo2"/>
        <w:spacing w:before="0"/>
        <w:rPr>
          <w:rFonts w:cstheme="majorHAnsi"/>
          <w:sz w:val="21"/>
          <w:szCs w:val="21"/>
          <w:lang w:val="es-CO"/>
        </w:rPr>
      </w:pPr>
      <w:r>
        <w:rPr>
          <w:rFonts w:cstheme="majorHAnsi"/>
          <w:sz w:val="21"/>
          <w:szCs w:val="21"/>
          <w:lang w:val="es-CO"/>
        </w:rPr>
        <w:t>2.4.1. Fuentes de información</w:t>
      </w:r>
    </w:p>
    <w:p w14:paraId="13B41A3B" w14:textId="77777777" w:rsidR="00BD30D5" w:rsidRPr="00BD30D5" w:rsidRDefault="00BD30D5" w:rsidP="00BD30D5">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Se recomienda el uso de fuentes públicas oficiales, tales como:</w:t>
      </w:r>
    </w:p>
    <w:p w14:paraId="7F5F03B9" w14:textId="77777777" w:rsidR="00BD30D5" w:rsidRPr="00BD30D5" w:rsidRDefault="00BD30D5" w:rsidP="00BD30D5">
      <w:pPr>
        <w:pStyle w:val="NormalWeb"/>
        <w:numPr>
          <w:ilvl w:val="0"/>
          <w:numId w:val="80"/>
        </w:numPr>
        <w:rPr>
          <w:rFonts w:asciiTheme="majorHAnsi" w:hAnsiTheme="majorHAnsi" w:cstheme="majorHAnsi"/>
          <w:sz w:val="21"/>
          <w:szCs w:val="21"/>
        </w:rPr>
      </w:pPr>
      <w:hyperlink r:id="rId8" w:tgtFrame="_new" w:history="1">
        <w:r>
          <w:rPr>
            <w:rStyle w:val="Hipervnculo"/>
            <w:rFonts w:asciiTheme="majorHAnsi" w:hAnsiTheme="majorHAnsi" w:cstheme="majorHAnsi"/>
            <w:sz w:val="21"/>
            <w:szCs w:val="21"/>
          </w:rPr>
          <w:t>https://www.datos.gov.co/</w:t>
        </w:r>
      </w:hyperlink>
    </w:p>
    <w:p w14:paraId="7B1EDC8B" w14:textId="77777777" w:rsidR="00BD30D5" w:rsidRPr="00BD30D5" w:rsidRDefault="00BD30D5" w:rsidP="00BD30D5">
      <w:pPr>
        <w:pStyle w:val="NormalWeb"/>
        <w:numPr>
          <w:ilvl w:val="0"/>
          <w:numId w:val="80"/>
        </w:numPr>
        <w:rPr>
          <w:rFonts w:asciiTheme="majorHAnsi" w:hAnsiTheme="majorHAnsi" w:cstheme="majorHAnsi"/>
          <w:sz w:val="21"/>
          <w:szCs w:val="21"/>
        </w:rPr>
      </w:pPr>
      <w:hyperlink r:id="rId9" w:tgtFrame="_new" w:history="1">
        <w:r>
          <w:rPr>
            <w:rStyle w:val="Hipervnculo"/>
            <w:rFonts w:asciiTheme="majorHAnsi" w:hAnsiTheme="majorHAnsi" w:cstheme="majorHAnsi"/>
            <w:sz w:val="21"/>
            <w:szCs w:val="21"/>
          </w:rPr>
          <w:t>https://datosabiertos.bogota.gov.co/</w:t>
        </w:r>
      </w:hyperlink>
    </w:p>
    <w:p w14:paraId="69FFC8F0" w14:textId="77777777" w:rsidR="00BD30D5" w:rsidRPr="00BD30D5" w:rsidRDefault="00BD30D5" w:rsidP="00BD30D5">
      <w:pPr>
        <w:pStyle w:val="NormalWeb"/>
        <w:numPr>
          <w:ilvl w:val="0"/>
          <w:numId w:val="80"/>
        </w:numPr>
        <w:rPr>
          <w:rFonts w:asciiTheme="majorHAnsi" w:hAnsiTheme="majorHAnsi" w:cstheme="majorHAnsi"/>
          <w:sz w:val="21"/>
          <w:szCs w:val="21"/>
        </w:rPr>
      </w:pPr>
      <w:hyperlink r:id="rId10" w:tgtFrame="_new" w:history="1">
        <w:r>
          <w:rPr>
            <w:rStyle w:val="Hipervnculo"/>
            <w:rFonts w:asciiTheme="majorHAnsi" w:hAnsiTheme="majorHAnsi" w:cstheme="majorHAnsi"/>
            <w:sz w:val="21"/>
            <w:szCs w:val="21"/>
          </w:rPr>
          <w:t>https://geoportal.dane.gov.co/</w:t>
        </w:r>
      </w:hyperlink>
    </w:p>
    <w:p w14:paraId="14CC968D" w14:textId="77777777" w:rsidR="00BD30D5" w:rsidRPr="00BD30D5" w:rsidRDefault="00BD30D5" w:rsidP="00BD30D5">
      <w:pPr>
        <w:pStyle w:val="NormalWeb"/>
        <w:numPr>
          <w:ilvl w:val="0"/>
          <w:numId w:val="80"/>
        </w:numPr>
        <w:rPr>
          <w:rFonts w:asciiTheme="majorHAnsi" w:hAnsiTheme="majorHAnsi" w:cstheme="majorHAnsi"/>
          <w:sz w:val="21"/>
          <w:szCs w:val="21"/>
        </w:rPr>
      </w:pPr>
      <w:hyperlink r:id="rId11" w:tgtFrame="_new" w:history="1">
        <w:r>
          <w:rPr>
            <w:rStyle w:val="Hipervnculo"/>
            <w:rFonts w:asciiTheme="majorHAnsi" w:hAnsiTheme="majorHAnsi" w:cstheme="majorHAnsi"/>
            <w:sz w:val="21"/>
            <w:szCs w:val="21"/>
          </w:rPr>
          <w:t>https://www.dane.gov.co/</w:t>
        </w:r>
      </w:hyperlink>
    </w:p>
    <w:p w14:paraId="07B86044" w14:textId="77777777" w:rsidR="00BD30D5" w:rsidRPr="00BD30D5" w:rsidRDefault="00BD30D5" w:rsidP="00BD30D5">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El equipo puede incorporar otras fuentes siempre que sean confiables, accesibles y justificables dentro del contexto del análisis.</w:t>
      </w:r>
    </w:p>
    <w:p w14:paraId="4751B74B" w14:textId="77777777" w:rsidR="00BD30D5" w:rsidRPr="00061F8C" w:rsidRDefault="00BD30D5" w:rsidP="00BD30D5">
      <w:pPr>
        <w:pStyle w:val="Ttulo2"/>
        <w:spacing w:before="0"/>
        <w:rPr>
          <w:rFonts w:cstheme="majorHAnsi"/>
          <w:sz w:val="21"/>
          <w:szCs w:val="21"/>
          <w:lang w:val="es-CO"/>
        </w:rPr>
      </w:pPr>
      <w:r>
        <w:rPr>
          <w:rFonts w:cstheme="majorHAnsi"/>
          <w:sz w:val="21"/>
          <w:szCs w:val="21"/>
          <w:lang w:val="es-CO"/>
        </w:rPr>
        <w:t xml:space="preserve">2.4.2. Características de los </w:t>
      </w:r>
      <w:proofErr w:type="spellStart"/>
      <w:r>
        <w:rPr>
          <w:rFonts w:cstheme="majorHAnsi"/>
          <w:sz w:val="21"/>
          <w:szCs w:val="21"/>
          <w:lang w:val="es-CO"/>
        </w:rPr>
        <w:t>datasets</w:t>
      </w:r>
      <w:proofErr w:type="spellEnd"/>
    </w:p>
    <w:p w14:paraId="24F180A1" w14:textId="77777777" w:rsidR="00BD30D5" w:rsidRPr="00BD30D5" w:rsidRDefault="00BD30D5" w:rsidP="00BD30D5">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 xml:space="preserve">Los </w:t>
      </w:r>
      <w:proofErr w:type="spellStart"/>
      <w:r>
        <w:rPr>
          <w:rFonts w:asciiTheme="majorHAnsi" w:hAnsiTheme="majorHAnsi" w:cstheme="majorHAnsi"/>
          <w:sz w:val="21"/>
          <w:szCs w:val="21"/>
        </w:rPr>
        <w:t>datasets</w:t>
      </w:r>
      <w:proofErr w:type="spellEnd"/>
      <w:r>
        <w:rPr>
          <w:rFonts w:asciiTheme="majorHAnsi" w:hAnsiTheme="majorHAnsi" w:cstheme="majorHAnsi"/>
          <w:sz w:val="21"/>
          <w:szCs w:val="21"/>
        </w:rPr>
        <w:t xml:space="preserve"> utilizados deben cumplir con las siguientes condiciones:</w:t>
      </w:r>
    </w:p>
    <w:p w14:paraId="5FE065CC" w14:textId="77777777" w:rsidR="00BD30D5" w:rsidRPr="00BD30D5" w:rsidRDefault="00BD30D5" w:rsidP="00BD30D5">
      <w:pPr>
        <w:pStyle w:val="NormalWeb"/>
        <w:numPr>
          <w:ilvl w:val="0"/>
          <w:numId w:val="81"/>
        </w:numPr>
        <w:spacing w:before="0" w:beforeAutospacing="0"/>
        <w:rPr>
          <w:rFonts w:asciiTheme="majorHAnsi" w:hAnsiTheme="majorHAnsi" w:cstheme="majorHAnsi"/>
          <w:sz w:val="21"/>
          <w:szCs w:val="21"/>
        </w:rPr>
      </w:pPr>
      <w:r>
        <w:rPr>
          <w:rFonts w:asciiTheme="majorHAnsi" w:hAnsiTheme="majorHAnsi" w:cstheme="majorHAnsi"/>
          <w:sz w:val="21"/>
          <w:szCs w:val="21"/>
        </w:rPr>
        <w:t>Estar en formato estructurado (CSV, JSON o equivalente)</w:t>
      </w:r>
    </w:p>
    <w:p w14:paraId="3EAE1DA0" w14:textId="77777777" w:rsidR="00BD30D5" w:rsidRPr="00BD30D5" w:rsidRDefault="00BD30D5" w:rsidP="00BD30D5">
      <w:pPr>
        <w:pStyle w:val="NormalWeb"/>
        <w:numPr>
          <w:ilvl w:val="0"/>
          <w:numId w:val="81"/>
        </w:numPr>
        <w:spacing w:before="0" w:beforeAutospacing="0"/>
        <w:rPr>
          <w:rFonts w:asciiTheme="majorHAnsi" w:hAnsiTheme="majorHAnsi" w:cstheme="majorHAnsi"/>
          <w:sz w:val="21"/>
          <w:szCs w:val="21"/>
        </w:rPr>
      </w:pPr>
      <w:r>
        <w:rPr>
          <w:rFonts w:asciiTheme="majorHAnsi" w:hAnsiTheme="majorHAnsi" w:cstheme="majorHAnsi"/>
          <w:sz w:val="21"/>
          <w:szCs w:val="21"/>
        </w:rPr>
        <w:lastRenderedPageBreak/>
        <w:t>Contener identificadores territoriales claros (ciudad, localidad, municipio)</w:t>
      </w:r>
    </w:p>
    <w:p w14:paraId="38B346C9" w14:textId="77777777" w:rsidR="00BD30D5" w:rsidRPr="00BD30D5" w:rsidRDefault="00BD30D5" w:rsidP="00BD30D5">
      <w:pPr>
        <w:pStyle w:val="NormalWeb"/>
        <w:numPr>
          <w:ilvl w:val="0"/>
          <w:numId w:val="81"/>
        </w:numPr>
        <w:spacing w:before="0" w:beforeAutospacing="0"/>
        <w:rPr>
          <w:rFonts w:asciiTheme="majorHAnsi" w:hAnsiTheme="majorHAnsi" w:cstheme="majorHAnsi"/>
          <w:sz w:val="21"/>
          <w:szCs w:val="21"/>
        </w:rPr>
      </w:pPr>
      <w:r>
        <w:rPr>
          <w:rFonts w:asciiTheme="majorHAnsi" w:hAnsiTheme="majorHAnsi" w:cstheme="majorHAnsi"/>
          <w:sz w:val="21"/>
          <w:szCs w:val="21"/>
        </w:rPr>
        <w:t>Incluir variables relevantes para el análisis (demográficas, económicas, educativas, comerciales, etc.)</w:t>
      </w:r>
    </w:p>
    <w:p w14:paraId="50AF67AF" w14:textId="77777777" w:rsidR="00BD30D5" w:rsidRPr="00BD30D5" w:rsidRDefault="00BD30D5" w:rsidP="00BD30D5">
      <w:pPr>
        <w:pStyle w:val="NormalWeb"/>
        <w:numPr>
          <w:ilvl w:val="0"/>
          <w:numId w:val="81"/>
        </w:numPr>
        <w:spacing w:before="0" w:beforeAutospacing="0"/>
        <w:rPr>
          <w:rFonts w:asciiTheme="majorHAnsi" w:hAnsiTheme="majorHAnsi" w:cstheme="majorHAnsi"/>
          <w:sz w:val="21"/>
          <w:szCs w:val="21"/>
        </w:rPr>
      </w:pPr>
      <w:r>
        <w:rPr>
          <w:rFonts w:asciiTheme="majorHAnsi" w:hAnsiTheme="majorHAnsi" w:cstheme="majorHAnsi"/>
          <w:sz w:val="21"/>
          <w:szCs w:val="21"/>
        </w:rPr>
        <w:t xml:space="preserve">Ser utilizables directamente desde el sistema (no se aceptan </w:t>
      </w:r>
      <w:proofErr w:type="spellStart"/>
      <w:r>
        <w:rPr>
          <w:rFonts w:asciiTheme="majorHAnsi" w:hAnsiTheme="majorHAnsi" w:cstheme="majorHAnsi"/>
          <w:sz w:val="21"/>
          <w:szCs w:val="21"/>
        </w:rPr>
        <w:t>PDFs</w:t>
      </w:r>
      <w:proofErr w:type="spellEnd"/>
      <w:r>
        <w:rPr>
          <w:rFonts w:asciiTheme="majorHAnsi" w:hAnsiTheme="majorHAnsi" w:cstheme="majorHAnsi"/>
          <w:sz w:val="21"/>
          <w:szCs w:val="21"/>
        </w:rPr>
        <w:t xml:space="preserve"> o imágenes como fuente principal)</w:t>
      </w:r>
    </w:p>
    <w:p w14:paraId="7429762B" w14:textId="77777777" w:rsidR="00BD30D5" w:rsidRPr="00061F8C" w:rsidRDefault="00BD30D5" w:rsidP="00BD30D5">
      <w:pPr>
        <w:pStyle w:val="Ttulo2"/>
        <w:spacing w:before="0"/>
        <w:rPr>
          <w:rFonts w:cstheme="majorHAnsi"/>
          <w:sz w:val="21"/>
          <w:szCs w:val="21"/>
          <w:lang w:val="es-CO"/>
        </w:rPr>
      </w:pPr>
      <w:r>
        <w:rPr>
          <w:rFonts w:cstheme="majorHAnsi"/>
          <w:sz w:val="21"/>
          <w:szCs w:val="21"/>
          <w:lang w:val="es-CO"/>
        </w:rPr>
        <w:t>2.4.3.  Uso y trazabilidad de los datos</w:t>
      </w:r>
    </w:p>
    <w:p w14:paraId="75A74867" w14:textId="77777777" w:rsidR="00BD30D5" w:rsidRPr="00BD30D5" w:rsidRDefault="00BD30D5" w:rsidP="00BD30D5">
      <w:pPr>
        <w:pStyle w:val="NormalWeb"/>
        <w:numPr>
          <w:ilvl w:val="0"/>
          <w:numId w:val="82"/>
        </w:numPr>
        <w:spacing w:before="0" w:beforeAutospacing="0"/>
        <w:rPr>
          <w:rFonts w:asciiTheme="majorHAnsi" w:hAnsiTheme="majorHAnsi" w:cstheme="majorHAnsi"/>
          <w:sz w:val="21"/>
          <w:szCs w:val="21"/>
        </w:rPr>
      </w:pPr>
      <w:r>
        <w:rPr>
          <w:rFonts w:asciiTheme="majorHAnsi" w:hAnsiTheme="majorHAnsi" w:cstheme="majorHAnsi"/>
          <w:sz w:val="21"/>
          <w:szCs w:val="21"/>
        </w:rPr>
        <w:t>Todo dato utilizado en el sistema debe poder rastrearse a una fuente definida.</w:t>
      </w:r>
    </w:p>
    <w:p w14:paraId="2D919021" w14:textId="77777777" w:rsidR="00BD30D5" w:rsidRPr="00BD30D5" w:rsidRDefault="00BD30D5" w:rsidP="00BD30D5">
      <w:pPr>
        <w:pStyle w:val="NormalWeb"/>
        <w:numPr>
          <w:ilvl w:val="0"/>
          <w:numId w:val="82"/>
        </w:numPr>
        <w:spacing w:before="0" w:beforeAutospacing="0"/>
        <w:rPr>
          <w:rFonts w:asciiTheme="majorHAnsi" w:hAnsiTheme="majorHAnsi" w:cstheme="majorHAnsi"/>
          <w:sz w:val="21"/>
          <w:szCs w:val="21"/>
        </w:rPr>
      </w:pPr>
      <w:r>
        <w:rPr>
          <w:rFonts w:asciiTheme="majorHAnsi" w:hAnsiTheme="majorHAnsi" w:cstheme="majorHAnsi"/>
          <w:sz w:val="21"/>
          <w:szCs w:val="21"/>
        </w:rPr>
        <w:t>Las variables empleadas en el análisis deben estar documentadas y justificadas en función de su aporte al modelo.</w:t>
      </w:r>
    </w:p>
    <w:p w14:paraId="44530D71" w14:textId="77777777" w:rsidR="00BD30D5" w:rsidRPr="00BD30D5" w:rsidRDefault="00BD30D5" w:rsidP="00BD30D5">
      <w:pPr>
        <w:pStyle w:val="NormalWeb"/>
        <w:numPr>
          <w:ilvl w:val="0"/>
          <w:numId w:val="82"/>
        </w:numPr>
        <w:spacing w:before="0" w:beforeAutospacing="0"/>
        <w:rPr>
          <w:rFonts w:asciiTheme="majorHAnsi" w:hAnsiTheme="majorHAnsi" w:cstheme="majorHAnsi"/>
          <w:sz w:val="21"/>
          <w:szCs w:val="21"/>
        </w:rPr>
      </w:pPr>
      <w:r>
        <w:rPr>
          <w:rFonts w:asciiTheme="majorHAnsi" w:hAnsiTheme="majorHAnsi" w:cstheme="majorHAnsi"/>
          <w:sz w:val="21"/>
          <w:szCs w:val="21"/>
        </w:rPr>
        <w:t>El procesamiento de datos debe realizarse dentro del sistema, evitando transformaciones manuales externas.</w:t>
      </w:r>
    </w:p>
    <w:p w14:paraId="41377E85" w14:textId="77777777" w:rsidR="00BD30D5" w:rsidRPr="00BD30D5" w:rsidRDefault="00BD30D5" w:rsidP="00BD30D5">
      <w:pPr>
        <w:pStyle w:val="NormalWeb"/>
        <w:numPr>
          <w:ilvl w:val="0"/>
          <w:numId w:val="82"/>
        </w:numPr>
        <w:spacing w:before="0" w:beforeAutospacing="0"/>
        <w:rPr>
          <w:rFonts w:asciiTheme="majorHAnsi" w:hAnsiTheme="majorHAnsi" w:cstheme="majorHAnsi"/>
          <w:sz w:val="21"/>
          <w:szCs w:val="21"/>
        </w:rPr>
      </w:pPr>
      <w:r>
        <w:rPr>
          <w:rFonts w:asciiTheme="majorHAnsi" w:hAnsiTheme="majorHAnsi" w:cstheme="majorHAnsi"/>
          <w:sz w:val="21"/>
          <w:szCs w:val="21"/>
        </w:rPr>
        <w:t>Los resultados generados deben poder reconstruirse a partir de los datos y configuraciones utilizadas.</w:t>
      </w:r>
    </w:p>
    <w:p w14:paraId="08FD7F53" w14:textId="77777777" w:rsidR="00FC7065" w:rsidRPr="00061F8C" w:rsidRDefault="00C47102">
      <w:pPr>
        <w:pStyle w:val="Ttulo1"/>
        <w:rPr>
          <w:lang w:val="es-CO"/>
        </w:rPr>
      </w:pPr>
      <w:r>
        <w:rPr>
          <w:lang w:val="es-CO"/>
        </w:rPr>
        <w:t>3. Modelo de valor</w:t>
      </w:r>
    </w:p>
    <w:p w14:paraId="000A3FD0" w14:textId="77777777" w:rsidR="002368B3" w:rsidRPr="002368B3" w:rsidRDefault="002368B3" w:rsidP="002368B3">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La Plataforma de Analítica Territorial se concibe como una solución orientada a transformar datos territoriales en información accionable para la toma de decisiones. Su valor se basa en la capacidad de integrar, procesar y analizar datos para evaluar zonas, comparar territorios y estimar su potencial de forma estructurada.</w:t>
      </w:r>
    </w:p>
    <w:p w14:paraId="243ECBEE" w14:textId="77777777" w:rsidR="002368B3" w:rsidRPr="002368B3" w:rsidRDefault="002368B3" w:rsidP="002368B3">
      <w:pPr>
        <w:pStyle w:val="NormalWeb"/>
        <w:spacing w:before="0" w:beforeAutospacing="0" w:after="0" w:afterAutospacing="0"/>
        <w:rPr>
          <w:rFonts w:asciiTheme="majorHAnsi" w:hAnsiTheme="majorHAnsi" w:cstheme="majorHAnsi"/>
          <w:sz w:val="21"/>
          <w:szCs w:val="21"/>
        </w:rPr>
      </w:pPr>
    </w:p>
    <w:p w14:paraId="18223A3D" w14:textId="77777777" w:rsidR="002368B3" w:rsidRDefault="002368B3" w:rsidP="002368B3">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La solución tiene potencial de evolucionar hacia un producto digital aplicable en contextos comerciales y estratégicos, donde la localización es un factor clave de desempeño.</w:t>
      </w:r>
    </w:p>
    <w:p w14:paraId="7420EFED" w14:textId="77777777" w:rsidR="002368B3" w:rsidRPr="0081673F" w:rsidRDefault="002368B3" w:rsidP="0081673F">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 xml:space="preserve"> </w:t>
      </w:r>
    </w:p>
    <w:p w14:paraId="2EA15906" w14:textId="77777777" w:rsidR="0081673F" w:rsidRPr="00061F8C" w:rsidRDefault="00C47102" w:rsidP="0081673F">
      <w:pPr>
        <w:pStyle w:val="Ttulo2"/>
        <w:spacing w:before="0"/>
        <w:rPr>
          <w:rFonts w:cstheme="majorHAnsi"/>
          <w:sz w:val="21"/>
          <w:szCs w:val="21"/>
          <w:lang w:val="es-CO"/>
        </w:rPr>
      </w:pPr>
      <w:r>
        <w:rPr>
          <w:rFonts w:cstheme="majorHAnsi"/>
          <w:sz w:val="21"/>
          <w:szCs w:val="21"/>
          <w:lang w:val="es-CO"/>
        </w:rPr>
        <w:t>3.1 Propuesta de valor</w:t>
      </w:r>
    </w:p>
    <w:p w14:paraId="7EE113D1" w14:textId="77777777" w:rsidR="0081673F" w:rsidRPr="0081673F" w:rsidRDefault="0081673F" w:rsidP="0081673F">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La plataforma ofrece una propuesta de valor centrada en convertir datos territoriales en decisiones informadas, mediante:</w:t>
      </w:r>
    </w:p>
    <w:p w14:paraId="1BC2348F" w14:textId="77777777" w:rsidR="0081673F" w:rsidRPr="0081673F" w:rsidRDefault="0081673F" w:rsidP="00303171">
      <w:pPr>
        <w:pStyle w:val="NormalWeb"/>
        <w:numPr>
          <w:ilvl w:val="0"/>
          <w:numId w:val="24"/>
        </w:numPr>
        <w:spacing w:before="0" w:beforeAutospacing="0"/>
        <w:rPr>
          <w:rFonts w:asciiTheme="majorHAnsi" w:hAnsiTheme="majorHAnsi" w:cstheme="majorHAnsi"/>
          <w:sz w:val="21"/>
          <w:szCs w:val="21"/>
        </w:rPr>
      </w:pPr>
      <w:r>
        <w:rPr>
          <w:rFonts w:asciiTheme="majorHAnsi" w:hAnsiTheme="majorHAnsi" w:cstheme="majorHAnsi"/>
          <w:sz w:val="21"/>
          <w:szCs w:val="21"/>
        </w:rPr>
        <w:t>evaluación objetiva de zonas geográficas,</w:t>
      </w:r>
    </w:p>
    <w:p w14:paraId="046720B4" w14:textId="77777777" w:rsidR="0081673F" w:rsidRPr="0081673F" w:rsidRDefault="0081673F" w:rsidP="00303171">
      <w:pPr>
        <w:pStyle w:val="NormalWeb"/>
        <w:numPr>
          <w:ilvl w:val="0"/>
          <w:numId w:val="24"/>
        </w:numPr>
        <w:spacing w:before="0" w:beforeAutospacing="0"/>
        <w:rPr>
          <w:rFonts w:asciiTheme="majorHAnsi" w:hAnsiTheme="majorHAnsi" w:cstheme="majorHAnsi"/>
          <w:sz w:val="21"/>
          <w:szCs w:val="21"/>
        </w:rPr>
      </w:pPr>
      <w:r>
        <w:rPr>
          <w:rFonts w:asciiTheme="majorHAnsi" w:hAnsiTheme="majorHAnsi" w:cstheme="majorHAnsi"/>
          <w:sz w:val="21"/>
          <w:szCs w:val="21"/>
        </w:rPr>
        <w:t>comparación estructurada entre territorios,</w:t>
      </w:r>
    </w:p>
    <w:p w14:paraId="035E4933" w14:textId="77777777" w:rsidR="0081673F" w:rsidRPr="0081673F" w:rsidRDefault="0081673F" w:rsidP="00303171">
      <w:pPr>
        <w:pStyle w:val="NormalWeb"/>
        <w:numPr>
          <w:ilvl w:val="0"/>
          <w:numId w:val="24"/>
        </w:numPr>
        <w:spacing w:before="0" w:beforeAutospacing="0"/>
        <w:rPr>
          <w:rFonts w:asciiTheme="majorHAnsi" w:hAnsiTheme="majorHAnsi" w:cstheme="majorHAnsi"/>
          <w:sz w:val="21"/>
          <w:szCs w:val="21"/>
        </w:rPr>
      </w:pPr>
      <w:r>
        <w:rPr>
          <w:rFonts w:asciiTheme="majorHAnsi" w:hAnsiTheme="majorHAnsi" w:cstheme="majorHAnsi"/>
          <w:sz w:val="21"/>
          <w:szCs w:val="21"/>
        </w:rPr>
        <w:t>estimación de potencial mediante modelos predictivos,</w:t>
      </w:r>
    </w:p>
    <w:p w14:paraId="532AD8A8" w14:textId="77777777" w:rsidR="0081673F" w:rsidRPr="0081673F" w:rsidRDefault="0081673F" w:rsidP="00303171">
      <w:pPr>
        <w:pStyle w:val="NormalWeb"/>
        <w:numPr>
          <w:ilvl w:val="0"/>
          <w:numId w:val="24"/>
        </w:numPr>
        <w:spacing w:before="0" w:beforeAutospacing="0"/>
        <w:rPr>
          <w:rFonts w:asciiTheme="majorHAnsi" w:hAnsiTheme="majorHAnsi" w:cstheme="majorHAnsi"/>
          <w:sz w:val="21"/>
          <w:szCs w:val="21"/>
        </w:rPr>
      </w:pPr>
      <w:r>
        <w:rPr>
          <w:rFonts w:asciiTheme="majorHAnsi" w:hAnsiTheme="majorHAnsi" w:cstheme="majorHAnsi"/>
          <w:sz w:val="21"/>
          <w:szCs w:val="21"/>
        </w:rPr>
        <w:t>generación de recomendaciones explicadas y comprensibles.</w:t>
      </w:r>
    </w:p>
    <w:p w14:paraId="2DC6888A" w14:textId="77777777" w:rsidR="0081673F" w:rsidRPr="0081673F" w:rsidRDefault="0081673F" w:rsidP="0081673F">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A diferencia de soluciones centradas únicamente en visualización, la plataforma integra analítica, predicción e interpretación, permitiendo no solo observar datos, sino tomar decisiones con base en ellos.</w:t>
      </w:r>
    </w:p>
    <w:p w14:paraId="3470D200" w14:textId="77777777" w:rsidR="0081673F" w:rsidRPr="00061F8C" w:rsidRDefault="00C47102" w:rsidP="0081673F">
      <w:pPr>
        <w:pStyle w:val="Ttulo2"/>
        <w:spacing w:before="0"/>
        <w:rPr>
          <w:rFonts w:cstheme="majorHAnsi"/>
          <w:sz w:val="21"/>
          <w:szCs w:val="21"/>
          <w:lang w:val="es-CO"/>
        </w:rPr>
      </w:pPr>
      <w:r>
        <w:rPr>
          <w:rFonts w:cstheme="majorHAnsi"/>
          <w:sz w:val="21"/>
          <w:szCs w:val="21"/>
          <w:lang w:val="es-CO"/>
        </w:rPr>
        <w:t>3.2 Segmentos de clientes</w:t>
      </w:r>
    </w:p>
    <w:p w14:paraId="673528DB" w14:textId="77777777" w:rsidR="0081673F" w:rsidRPr="0081673F" w:rsidRDefault="0081673F" w:rsidP="0081673F">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La solución puede generar valor para distintos perfiles:</w:t>
      </w:r>
    </w:p>
    <w:p w14:paraId="7D6D581C" w14:textId="77777777" w:rsidR="0081673F" w:rsidRPr="0081673F" w:rsidRDefault="0081673F" w:rsidP="00303171">
      <w:pPr>
        <w:pStyle w:val="NormalWeb"/>
        <w:numPr>
          <w:ilvl w:val="0"/>
          <w:numId w:val="25"/>
        </w:numPr>
        <w:spacing w:before="0" w:beforeAutospacing="0"/>
        <w:rPr>
          <w:rFonts w:asciiTheme="majorHAnsi" w:hAnsiTheme="majorHAnsi" w:cstheme="majorHAnsi"/>
          <w:sz w:val="21"/>
          <w:szCs w:val="21"/>
        </w:rPr>
      </w:pPr>
      <w:r>
        <w:rPr>
          <w:rFonts w:asciiTheme="majorHAnsi" w:hAnsiTheme="majorHAnsi" w:cstheme="majorHAnsi"/>
          <w:sz w:val="21"/>
          <w:szCs w:val="21"/>
        </w:rPr>
        <w:t>Emprendedores que buscan ubicar nuevos negocios</w:t>
      </w:r>
    </w:p>
    <w:p w14:paraId="66DA225B" w14:textId="77777777" w:rsidR="0081673F" w:rsidRPr="0081673F" w:rsidRDefault="0081673F" w:rsidP="00303171">
      <w:pPr>
        <w:pStyle w:val="NormalWeb"/>
        <w:numPr>
          <w:ilvl w:val="0"/>
          <w:numId w:val="25"/>
        </w:numPr>
        <w:spacing w:before="0" w:beforeAutospacing="0"/>
        <w:rPr>
          <w:rFonts w:asciiTheme="majorHAnsi" w:hAnsiTheme="majorHAnsi" w:cstheme="majorHAnsi"/>
          <w:sz w:val="21"/>
          <w:szCs w:val="21"/>
        </w:rPr>
      </w:pPr>
      <w:r>
        <w:rPr>
          <w:rFonts w:asciiTheme="majorHAnsi" w:hAnsiTheme="majorHAnsi" w:cstheme="majorHAnsi"/>
          <w:sz w:val="21"/>
          <w:szCs w:val="21"/>
        </w:rPr>
        <w:t>Consultores en estrategia comercial o expansión territorial</w:t>
      </w:r>
    </w:p>
    <w:p w14:paraId="5964E462" w14:textId="77777777" w:rsidR="0081673F" w:rsidRPr="0081673F" w:rsidRDefault="0081673F" w:rsidP="00303171">
      <w:pPr>
        <w:pStyle w:val="NormalWeb"/>
        <w:numPr>
          <w:ilvl w:val="0"/>
          <w:numId w:val="25"/>
        </w:numPr>
        <w:spacing w:before="0" w:beforeAutospacing="0"/>
        <w:rPr>
          <w:rFonts w:asciiTheme="majorHAnsi" w:hAnsiTheme="majorHAnsi" w:cstheme="majorHAnsi"/>
          <w:sz w:val="21"/>
          <w:szCs w:val="21"/>
        </w:rPr>
      </w:pPr>
      <w:r>
        <w:rPr>
          <w:rFonts w:asciiTheme="majorHAnsi" w:hAnsiTheme="majorHAnsi" w:cstheme="majorHAnsi"/>
          <w:sz w:val="21"/>
          <w:szCs w:val="21"/>
        </w:rPr>
        <w:t>Inmobiliarias comerciales</w:t>
      </w:r>
    </w:p>
    <w:p w14:paraId="0E9A6FF4" w14:textId="77777777" w:rsidR="0081673F" w:rsidRPr="0081673F" w:rsidRDefault="0081673F" w:rsidP="00303171">
      <w:pPr>
        <w:pStyle w:val="NormalWeb"/>
        <w:numPr>
          <w:ilvl w:val="0"/>
          <w:numId w:val="25"/>
        </w:numPr>
        <w:spacing w:before="0" w:beforeAutospacing="0"/>
        <w:rPr>
          <w:rFonts w:asciiTheme="majorHAnsi" w:hAnsiTheme="majorHAnsi" w:cstheme="majorHAnsi"/>
          <w:sz w:val="21"/>
          <w:szCs w:val="21"/>
        </w:rPr>
      </w:pPr>
      <w:r>
        <w:rPr>
          <w:rFonts w:asciiTheme="majorHAnsi" w:hAnsiTheme="majorHAnsi" w:cstheme="majorHAnsi"/>
          <w:sz w:val="21"/>
          <w:szCs w:val="21"/>
        </w:rPr>
        <w:t>Cámaras de comercio y entidades de desarrollo económico</w:t>
      </w:r>
    </w:p>
    <w:p w14:paraId="55C589C7" w14:textId="77777777" w:rsidR="0081673F" w:rsidRPr="0081673F" w:rsidRDefault="0081673F" w:rsidP="00303171">
      <w:pPr>
        <w:pStyle w:val="NormalWeb"/>
        <w:numPr>
          <w:ilvl w:val="0"/>
          <w:numId w:val="25"/>
        </w:numPr>
        <w:spacing w:before="0" w:beforeAutospacing="0"/>
        <w:rPr>
          <w:rFonts w:asciiTheme="majorHAnsi" w:hAnsiTheme="majorHAnsi" w:cstheme="majorHAnsi"/>
          <w:sz w:val="21"/>
          <w:szCs w:val="21"/>
        </w:rPr>
      </w:pPr>
      <w:r>
        <w:rPr>
          <w:rFonts w:asciiTheme="majorHAnsi" w:hAnsiTheme="majorHAnsi" w:cstheme="majorHAnsi"/>
          <w:sz w:val="21"/>
          <w:szCs w:val="21"/>
        </w:rPr>
        <w:t>Empresas que requieren análisis de ubicación para expansión</w:t>
      </w:r>
    </w:p>
    <w:p w14:paraId="16438298" w14:textId="77777777" w:rsidR="0081673F" w:rsidRPr="00061F8C" w:rsidRDefault="00C47102" w:rsidP="0081673F">
      <w:pPr>
        <w:pStyle w:val="Ttulo2"/>
        <w:spacing w:before="0"/>
        <w:rPr>
          <w:rFonts w:cstheme="majorHAnsi"/>
          <w:sz w:val="21"/>
          <w:szCs w:val="21"/>
          <w:lang w:val="es-CO"/>
        </w:rPr>
      </w:pPr>
      <w:r>
        <w:rPr>
          <w:rFonts w:cstheme="majorHAnsi"/>
          <w:sz w:val="21"/>
          <w:szCs w:val="21"/>
          <w:lang w:val="es-CO"/>
        </w:rPr>
        <w:t>3.3 Fuentes de ingreso (potenciales)</w:t>
      </w:r>
    </w:p>
    <w:p w14:paraId="36F5B8E4" w14:textId="77777777" w:rsidR="0081673F" w:rsidRPr="0081673F" w:rsidRDefault="0081673F" w:rsidP="0081673F">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El modelo puede evolucionar hacia diferentes esquemas de monetización:</w:t>
      </w:r>
    </w:p>
    <w:p w14:paraId="0BC2DB19" w14:textId="77777777" w:rsidR="0081673F" w:rsidRPr="0081673F" w:rsidRDefault="0081673F" w:rsidP="0081673F">
      <w:pPr>
        <w:pStyle w:val="NormalWeb"/>
        <w:spacing w:before="0" w:beforeAutospacing="0" w:after="0" w:afterAutospacing="0"/>
        <w:rPr>
          <w:rFonts w:asciiTheme="majorHAnsi" w:hAnsiTheme="majorHAnsi" w:cstheme="majorHAnsi"/>
          <w:sz w:val="21"/>
          <w:szCs w:val="21"/>
        </w:rPr>
      </w:pPr>
      <w:r>
        <w:rPr>
          <w:rStyle w:val="Fuerte"/>
          <w:rFonts w:asciiTheme="majorHAnsi" w:hAnsiTheme="majorHAnsi" w:cstheme="majorHAnsi"/>
          <w:sz w:val="21"/>
          <w:szCs w:val="21"/>
        </w:rPr>
        <w:t>Suscripción (SaaS)</w:t>
      </w:r>
      <w:r>
        <w:rPr>
          <w:rFonts w:asciiTheme="majorHAnsi" w:hAnsiTheme="majorHAnsi" w:cstheme="majorHAnsi"/>
          <w:sz w:val="21"/>
          <w:szCs w:val="21"/>
        </w:rPr>
        <w:br/>
        <w:t>Acceso a la plataforma mediante planes mensuales o anuales con diferentes niveles de funcionalidad.</w:t>
      </w:r>
    </w:p>
    <w:p w14:paraId="4D5C0082" w14:textId="77777777" w:rsidR="0081673F" w:rsidRPr="0081673F" w:rsidRDefault="0081673F" w:rsidP="0081673F">
      <w:pPr>
        <w:pStyle w:val="NormalWeb"/>
        <w:spacing w:before="0" w:beforeAutospacing="0" w:after="0" w:afterAutospacing="0"/>
        <w:rPr>
          <w:rFonts w:asciiTheme="majorHAnsi" w:hAnsiTheme="majorHAnsi" w:cstheme="majorHAnsi"/>
          <w:sz w:val="21"/>
          <w:szCs w:val="21"/>
        </w:rPr>
      </w:pPr>
      <w:r>
        <w:rPr>
          <w:rStyle w:val="Fuerte"/>
          <w:rFonts w:asciiTheme="majorHAnsi" w:hAnsiTheme="majorHAnsi" w:cstheme="majorHAnsi"/>
          <w:sz w:val="21"/>
          <w:szCs w:val="21"/>
        </w:rPr>
        <w:t>Pago por uso</w:t>
      </w:r>
      <w:r>
        <w:rPr>
          <w:rFonts w:asciiTheme="majorHAnsi" w:hAnsiTheme="majorHAnsi" w:cstheme="majorHAnsi"/>
          <w:sz w:val="21"/>
          <w:szCs w:val="21"/>
        </w:rPr>
        <w:br/>
        <w:t>Cobro por consultas específicas, generación de reportes o análisis por zona.</w:t>
      </w:r>
    </w:p>
    <w:p w14:paraId="5D8C5E6E" w14:textId="77777777" w:rsidR="0081673F" w:rsidRPr="0081673F" w:rsidRDefault="0081673F" w:rsidP="0081673F">
      <w:pPr>
        <w:pStyle w:val="NormalWeb"/>
        <w:spacing w:before="0" w:beforeAutospacing="0" w:after="0" w:afterAutospacing="0"/>
        <w:rPr>
          <w:rFonts w:asciiTheme="majorHAnsi" w:hAnsiTheme="majorHAnsi" w:cstheme="majorHAnsi"/>
          <w:sz w:val="21"/>
          <w:szCs w:val="21"/>
        </w:rPr>
      </w:pPr>
      <w:r>
        <w:rPr>
          <w:rStyle w:val="Fuerte"/>
          <w:rFonts w:asciiTheme="majorHAnsi" w:hAnsiTheme="majorHAnsi" w:cstheme="majorHAnsi"/>
          <w:sz w:val="21"/>
          <w:szCs w:val="21"/>
        </w:rPr>
        <w:t>Licenciamiento empresarial</w:t>
      </w:r>
      <w:r>
        <w:rPr>
          <w:rFonts w:asciiTheme="majorHAnsi" w:hAnsiTheme="majorHAnsi" w:cstheme="majorHAnsi"/>
          <w:sz w:val="21"/>
          <w:szCs w:val="21"/>
        </w:rPr>
        <w:br/>
        <w:t>Implementación de la solución para organizaciones con necesidades específicas.</w:t>
      </w:r>
    </w:p>
    <w:p w14:paraId="6D0F8EAE" w14:textId="77777777" w:rsidR="0081673F" w:rsidRPr="0081673F" w:rsidRDefault="0081673F" w:rsidP="0081673F">
      <w:pPr>
        <w:pStyle w:val="NormalWeb"/>
        <w:spacing w:before="0" w:beforeAutospacing="0"/>
        <w:rPr>
          <w:rFonts w:asciiTheme="majorHAnsi" w:hAnsiTheme="majorHAnsi" w:cstheme="majorHAnsi"/>
          <w:sz w:val="21"/>
          <w:szCs w:val="21"/>
        </w:rPr>
      </w:pPr>
      <w:r>
        <w:rPr>
          <w:rStyle w:val="Fuerte"/>
          <w:rFonts w:asciiTheme="majorHAnsi" w:hAnsiTheme="majorHAnsi" w:cstheme="majorHAnsi"/>
          <w:sz w:val="21"/>
          <w:szCs w:val="21"/>
        </w:rPr>
        <w:lastRenderedPageBreak/>
        <w:t>Servicios complementarios</w:t>
      </w:r>
      <w:r>
        <w:rPr>
          <w:rFonts w:asciiTheme="majorHAnsi" w:hAnsiTheme="majorHAnsi" w:cstheme="majorHAnsi"/>
          <w:sz w:val="21"/>
          <w:szCs w:val="21"/>
        </w:rPr>
        <w:br/>
        <w:t>Consultoría basada en el uso de la plataforma y personalización de análisis.</w:t>
      </w:r>
    </w:p>
    <w:p w14:paraId="08E1988F" w14:textId="77777777" w:rsidR="0081673F" w:rsidRPr="0081673F" w:rsidRDefault="00C47102" w:rsidP="0081673F">
      <w:pPr>
        <w:pStyle w:val="Ttulo2"/>
        <w:spacing w:before="0"/>
        <w:rPr>
          <w:rFonts w:cstheme="majorHAnsi"/>
          <w:sz w:val="21"/>
          <w:szCs w:val="21"/>
        </w:rPr>
      </w:pPr>
      <w:r>
        <w:rPr>
          <w:rFonts w:cstheme="majorHAnsi"/>
          <w:sz w:val="21"/>
          <w:szCs w:val="21"/>
        </w:rPr>
        <w:t>3.4 Canales</w:t>
      </w:r>
    </w:p>
    <w:p w14:paraId="51A6566D" w14:textId="77777777" w:rsidR="0081673F" w:rsidRPr="0081673F" w:rsidRDefault="0081673F" w:rsidP="00303171">
      <w:pPr>
        <w:pStyle w:val="NormalWeb"/>
        <w:numPr>
          <w:ilvl w:val="0"/>
          <w:numId w:val="26"/>
        </w:numPr>
        <w:spacing w:before="0" w:beforeAutospacing="0"/>
        <w:rPr>
          <w:rFonts w:asciiTheme="majorHAnsi" w:hAnsiTheme="majorHAnsi" w:cstheme="majorHAnsi"/>
          <w:sz w:val="21"/>
          <w:szCs w:val="21"/>
        </w:rPr>
      </w:pPr>
      <w:r>
        <w:rPr>
          <w:rFonts w:asciiTheme="majorHAnsi" w:hAnsiTheme="majorHAnsi" w:cstheme="majorHAnsi"/>
          <w:sz w:val="21"/>
          <w:szCs w:val="21"/>
        </w:rPr>
        <w:t>Plataforma web como canal principal</w:t>
      </w:r>
    </w:p>
    <w:p w14:paraId="754E8171" w14:textId="77777777" w:rsidR="0081673F" w:rsidRPr="0081673F" w:rsidRDefault="0081673F" w:rsidP="00303171">
      <w:pPr>
        <w:pStyle w:val="NormalWeb"/>
        <w:numPr>
          <w:ilvl w:val="0"/>
          <w:numId w:val="26"/>
        </w:numPr>
        <w:spacing w:before="0" w:beforeAutospacing="0"/>
        <w:rPr>
          <w:rFonts w:asciiTheme="majorHAnsi" w:hAnsiTheme="majorHAnsi" w:cstheme="majorHAnsi"/>
          <w:sz w:val="21"/>
          <w:szCs w:val="21"/>
        </w:rPr>
      </w:pPr>
      <w:r>
        <w:rPr>
          <w:rFonts w:asciiTheme="majorHAnsi" w:hAnsiTheme="majorHAnsi" w:cstheme="majorHAnsi"/>
          <w:sz w:val="21"/>
          <w:szCs w:val="21"/>
        </w:rPr>
        <w:t>Acceso mediante navegador sin necesidad de instalación</w:t>
      </w:r>
    </w:p>
    <w:p w14:paraId="5FC8B0D4" w14:textId="77777777" w:rsidR="0081673F" w:rsidRPr="0081673F" w:rsidRDefault="0081673F" w:rsidP="00303171">
      <w:pPr>
        <w:pStyle w:val="NormalWeb"/>
        <w:numPr>
          <w:ilvl w:val="0"/>
          <w:numId w:val="26"/>
        </w:numPr>
        <w:spacing w:before="0" w:beforeAutospacing="0"/>
        <w:rPr>
          <w:rFonts w:asciiTheme="majorHAnsi" w:hAnsiTheme="majorHAnsi" w:cstheme="majorHAnsi"/>
          <w:sz w:val="21"/>
          <w:szCs w:val="21"/>
        </w:rPr>
      </w:pPr>
      <w:r>
        <w:rPr>
          <w:rFonts w:asciiTheme="majorHAnsi" w:hAnsiTheme="majorHAnsi" w:cstheme="majorHAnsi"/>
          <w:sz w:val="21"/>
          <w:szCs w:val="21"/>
        </w:rPr>
        <w:t>Posibilidad de integración futura vía API</w:t>
      </w:r>
    </w:p>
    <w:p w14:paraId="31349AB2" w14:textId="77777777" w:rsidR="0081673F" w:rsidRPr="0081673F" w:rsidRDefault="00C47102" w:rsidP="0081673F">
      <w:pPr>
        <w:pStyle w:val="Ttulo2"/>
        <w:spacing w:before="0"/>
        <w:rPr>
          <w:rFonts w:cstheme="majorHAnsi"/>
          <w:sz w:val="21"/>
          <w:szCs w:val="21"/>
        </w:rPr>
      </w:pPr>
      <w:r>
        <w:rPr>
          <w:rFonts w:cstheme="majorHAnsi"/>
          <w:sz w:val="21"/>
          <w:szCs w:val="21"/>
        </w:rPr>
        <w:t xml:space="preserve">3.5 </w:t>
      </w:r>
      <w:proofErr w:type="spellStart"/>
      <w:r>
        <w:rPr>
          <w:rFonts w:cstheme="majorHAnsi"/>
          <w:sz w:val="21"/>
          <w:szCs w:val="21"/>
        </w:rPr>
        <w:t>Relación</w:t>
      </w:r>
      <w:proofErr w:type="spellEnd"/>
      <w:r>
        <w:rPr>
          <w:rFonts w:cstheme="majorHAnsi"/>
          <w:sz w:val="21"/>
          <w:szCs w:val="21"/>
        </w:rPr>
        <w:t xml:space="preserve"> con </w:t>
      </w:r>
      <w:proofErr w:type="spellStart"/>
      <w:r>
        <w:rPr>
          <w:rFonts w:cstheme="majorHAnsi"/>
          <w:sz w:val="21"/>
          <w:szCs w:val="21"/>
        </w:rPr>
        <w:t>el</w:t>
      </w:r>
      <w:proofErr w:type="spellEnd"/>
      <w:r>
        <w:rPr>
          <w:rFonts w:cstheme="majorHAnsi"/>
          <w:sz w:val="21"/>
          <w:szCs w:val="21"/>
        </w:rPr>
        <w:t xml:space="preserve"> </w:t>
      </w:r>
      <w:proofErr w:type="spellStart"/>
      <w:r>
        <w:rPr>
          <w:rFonts w:cstheme="majorHAnsi"/>
          <w:sz w:val="21"/>
          <w:szCs w:val="21"/>
        </w:rPr>
        <w:t>cliente</w:t>
      </w:r>
      <w:proofErr w:type="spellEnd"/>
    </w:p>
    <w:p w14:paraId="4A1F64CC" w14:textId="77777777" w:rsidR="0081673F" w:rsidRPr="0081673F" w:rsidRDefault="0081673F" w:rsidP="00303171">
      <w:pPr>
        <w:pStyle w:val="NormalWeb"/>
        <w:numPr>
          <w:ilvl w:val="0"/>
          <w:numId w:val="27"/>
        </w:numPr>
        <w:spacing w:before="0" w:beforeAutospacing="0"/>
        <w:rPr>
          <w:rFonts w:asciiTheme="majorHAnsi" w:hAnsiTheme="majorHAnsi" w:cstheme="majorHAnsi"/>
          <w:sz w:val="21"/>
          <w:szCs w:val="21"/>
        </w:rPr>
      </w:pPr>
      <w:r>
        <w:rPr>
          <w:rFonts w:asciiTheme="majorHAnsi" w:hAnsiTheme="majorHAnsi" w:cstheme="majorHAnsi"/>
          <w:sz w:val="21"/>
          <w:szCs w:val="21"/>
        </w:rPr>
        <w:t>Autoservicio a través de la plataforma</w:t>
      </w:r>
    </w:p>
    <w:p w14:paraId="316AC08D" w14:textId="77777777" w:rsidR="0081673F" w:rsidRPr="0081673F" w:rsidRDefault="0081673F" w:rsidP="00303171">
      <w:pPr>
        <w:pStyle w:val="NormalWeb"/>
        <w:numPr>
          <w:ilvl w:val="0"/>
          <w:numId w:val="27"/>
        </w:numPr>
        <w:spacing w:before="0" w:beforeAutospacing="0"/>
        <w:rPr>
          <w:rFonts w:asciiTheme="majorHAnsi" w:hAnsiTheme="majorHAnsi" w:cstheme="majorHAnsi"/>
          <w:sz w:val="21"/>
          <w:szCs w:val="21"/>
        </w:rPr>
      </w:pPr>
      <w:r>
        <w:rPr>
          <w:rFonts w:asciiTheme="majorHAnsi" w:hAnsiTheme="majorHAnsi" w:cstheme="majorHAnsi"/>
          <w:sz w:val="21"/>
          <w:szCs w:val="21"/>
        </w:rPr>
        <w:t>Resultados interpretables sin necesidad de conocimiento técnico profundo</w:t>
      </w:r>
    </w:p>
    <w:p w14:paraId="67699DEA" w14:textId="77777777" w:rsidR="0081673F" w:rsidRPr="0081673F" w:rsidRDefault="0081673F" w:rsidP="00303171">
      <w:pPr>
        <w:pStyle w:val="NormalWeb"/>
        <w:numPr>
          <w:ilvl w:val="0"/>
          <w:numId w:val="27"/>
        </w:numPr>
        <w:spacing w:before="0" w:beforeAutospacing="0"/>
        <w:rPr>
          <w:rFonts w:asciiTheme="majorHAnsi" w:hAnsiTheme="majorHAnsi" w:cstheme="majorHAnsi"/>
          <w:sz w:val="21"/>
          <w:szCs w:val="21"/>
        </w:rPr>
      </w:pPr>
      <w:r>
        <w:rPr>
          <w:rFonts w:asciiTheme="majorHAnsi" w:hAnsiTheme="majorHAnsi" w:cstheme="majorHAnsi"/>
          <w:sz w:val="21"/>
          <w:szCs w:val="21"/>
        </w:rPr>
        <w:t>Posibilidad de evolución hacia soporte especializado o consultivo</w:t>
      </w:r>
    </w:p>
    <w:p w14:paraId="59DBF8CA" w14:textId="77777777" w:rsidR="0081673F" w:rsidRPr="00061F8C" w:rsidRDefault="00C47102" w:rsidP="0081673F">
      <w:pPr>
        <w:pStyle w:val="Ttulo2"/>
        <w:spacing w:before="0"/>
        <w:rPr>
          <w:rFonts w:cstheme="majorHAnsi"/>
          <w:sz w:val="21"/>
          <w:szCs w:val="21"/>
          <w:lang w:val="es-CO"/>
        </w:rPr>
      </w:pPr>
      <w:r>
        <w:rPr>
          <w:rFonts w:cstheme="majorHAnsi"/>
          <w:sz w:val="21"/>
          <w:szCs w:val="21"/>
          <w:lang w:val="es-CO"/>
        </w:rPr>
        <w:t>3.6 Estructura de costos</w:t>
      </w:r>
    </w:p>
    <w:p w14:paraId="66E454F7" w14:textId="77777777" w:rsidR="0081673F" w:rsidRPr="0081673F" w:rsidRDefault="0081673F" w:rsidP="0081673F">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Los principales costos asociados a la solución incluyen:</w:t>
      </w:r>
    </w:p>
    <w:p w14:paraId="609C8409" w14:textId="77777777" w:rsidR="0081673F" w:rsidRPr="0081673F" w:rsidRDefault="0081673F" w:rsidP="00303171">
      <w:pPr>
        <w:pStyle w:val="NormalWeb"/>
        <w:numPr>
          <w:ilvl w:val="0"/>
          <w:numId w:val="28"/>
        </w:numPr>
        <w:spacing w:before="0" w:beforeAutospacing="0"/>
        <w:rPr>
          <w:rFonts w:asciiTheme="majorHAnsi" w:hAnsiTheme="majorHAnsi" w:cstheme="majorHAnsi"/>
          <w:sz w:val="21"/>
          <w:szCs w:val="21"/>
        </w:rPr>
      </w:pPr>
      <w:r>
        <w:rPr>
          <w:rFonts w:asciiTheme="majorHAnsi" w:hAnsiTheme="majorHAnsi" w:cstheme="majorHAnsi"/>
          <w:sz w:val="21"/>
          <w:szCs w:val="21"/>
        </w:rPr>
        <w:t>Desarrollo y mantenimiento de software</w:t>
      </w:r>
    </w:p>
    <w:p w14:paraId="6F823438" w14:textId="77777777" w:rsidR="0081673F" w:rsidRPr="0081673F" w:rsidRDefault="0081673F" w:rsidP="00303171">
      <w:pPr>
        <w:pStyle w:val="NormalWeb"/>
        <w:numPr>
          <w:ilvl w:val="0"/>
          <w:numId w:val="28"/>
        </w:numPr>
        <w:spacing w:before="0" w:beforeAutospacing="0"/>
        <w:rPr>
          <w:rFonts w:asciiTheme="majorHAnsi" w:hAnsiTheme="majorHAnsi" w:cstheme="majorHAnsi"/>
          <w:sz w:val="21"/>
          <w:szCs w:val="21"/>
        </w:rPr>
      </w:pPr>
      <w:r>
        <w:rPr>
          <w:rFonts w:asciiTheme="majorHAnsi" w:hAnsiTheme="majorHAnsi" w:cstheme="majorHAnsi"/>
          <w:sz w:val="21"/>
          <w:szCs w:val="21"/>
        </w:rPr>
        <w:t>Infraestructura (contenedores, bases de datos, posibles despliegues en nube)</w:t>
      </w:r>
    </w:p>
    <w:p w14:paraId="711A3836" w14:textId="77777777" w:rsidR="0081673F" w:rsidRPr="0081673F" w:rsidRDefault="0081673F" w:rsidP="00303171">
      <w:pPr>
        <w:pStyle w:val="NormalWeb"/>
        <w:numPr>
          <w:ilvl w:val="0"/>
          <w:numId w:val="28"/>
        </w:numPr>
        <w:spacing w:before="0" w:beforeAutospacing="0"/>
        <w:rPr>
          <w:rFonts w:asciiTheme="majorHAnsi" w:hAnsiTheme="majorHAnsi" w:cstheme="majorHAnsi"/>
          <w:sz w:val="21"/>
          <w:szCs w:val="21"/>
        </w:rPr>
      </w:pPr>
      <w:r>
        <w:rPr>
          <w:rFonts w:asciiTheme="majorHAnsi" w:hAnsiTheme="majorHAnsi" w:cstheme="majorHAnsi"/>
          <w:sz w:val="21"/>
          <w:szCs w:val="21"/>
        </w:rPr>
        <w:t>Procesamiento de datos</w:t>
      </w:r>
    </w:p>
    <w:p w14:paraId="15EB50CD" w14:textId="77777777" w:rsidR="0081673F" w:rsidRPr="0081673F" w:rsidRDefault="0081673F" w:rsidP="00303171">
      <w:pPr>
        <w:pStyle w:val="NormalWeb"/>
        <w:numPr>
          <w:ilvl w:val="0"/>
          <w:numId w:val="28"/>
        </w:numPr>
        <w:spacing w:before="0" w:beforeAutospacing="0"/>
        <w:rPr>
          <w:rFonts w:asciiTheme="majorHAnsi" w:hAnsiTheme="majorHAnsi" w:cstheme="majorHAnsi"/>
          <w:sz w:val="21"/>
          <w:szCs w:val="21"/>
        </w:rPr>
      </w:pPr>
      <w:r>
        <w:rPr>
          <w:rFonts w:asciiTheme="majorHAnsi" w:hAnsiTheme="majorHAnsi" w:cstheme="majorHAnsi"/>
          <w:sz w:val="21"/>
          <w:szCs w:val="21"/>
        </w:rPr>
        <w:t>Evolución de modelos analíticos y predictivos</w:t>
      </w:r>
    </w:p>
    <w:p w14:paraId="7F879293" w14:textId="77777777" w:rsidR="0081673F" w:rsidRPr="00061F8C" w:rsidRDefault="00C47102" w:rsidP="0081673F">
      <w:pPr>
        <w:pStyle w:val="Ttulo2"/>
        <w:spacing w:before="0"/>
        <w:rPr>
          <w:rFonts w:cstheme="majorHAnsi"/>
          <w:sz w:val="21"/>
          <w:szCs w:val="21"/>
          <w:lang w:val="es-CO"/>
        </w:rPr>
      </w:pPr>
      <w:r>
        <w:rPr>
          <w:rFonts w:cstheme="majorHAnsi"/>
          <w:sz w:val="21"/>
          <w:szCs w:val="21"/>
          <w:lang w:val="es-CO"/>
        </w:rPr>
        <w:t>3.7 Ventaja competitiva</w:t>
      </w:r>
    </w:p>
    <w:p w14:paraId="0F0F03E5" w14:textId="77777777" w:rsidR="0081673F" w:rsidRPr="0081673F" w:rsidRDefault="0081673F" w:rsidP="0081673F">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La solución presenta diferenciadores claros:</w:t>
      </w:r>
    </w:p>
    <w:p w14:paraId="4E1530A6" w14:textId="77777777" w:rsidR="0081673F" w:rsidRPr="0081673F" w:rsidRDefault="0081673F" w:rsidP="00303171">
      <w:pPr>
        <w:pStyle w:val="NormalWeb"/>
        <w:numPr>
          <w:ilvl w:val="0"/>
          <w:numId w:val="29"/>
        </w:numPr>
        <w:spacing w:before="0" w:beforeAutospacing="0"/>
        <w:rPr>
          <w:rFonts w:asciiTheme="majorHAnsi" w:hAnsiTheme="majorHAnsi" w:cstheme="majorHAnsi"/>
          <w:sz w:val="21"/>
          <w:szCs w:val="21"/>
        </w:rPr>
      </w:pPr>
      <w:r>
        <w:rPr>
          <w:rFonts w:asciiTheme="majorHAnsi" w:hAnsiTheme="majorHAnsi" w:cstheme="majorHAnsi"/>
          <w:sz w:val="21"/>
          <w:szCs w:val="21"/>
        </w:rPr>
        <w:t>Integración de datos, analítica y predicción en una sola plataforma</w:t>
      </w:r>
    </w:p>
    <w:p w14:paraId="1DF81C96" w14:textId="77777777" w:rsidR="0081673F" w:rsidRPr="0081673F" w:rsidRDefault="0081673F" w:rsidP="00303171">
      <w:pPr>
        <w:pStyle w:val="NormalWeb"/>
        <w:numPr>
          <w:ilvl w:val="0"/>
          <w:numId w:val="29"/>
        </w:numPr>
        <w:spacing w:before="0" w:beforeAutospacing="0"/>
        <w:rPr>
          <w:rFonts w:asciiTheme="majorHAnsi" w:hAnsiTheme="majorHAnsi" w:cstheme="majorHAnsi"/>
          <w:sz w:val="21"/>
          <w:szCs w:val="21"/>
        </w:rPr>
      </w:pPr>
      <w:r>
        <w:rPr>
          <w:rFonts w:asciiTheme="majorHAnsi" w:hAnsiTheme="majorHAnsi" w:cstheme="majorHAnsi"/>
          <w:sz w:val="21"/>
          <w:szCs w:val="21"/>
        </w:rPr>
        <w:t>Recomendaciones explicadas, no solo métricas</w:t>
      </w:r>
    </w:p>
    <w:p w14:paraId="526D5685" w14:textId="77777777" w:rsidR="0081673F" w:rsidRPr="0081673F" w:rsidRDefault="0081673F" w:rsidP="00303171">
      <w:pPr>
        <w:pStyle w:val="NormalWeb"/>
        <w:numPr>
          <w:ilvl w:val="0"/>
          <w:numId w:val="29"/>
        </w:numPr>
        <w:spacing w:before="0" w:beforeAutospacing="0"/>
        <w:rPr>
          <w:rFonts w:asciiTheme="majorHAnsi" w:hAnsiTheme="majorHAnsi" w:cstheme="majorHAnsi"/>
          <w:sz w:val="21"/>
          <w:szCs w:val="21"/>
        </w:rPr>
      </w:pPr>
      <w:r>
        <w:rPr>
          <w:rFonts w:asciiTheme="majorHAnsi" w:hAnsiTheme="majorHAnsi" w:cstheme="majorHAnsi"/>
          <w:sz w:val="21"/>
          <w:szCs w:val="21"/>
        </w:rPr>
        <w:t>Arquitectura escalable basada en microservicios</w:t>
      </w:r>
    </w:p>
    <w:p w14:paraId="479D16B7" w14:textId="77777777" w:rsidR="0081673F" w:rsidRPr="0081673F" w:rsidRDefault="0081673F" w:rsidP="00303171">
      <w:pPr>
        <w:pStyle w:val="NormalWeb"/>
        <w:numPr>
          <w:ilvl w:val="0"/>
          <w:numId w:val="29"/>
        </w:numPr>
        <w:spacing w:before="0" w:beforeAutospacing="0"/>
        <w:rPr>
          <w:rFonts w:asciiTheme="majorHAnsi" w:hAnsiTheme="majorHAnsi" w:cstheme="majorHAnsi"/>
          <w:sz w:val="21"/>
          <w:szCs w:val="21"/>
        </w:rPr>
      </w:pPr>
      <w:r>
        <w:rPr>
          <w:rFonts w:asciiTheme="majorHAnsi" w:hAnsiTheme="majorHAnsi" w:cstheme="majorHAnsi"/>
          <w:sz w:val="21"/>
          <w:szCs w:val="21"/>
        </w:rPr>
        <w:t>Capacidad de adaptación a distintos contextos territoriales</w:t>
      </w:r>
    </w:p>
    <w:p w14:paraId="707D419F" w14:textId="77777777" w:rsidR="0081673F" w:rsidRPr="0081673F" w:rsidRDefault="0081673F" w:rsidP="00303171">
      <w:pPr>
        <w:pStyle w:val="NormalWeb"/>
        <w:numPr>
          <w:ilvl w:val="0"/>
          <w:numId w:val="29"/>
        </w:numPr>
        <w:spacing w:before="0" w:beforeAutospacing="0"/>
        <w:rPr>
          <w:rFonts w:asciiTheme="majorHAnsi" w:hAnsiTheme="majorHAnsi" w:cstheme="majorHAnsi"/>
          <w:sz w:val="21"/>
          <w:szCs w:val="21"/>
        </w:rPr>
      </w:pPr>
      <w:r>
        <w:rPr>
          <w:rFonts w:asciiTheme="majorHAnsi" w:hAnsiTheme="majorHAnsi" w:cstheme="majorHAnsi"/>
          <w:sz w:val="21"/>
          <w:szCs w:val="21"/>
        </w:rPr>
        <w:t>Uso de datos abiertos como base, reduciendo costos de adquisición</w:t>
      </w:r>
    </w:p>
    <w:p w14:paraId="104B541F" w14:textId="77777777" w:rsidR="0081673F" w:rsidRPr="00061F8C" w:rsidRDefault="00C47102" w:rsidP="0081673F">
      <w:pPr>
        <w:pStyle w:val="Ttulo2"/>
        <w:spacing w:before="0"/>
        <w:rPr>
          <w:rFonts w:cstheme="majorHAnsi"/>
          <w:sz w:val="21"/>
          <w:szCs w:val="21"/>
          <w:lang w:val="es-CO"/>
        </w:rPr>
      </w:pPr>
      <w:r>
        <w:rPr>
          <w:rFonts w:cstheme="majorHAnsi"/>
          <w:sz w:val="21"/>
          <w:szCs w:val="21"/>
          <w:lang w:val="es-CO"/>
        </w:rPr>
        <w:t>3.8 Valor potencial</w:t>
      </w:r>
    </w:p>
    <w:p w14:paraId="34E6D758" w14:textId="77777777" w:rsidR="0081673F" w:rsidRPr="0081673F" w:rsidRDefault="0081673F" w:rsidP="0081673F">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El valor potencial de la plataforma radica en su capacidad de convertirse en una herramienta de soporte a decisiones estratégicas, especialmente en contextos donde la localización influye directamente en el desempeño del negocio.</w:t>
      </w:r>
    </w:p>
    <w:p w14:paraId="16E019A5" w14:textId="77777777" w:rsidR="0081673F" w:rsidRPr="0081673F" w:rsidRDefault="0081673F" w:rsidP="0081673F">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A medida que la solución evolucione, puede:</w:t>
      </w:r>
    </w:p>
    <w:p w14:paraId="2E449E24" w14:textId="77777777" w:rsidR="0081673F" w:rsidRPr="0081673F" w:rsidRDefault="0081673F" w:rsidP="00303171">
      <w:pPr>
        <w:pStyle w:val="NormalWeb"/>
        <w:numPr>
          <w:ilvl w:val="0"/>
          <w:numId w:val="30"/>
        </w:numPr>
        <w:spacing w:before="0" w:beforeAutospacing="0"/>
        <w:rPr>
          <w:rFonts w:asciiTheme="majorHAnsi" w:hAnsiTheme="majorHAnsi" w:cstheme="majorHAnsi"/>
          <w:sz w:val="21"/>
          <w:szCs w:val="21"/>
        </w:rPr>
      </w:pPr>
      <w:r>
        <w:rPr>
          <w:rFonts w:asciiTheme="majorHAnsi" w:hAnsiTheme="majorHAnsi" w:cstheme="majorHAnsi"/>
          <w:sz w:val="21"/>
          <w:szCs w:val="21"/>
        </w:rPr>
        <w:t>incorporar nuevas fuentes de datos,</w:t>
      </w:r>
    </w:p>
    <w:p w14:paraId="1973A4B2" w14:textId="77777777" w:rsidR="0081673F" w:rsidRPr="0081673F" w:rsidRDefault="0081673F" w:rsidP="00303171">
      <w:pPr>
        <w:pStyle w:val="NormalWeb"/>
        <w:numPr>
          <w:ilvl w:val="0"/>
          <w:numId w:val="30"/>
        </w:numPr>
        <w:spacing w:before="0" w:beforeAutospacing="0"/>
        <w:rPr>
          <w:rFonts w:asciiTheme="majorHAnsi" w:hAnsiTheme="majorHAnsi" w:cstheme="majorHAnsi"/>
          <w:sz w:val="21"/>
          <w:szCs w:val="21"/>
        </w:rPr>
      </w:pPr>
      <w:r>
        <w:rPr>
          <w:rFonts w:asciiTheme="majorHAnsi" w:hAnsiTheme="majorHAnsi" w:cstheme="majorHAnsi"/>
          <w:sz w:val="21"/>
          <w:szCs w:val="21"/>
        </w:rPr>
        <w:t>mejorar la precisión de sus modelos predictivos,</w:t>
      </w:r>
    </w:p>
    <w:p w14:paraId="0481FD6F" w14:textId="77777777" w:rsidR="0081673F" w:rsidRPr="0081673F" w:rsidRDefault="0081673F" w:rsidP="00303171">
      <w:pPr>
        <w:pStyle w:val="NormalWeb"/>
        <w:numPr>
          <w:ilvl w:val="0"/>
          <w:numId w:val="30"/>
        </w:numPr>
        <w:spacing w:before="0" w:beforeAutospacing="0"/>
        <w:rPr>
          <w:rFonts w:asciiTheme="majorHAnsi" w:hAnsiTheme="majorHAnsi" w:cstheme="majorHAnsi"/>
          <w:sz w:val="21"/>
          <w:szCs w:val="21"/>
        </w:rPr>
      </w:pPr>
      <w:r>
        <w:rPr>
          <w:rFonts w:asciiTheme="majorHAnsi" w:hAnsiTheme="majorHAnsi" w:cstheme="majorHAnsi"/>
          <w:sz w:val="21"/>
          <w:szCs w:val="21"/>
        </w:rPr>
        <w:t>ampliar la cobertura geográfica,</w:t>
      </w:r>
    </w:p>
    <w:p w14:paraId="09E44AB8" w14:textId="77777777" w:rsidR="0081673F" w:rsidRPr="0081673F" w:rsidRDefault="0081673F" w:rsidP="00303171">
      <w:pPr>
        <w:pStyle w:val="NormalWeb"/>
        <w:numPr>
          <w:ilvl w:val="0"/>
          <w:numId w:val="30"/>
        </w:numPr>
        <w:spacing w:before="0" w:beforeAutospacing="0"/>
        <w:rPr>
          <w:rFonts w:asciiTheme="majorHAnsi" w:hAnsiTheme="majorHAnsi" w:cstheme="majorHAnsi"/>
          <w:sz w:val="21"/>
          <w:szCs w:val="21"/>
        </w:rPr>
      </w:pPr>
      <w:r>
        <w:rPr>
          <w:rFonts w:asciiTheme="majorHAnsi" w:hAnsiTheme="majorHAnsi" w:cstheme="majorHAnsi"/>
          <w:sz w:val="21"/>
          <w:szCs w:val="21"/>
        </w:rPr>
        <w:t>y ofrecer análisis más especializados por sector económico.</w:t>
      </w:r>
    </w:p>
    <w:p w14:paraId="16131B96" w14:textId="77777777" w:rsidR="0081673F" w:rsidRPr="0081673F" w:rsidRDefault="0081673F" w:rsidP="0081673F">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En escenarios de mayor madurez, la plataforma puede posicionarse como un sistema de referencia para análisis territorial aplicado a decisiones comerciales, combinando analítica estructurada con capacidades predictivas y explicativas.</w:t>
      </w:r>
    </w:p>
    <w:p w14:paraId="7615F971" w14:textId="77777777" w:rsidR="00FC7065" w:rsidRPr="00061F8C" w:rsidRDefault="00C47102">
      <w:pPr>
        <w:pStyle w:val="Ttulo1"/>
        <w:rPr>
          <w:lang w:val="es-CO"/>
        </w:rPr>
      </w:pPr>
      <w:r>
        <w:rPr>
          <w:lang w:val="es-CO"/>
        </w:rPr>
        <w:t xml:space="preserve">4. Arquitectura </w:t>
      </w:r>
    </w:p>
    <w:p w14:paraId="440F6DD8" w14:textId="77777777" w:rsidR="00C53FE4" w:rsidRPr="00C53FE4" w:rsidRDefault="00C53FE4" w:rsidP="00C53FE4">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 xml:space="preserve">La solución se implementa bajo una arquitectura de microservicios, donde cada componente encapsula una capacidad específica del negocio, expone su propia API y administra su persistencia de forma autónoma.  La arquitectura soporta el flujo completo del sistema, desde la ingesta de datos hasta la generación de indicadores, </w:t>
      </w:r>
      <w:proofErr w:type="spellStart"/>
      <w:r>
        <w:rPr>
          <w:rFonts w:asciiTheme="majorHAnsi" w:hAnsiTheme="majorHAnsi" w:cstheme="majorHAnsi"/>
          <w:sz w:val="21"/>
          <w:szCs w:val="21"/>
        </w:rPr>
        <w:lastRenderedPageBreak/>
        <w:t>scoring</w:t>
      </w:r>
      <w:proofErr w:type="spellEnd"/>
      <w:r>
        <w:rPr>
          <w:rFonts w:asciiTheme="majorHAnsi" w:hAnsiTheme="majorHAnsi" w:cstheme="majorHAnsi"/>
          <w:sz w:val="21"/>
          <w:szCs w:val="21"/>
        </w:rPr>
        <w:t xml:space="preserve"> territorial, predicciones y recomendaciones, manteniendo separación clara de responsabilidades entre servicios.</w:t>
      </w:r>
    </w:p>
    <w:p w14:paraId="1EF5D2CF" w14:textId="77777777" w:rsidR="00C53FE4" w:rsidRPr="00C53FE4" w:rsidRDefault="00C53FE4" w:rsidP="00C53FE4">
      <w:pPr>
        <w:pStyle w:val="NormalWeb"/>
        <w:spacing w:before="0" w:beforeAutospacing="0" w:after="0" w:afterAutospacing="0"/>
        <w:rPr>
          <w:rFonts w:asciiTheme="majorHAnsi" w:hAnsiTheme="majorHAnsi" w:cstheme="majorHAnsi"/>
          <w:sz w:val="21"/>
          <w:szCs w:val="21"/>
        </w:rPr>
      </w:pPr>
    </w:p>
    <w:p w14:paraId="57A512C9" w14:textId="77777777" w:rsidR="00C53FE4" w:rsidRPr="00C53FE4" w:rsidRDefault="00C53FE4" w:rsidP="00C53FE4">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 xml:space="preserve">El </w:t>
      </w:r>
      <w:proofErr w:type="spellStart"/>
      <w:r>
        <w:rPr>
          <w:rFonts w:asciiTheme="majorHAnsi" w:hAnsiTheme="majorHAnsi" w:cstheme="majorHAnsi"/>
          <w:sz w:val="21"/>
          <w:szCs w:val="21"/>
        </w:rPr>
        <w:t>frontend</w:t>
      </w:r>
      <w:proofErr w:type="spellEnd"/>
      <w:r>
        <w:rPr>
          <w:rFonts w:asciiTheme="majorHAnsi" w:hAnsiTheme="majorHAnsi" w:cstheme="majorHAnsi"/>
          <w:sz w:val="21"/>
          <w:szCs w:val="21"/>
        </w:rPr>
        <w:t xml:space="preserve"> se implementa en React y se comunica exclusivamente con un BFF o API Gateway, que centraliza el acceso a los microservicios y consolida las respuestas. Los servicios </w:t>
      </w:r>
      <w:proofErr w:type="spellStart"/>
      <w:r>
        <w:rPr>
          <w:rFonts w:asciiTheme="majorHAnsi" w:hAnsiTheme="majorHAnsi" w:cstheme="majorHAnsi"/>
          <w:sz w:val="21"/>
          <w:szCs w:val="21"/>
        </w:rPr>
        <w:t>backend</w:t>
      </w:r>
      <w:proofErr w:type="spellEnd"/>
      <w:r>
        <w:rPr>
          <w:rFonts w:asciiTheme="majorHAnsi" w:hAnsiTheme="majorHAnsi" w:cstheme="majorHAnsi"/>
          <w:sz w:val="21"/>
          <w:szCs w:val="21"/>
        </w:rPr>
        <w:t xml:space="preserve"> se desarrollan en Python con </w:t>
      </w:r>
      <w:proofErr w:type="spellStart"/>
      <w:r>
        <w:rPr>
          <w:rFonts w:asciiTheme="majorHAnsi" w:hAnsiTheme="majorHAnsi" w:cstheme="majorHAnsi"/>
          <w:sz w:val="21"/>
          <w:szCs w:val="21"/>
        </w:rPr>
        <w:t>FastAPI</w:t>
      </w:r>
      <w:proofErr w:type="spellEnd"/>
      <w:r>
        <w:rPr>
          <w:rFonts w:asciiTheme="majorHAnsi" w:hAnsiTheme="majorHAnsi" w:cstheme="majorHAnsi"/>
          <w:sz w:val="21"/>
          <w:szCs w:val="21"/>
        </w:rPr>
        <w:t xml:space="preserve"> y se despliegan mediante contenedores Docker.</w:t>
      </w:r>
    </w:p>
    <w:p w14:paraId="72CE7CB6" w14:textId="77777777" w:rsidR="00C53FE4" w:rsidRPr="00C53FE4" w:rsidRDefault="00C53FE4" w:rsidP="00C53FE4">
      <w:pPr>
        <w:pStyle w:val="NormalWeb"/>
        <w:spacing w:before="0" w:beforeAutospacing="0" w:after="0" w:afterAutospacing="0"/>
        <w:rPr>
          <w:rFonts w:asciiTheme="majorHAnsi" w:hAnsiTheme="majorHAnsi" w:cstheme="majorHAnsi"/>
          <w:sz w:val="21"/>
          <w:szCs w:val="21"/>
        </w:rPr>
      </w:pPr>
    </w:p>
    <w:p w14:paraId="76934E32" w14:textId="77777777" w:rsidR="00C53FE4" w:rsidRPr="00C53FE4" w:rsidRDefault="00C53FE4" w:rsidP="00C53FE4">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 xml:space="preserve">Cada microservicio mantiene su propia persistencia, evitando bases de datos compartidas y garantizando desacoplamiento estructural. La comunicación entre servicios se realiza exclusivamente a través de APIs.  </w:t>
      </w:r>
    </w:p>
    <w:p w14:paraId="0C2BCC94" w14:textId="77777777" w:rsidR="00C53FE4" w:rsidRDefault="00C53FE4" w:rsidP="00C53FE4">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 xml:space="preserve">La solución se organiza bajo un enfoque </w:t>
      </w:r>
      <w:proofErr w:type="spellStart"/>
      <w:r>
        <w:rPr>
          <w:rFonts w:asciiTheme="majorHAnsi" w:hAnsiTheme="majorHAnsi" w:cstheme="majorHAnsi"/>
          <w:sz w:val="21"/>
          <w:szCs w:val="21"/>
        </w:rPr>
        <w:t>multirepo</w:t>
      </w:r>
      <w:proofErr w:type="spellEnd"/>
      <w:r>
        <w:rPr>
          <w:rFonts w:asciiTheme="majorHAnsi" w:hAnsiTheme="majorHAnsi" w:cstheme="majorHAnsi"/>
          <w:sz w:val="21"/>
          <w:szCs w:val="21"/>
        </w:rPr>
        <w:t>, donde cada componente se gestiona de forma independiente, permitiendo evolución, versionamiento y despliegue desacoplado.</w:t>
      </w:r>
    </w:p>
    <w:p w14:paraId="0753F959" w14:textId="77777777" w:rsidR="00CF08F6" w:rsidRPr="00061F8C" w:rsidRDefault="00CF08F6" w:rsidP="00FB3F1C">
      <w:pPr>
        <w:pStyle w:val="Ttulo2"/>
        <w:spacing w:before="0"/>
        <w:rPr>
          <w:rFonts w:cstheme="majorHAnsi"/>
          <w:sz w:val="21"/>
          <w:szCs w:val="21"/>
          <w:lang w:val="es-CO"/>
        </w:rPr>
      </w:pPr>
    </w:p>
    <w:p w14:paraId="3B918BEC" w14:textId="77777777" w:rsidR="00FB3F1C" w:rsidRPr="00061F8C" w:rsidRDefault="00C47102" w:rsidP="00FB3F1C">
      <w:pPr>
        <w:pStyle w:val="Ttulo2"/>
        <w:spacing w:before="0"/>
        <w:rPr>
          <w:rFonts w:cstheme="majorHAnsi"/>
          <w:sz w:val="21"/>
          <w:szCs w:val="21"/>
          <w:lang w:val="es-CO"/>
        </w:rPr>
      </w:pPr>
      <w:r>
        <w:rPr>
          <w:rFonts w:cstheme="majorHAnsi"/>
          <w:sz w:val="21"/>
          <w:szCs w:val="21"/>
          <w:lang w:val="es-CO"/>
        </w:rPr>
        <w:t>4.1 Principios arquitectónicos</w:t>
      </w:r>
    </w:p>
    <w:p w14:paraId="59B1A63D" w14:textId="77777777" w:rsidR="006B6AD2" w:rsidRPr="006B6AD2" w:rsidRDefault="006B6AD2" w:rsidP="006B6AD2">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La arquitectura se basa en los siguientes principios:</w:t>
      </w:r>
    </w:p>
    <w:p w14:paraId="0F435345" w14:textId="77777777" w:rsidR="006B6AD2" w:rsidRPr="006B6AD2" w:rsidRDefault="006B6AD2" w:rsidP="006B6AD2">
      <w:pPr>
        <w:pStyle w:val="NormalWeb"/>
        <w:spacing w:before="0" w:beforeAutospacing="0" w:after="0" w:afterAutospacing="0"/>
        <w:rPr>
          <w:rFonts w:asciiTheme="majorHAnsi" w:hAnsiTheme="majorHAnsi" w:cstheme="majorHAnsi"/>
          <w:sz w:val="21"/>
          <w:szCs w:val="21"/>
        </w:rPr>
      </w:pPr>
    </w:p>
    <w:p w14:paraId="24DE4121" w14:textId="77777777" w:rsidR="006B6AD2" w:rsidRPr="00061F8C" w:rsidRDefault="006B6AD2" w:rsidP="006B6AD2">
      <w:pPr>
        <w:pStyle w:val="Ttulo3"/>
        <w:spacing w:before="0"/>
        <w:rPr>
          <w:rFonts w:cstheme="majorHAnsi"/>
          <w:szCs w:val="21"/>
          <w:lang w:val="es-CO"/>
        </w:rPr>
      </w:pPr>
      <w:r>
        <w:rPr>
          <w:rFonts w:cstheme="majorHAnsi"/>
          <w:szCs w:val="21"/>
          <w:lang w:val="es-CO"/>
        </w:rPr>
        <w:t xml:space="preserve">Desacoplamiento funcional  </w:t>
      </w:r>
    </w:p>
    <w:p w14:paraId="7D755844" w14:textId="77777777" w:rsidR="006B6AD2" w:rsidRPr="006B6AD2" w:rsidRDefault="006B6AD2" w:rsidP="006B6AD2">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Cada microservicio implementa una capacidad específica sin depender de la lógica interna de otros servicios.</w:t>
      </w:r>
    </w:p>
    <w:p w14:paraId="19C81B45" w14:textId="77777777" w:rsidR="006B6AD2" w:rsidRPr="00061F8C" w:rsidRDefault="006B6AD2" w:rsidP="006B6AD2">
      <w:pPr>
        <w:pStyle w:val="Ttulo3"/>
        <w:spacing w:before="0"/>
        <w:rPr>
          <w:rFonts w:cstheme="majorHAnsi"/>
          <w:szCs w:val="21"/>
          <w:lang w:val="es-CO"/>
        </w:rPr>
      </w:pPr>
      <w:r>
        <w:rPr>
          <w:rFonts w:cstheme="majorHAnsi"/>
          <w:szCs w:val="21"/>
          <w:lang w:val="es-CO"/>
        </w:rPr>
        <w:t xml:space="preserve">Persistencia independiente  </w:t>
      </w:r>
    </w:p>
    <w:p w14:paraId="2CCAF591" w14:textId="77777777" w:rsidR="006B6AD2" w:rsidRPr="006B6AD2" w:rsidRDefault="006B6AD2" w:rsidP="006B6AD2">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Cada servicio administra su propia base de datos.</w:t>
      </w:r>
    </w:p>
    <w:p w14:paraId="013B8ACE" w14:textId="77777777" w:rsidR="006B6AD2" w:rsidRPr="00061F8C" w:rsidRDefault="006B6AD2" w:rsidP="006B6AD2">
      <w:pPr>
        <w:pStyle w:val="Ttulo3"/>
        <w:spacing w:before="0"/>
        <w:rPr>
          <w:rFonts w:cstheme="majorHAnsi"/>
          <w:szCs w:val="21"/>
          <w:lang w:val="es-CO"/>
        </w:rPr>
      </w:pPr>
      <w:r>
        <w:rPr>
          <w:rFonts w:cstheme="majorHAnsi"/>
          <w:szCs w:val="21"/>
          <w:lang w:val="es-CO"/>
        </w:rPr>
        <w:t xml:space="preserve">Comunicación por APIs  </w:t>
      </w:r>
    </w:p>
    <w:p w14:paraId="6448AD1E" w14:textId="77777777" w:rsidR="006B6AD2" w:rsidRPr="006B6AD2" w:rsidRDefault="006B6AD2" w:rsidP="006B6AD2">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La interacción entre componentes se realiza exclusivamente mediante contratos definidos.</w:t>
      </w:r>
    </w:p>
    <w:p w14:paraId="53263F26" w14:textId="77777777" w:rsidR="006B6AD2" w:rsidRPr="00061F8C" w:rsidRDefault="006B6AD2" w:rsidP="006B6AD2">
      <w:pPr>
        <w:pStyle w:val="Ttulo3"/>
        <w:spacing w:before="0"/>
        <w:rPr>
          <w:rFonts w:cstheme="majorHAnsi"/>
          <w:szCs w:val="21"/>
          <w:lang w:val="es-CO"/>
        </w:rPr>
      </w:pPr>
      <w:r>
        <w:rPr>
          <w:rFonts w:cstheme="majorHAnsi"/>
          <w:szCs w:val="21"/>
          <w:lang w:val="es-CO"/>
        </w:rPr>
        <w:t xml:space="preserve">Trazabilidad  </w:t>
      </w:r>
    </w:p>
    <w:p w14:paraId="7D5185A5" w14:textId="77777777" w:rsidR="006B6AD2" w:rsidRPr="006B6AD2" w:rsidRDefault="006B6AD2" w:rsidP="006B6AD2">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El sistema registra procesos y resultados para permitir reconstrucción del flujo.</w:t>
      </w:r>
    </w:p>
    <w:p w14:paraId="3B80F9E9" w14:textId="77777777" w:rsidR="006B6AD2" w:rsidRPr="00061F8C" w:rsidRDefault="006B6AD2" w:rsidP="006B6AD2">
      <w:pPr>
        <w:pStyle w:val="Ttulo3"/>
        <w:spacing w:before="0"/>
        <w:rPr>
          <w:rFonts w:cstheme="majorHAnsi"/>
          <w:szCs w:val="21"/>
          <w:lang w:val="es-CO"/>
        </w:rPr>
      </w:pPr>
      <w:proofErr w:type="spellStart"/>
      <w:r>
        <w:rPr>
          <w:rFonts w:cstheme="majorHAnsi"/>
          <w:szCs w:val="21"/>
          <w:lang w:val="es-CO"/>
        </w:rPr>
        <w:t>Explicabilidad</w:t>
      </w:r>
      <w:proofErr w:type="spellEnd"/>
      <w:r>
        <w:rPr>
          <w:rFonts w:cstheme="majorHAnsi"/>
          <w:szCs w:val="21"/>
          <w:lang w:val="es-CO"/>
        </w:rPr>
        <w:t xml:space="preserve">  </w:t>
      </w:r>
    </w:p>
    <w:p w14:paraId="5E0039EE" w14:textId="77777777" w:rsidR="00FB3F1C" w:rsidRDefault="006B6AD2" w:rsidP="006B6AD2">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Los resultados deben ser interpretables y justificables.</w:t>
      </w:r>
    </w:p>
    <w:p w14:paraId="49BB5AF1" w14:textId="77777777" w:rsidR="006B6AD2" w:rsidRPr="00061F8C" w:rsidRDefault="006B6AD2" w:rsidP="00FB3F1C">
      <w:pPr>
        <w:pStyle w:val="Ttulo2"/>
        <w:spacing w:before="0"/>
        <w:rPr>
          <w:rFonts w:cstheme="majorHAnsi"/>
          <w:sz w:val="21"/>
          <w:szCs w:val="21"/>
          <w:lang w:val="es-CO"/>
        </w:rPr>
      </w:pPr>
    </w:p>
    <w:p w14:paraId="339CB694" w14:textId="77777777" w:rsidR="00FB3F1C" w:rsidRPr="00061F8C" w:rsidRDefault="00C47102" w:rsidP="00FB3F1C">
      <w:pPr>
        <w:pStyle w:val="Ttulo2"/>
        <w:spacing w:before="0"/>
        <w:rPr>
          <w:rFonts w:cstheme="majorHAnsi"/>
          <w:sz w:val="21"/>
          <w:szCs w:val="21"/>
          <w:lang w:val="es-CO"/>
        </w:rPr>
      </w:pPr>
      <w:r>
        <w:rPr>
          <w:rFonts w:cstheme="majorHAnsi"/>
          <w:sz w:val="21"/>
          <w:szCs w:val="21"/>
          <w:lang w:val="es-CO"/>
        </w:rPr>
        <w:t>4.2 Estructura general de la solución</w:t>
      </w:r>
    </w:p>
    <w:p w14:paraId="1E151C3E" w14:textId="77777777" w:rsidR="00CF08F6" w:rsidRPr="00CF08F6" w:rsidRDefault="00FB3F1C" w:rsidP="00CF08F6">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La arquitectura se organiza en cuatro niveles principales como se observa en la Figura 1:</w:t>
      </w:r>
    </w:p>
    <w:p w14:paraId="2AE92D26" w14:textId="77777777" w:rsidR="00FB3F1C" w:rsidRPr="00061F8C" w:rsidRDefault="00FB3F1C" w:rsidP="00FB3F1C">
      <w:pPr>
        <w:pStyle w:val="Ttulo3"/>
        <w:spacing w:before="0"/>
        <w:rPr>
          <w:rFonts w:cstheme="majorHAnsi"/>
          <w:szCs w:val="21"/>
          <w:lang w:val="es-CO"/>
        </w:rPr>
      </w:pPr>
      <w:r>
        <w:rPr>
          <w:rFonts w:cstheme="majorHAnsi"/>
          <w:szCs w:val="21"/>
          <w:lang w:val="es-CO"/>
        </w:rPr>
        <w:t>Capa de experiencia</w:t>
      </w:r>
    </w:p>
    <w:p w14:paraId="4E75CE3D" w14:textId="77777777" w:rsidR="00FB3F1C" w:rsidRPr="00FB3F1C" w:rsidRDefault="00FB3F1C" w:rsidP="00FB3F1C">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 xml:space="preserve">Corresponde al </w:t>
      </w:r>
      <w:proofErr w:type="spellStart"/>
      <w:r>
        <w:rPr>
          <w:rFonts w:asciiTheme="majorHAnsi" w:hAnsiTheme="majorHAnsi" w:cstheme="majorHAnsi"/>
          <w:sz w:val="21"/>
          <w:szCs w:val="21"/>
        </w:rPr>
        <w:t>frontend</w:t>
      </w:r>
      <w:proofErr w:type="spellEnd"/>
      <w:r>
        <w:rPr>
          <w:rFonts w:asciiTheme="majorHAnsi" w:hAnsiTheme="majorHAnsi" w:cstheme="majorHAnsi"/>
          <w:sz w:val="21"/>
          <w:szCs w:val="21"/>
        </w:rPr>
        <w:t xml:space="preserve"> desarrollado en React. Desde esta capa el usuario interactúa con la plataforma, carga </w:t>
      </w:r>
      <w:proofErr w:type="spellStart"/>
      <w:r>
        <w:rPr>
          <w:rFonts w:asciiTheme="majorHAnsi" w:hAnsiTheme="majorHAnsi" w:cstheme="majorHAnsi"/>
          <w:sz w:val="21"/>
          <w:szCs w:val="21"/>
        </w:rPr>
        <w:t>datasets</w:t>
      </w:r>
      <w:proofErr w:type="spellEnd"/>
      <w:r>
        <w:rPr>
          <w:rFonts w:asciiTheme="majorHAnsi" w:hAnsiTheme="majorHAnsi" w:cstheme="majorHAnsi"/>
          <w:sz w:val="21"/>
          <w:szCs w:val="21"/>
        </w:rPr>
        <w:t>, consulta zonas, visualiza indicadores, revisa ranking, compara territorios y accede a recomendaciones.</w:t>
      </w:r>
    </w:p>
    <w:p w14:paraId="1875E649" w14:textId="77777777" w:rsidR="00FB3F1C" w:rsidRPr="00061F8C" w:rsidRDefault="00FB3F1C" w:rsidP="00FB3F1C">
      <w:pPr>
        <w:pStyle w:val="Ttulo3"/>
        <w:spacing w:before="0"/>
        <w:rPr>
          <w:rFonts w:cstheme="majorHAnsi"/>
          <w:szCs w:val="21"/>
          <w:lang w:val="es-CO"/>
        </w:rPr>
      </w:pPr>
      <w:r>
        <w:rPr>
          <w:rFonts w:cstheme="majorHAnsi"/>
          <w:szCs w:val="21"/>
          <w:lang w:val="es-CO"/>
        </w:rPr>
        <w:t>Capa de orquestación</w:t>
      </w:r>
    </w:p>
    <w:p w14:paraId="7E10361D" w14:textId="77777777" w:rsidR="00FB3F1C" w:rsidRPr="00FB3F1C" w:rsidRDefault="00FB3F1C" w:rsidP="00FB3F1C">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 xml:space="preserve">Corresponde al BFF o API Gateway. Esta capa centraliza la comunicación con el </w:t>
      </w:r>
      <w:proofErr w:type="spellStart"/>
      <w:r>
        <w:rPr>
          <w:rFonts w:asciiTheme="majorHAnsi" w:hAnsiTheme="majorHAnsi" w:cstheme="majorHAnsi"/>
          <w:sz w:val="21"/>
          <w:szCs w:val="21"/>
        </w:rPr>
        <w:t>frontend</w:t>
      </w:r>
      <w:proofErr w:type="spellEnd"/>
      <w:r>
        <w:rPr>
          <w:rFonts w:asciiTheme="majorHAnsi" w:hAnsiTheme="majorHAnsi" w:cstheme="majorHAnsi"/>
          <w:sz w:val="21"/>
          <w:szCs w:val="21"/>
        </w:rPr>
        <w:t>, agrega respuestas provenientes de múltiples servicios y expone contratos unificados orientados a la experiencia del usuario.</w:t>
      </w:r>
    </w:p>
    <w:p w14:paraId="4EF8EE32" w14:textId="77777777" w:rsidR="00FB3F1C" w:rsidRPr="00061F8C" w:rsidRDefault="00FB3F1C" w:rsidP="00FB3F1C">
      <w:pPr>
        <w:pStyle w:val="Ttulo3"/>
        <w:spacing w:before="0"/>
        <w:rPr>
          <w:rFonts w:cstheme="majorHAnsi"/>
          <w:szCs w:val="21"/>
          <w:lang w:val="es-CO"/>
        </w:rPr>
      </w:pPr>
      <w:r>
        <w:rPr>
          <w:rFonts w:cstheme="majorHAnsi"/>
          <w:szCs w:val="21"/>
          <w:lang w:val="es-CO"/>
        </w:rPr>
        <w:t>Capa de microservicios de negocio</w:t>
      </w:r>
    </w:p>
    <w:p w14:paraId="3ED6D127" w14:textId="77777777" w:rsidR="00FB3F1C" w:rsidRPr="00FB3F1C" w:rsidRDefault="00FB3F1C" w:rsidP="00FB3F1C">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Contiene los servicios independientes que implementan las capacidades principales del sistema: ingesta, transformación, analítica, predicción, recomendación, configuración y auditoría.</w:t>
      </w:r>
    </w:p>
    <w:p w14:paraId="5222889A" w14:textId="77777777" w:rsidR="00FB3F1C" w:rsidRPr="00061F8C" w:rsidRDefault="00FB3F1C" w:rsidP="00FB3F1C">
      <w:pPr>
        <w:pStyle w:val="Ttulo3"/>
        <w:spacing w:before="0"/>
        <w:rPr>
          <w:rFonts w:cstheme="majorHAnsi"/>
          <w:szCs w:val="21"/>
          <w:lang w:val="es-CO"/>
        </w:rPr>
      </w:pPr>
      <w:r>
        <w:rPr>
          <w:rFonts w:cstheme="majorHAnsi"/>
          <w:szCs w:val="21"/>
          <w:lang w:val="es-CO"/>
        </w:rPr>
        <w:t>Capa de persistencia desacoplada</w:t>
      </w:r>
    </w:p>
    <w:p w14:paraId="11DF6812" w14:textId="77777777" w:rsidR="00FB3F1C" w:rsidRDefault="00FB3F1C" w:rsidP="00FB3F1C">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Cada microservicio dispone de su propia persistencia, alineada con su responsabilidad funcional. Esta capa materializa el principio de autonomía por servicio.</w:t>
      </w:r>
    </w:p>
    <w:p w14:paraId="42A83223" w14:textId="77777777" w:rsidR="00686693" w:rsidRPr="00CF08F6" w:rsidRDefault="00686693" w:rsidP="00686693">
      <w:pPr>
        <w:pStyle w:val="NormalWeb"/>
        <w:spacing w:before="0" w:beforeAutospacing="0"/>
        <w:rPr>
          <w:rFonts w:asciiTheme="majorHAnsi" w:hAnsiTheme="majorHAnsi" w:cstheme="majorHAnsi"/>
          <w:b/>
          <w:sz w:val="21"/>
          <w:szCs w:val="21"/>
        </w:rPr>
      </w:pPr>
      <w:r>
        <w:rPr>
          <w:rFonts w:asciiTheme="majorHAnsi" w:hAnsiTheme="majorHAnsi" w:cstheme="majorHAnsi"/>
          <w:b/>
          <w:sz w:val="21"/>
          <w:szCs w:val="21"/>
        </w:rPr>
        <w:t>Figura 1. Vista general de la arquitectura</w:t>
      </w:r>
    </w:p>
    <w:p w14:paraId="49983A03" w14:textId="77777777" w:rsidR="00686693" w:rsidRDefault="00686693" w:rsidP="00FB3F1C">
      <w:pPr>
        <w:pStyle w:val="NormalWeb"/>
        <w:spacing w:before="0" w:beforeAutospacing="0"/>
        <w:rPr>
          <w:rFonts w:asciiTheme="majorHAnsi" w:hAnsiTheme="majorHAnsi" w:cstheme="majorHAnsi"/>
          <w:sz w:val="21"/>
          <w:szCs w:val="21"/>
        </w:rPr>
      </w:pPr>
    </w:p>
    <w:p w14:paraId="6FF66200" w14:textId="77777777" w:rsidR="00686693" w:rsidRPr="00FB3F1C" w:rsidRDefault="00686693" w:rsidP="00FB3F1C">
      <w:pPr>
        <w:pStyle w:val="NormalWeb"/>
        <w:spacing w:before="0" w:beforeAutospacing="0"/>
        <w:rPr>
          <w:rFonts w:asciiTheme="majorHAnsi" w:hAnsiTheme="majorHAnsi" w:cstheme="majorHAnsi"/>
          <w:sz w:val="21"/>
          <w:szCs w:val="21"/>
        </w:rPr>
      </w:pPr>
      <w:r>
        <w:rPr>
          <w:rFonts w:asciiTheme="majorHAnsi" w:hAnsiTheme="majorHAnsi" w:cstheme="majorHAnsi"/>
          <w:noProof/>
          <w:sz w:val="21"/>
          <w:szCs w:val="21"/>
        </w:rPr>
        <w:lastRenderedPageBreak/>
        <w:drawing>
          <wp:inline distT="0" distB="0" distL="0" distR="0" wp14:anchorId="2E3862CE" wp14:editId="44333993">
            <wp:extent cx="5714984" cy="3338920"/>
            <wp:effectExtent l="0" t="0" r="63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rquitectura_Componentes.png"/>
                    <pic:cNvPicPr/>
                  </pic:nvPicPr>
                  <pic:blipFill>
                    <a:blip r:embed="rId12">
                      <a:extLst>
                        <a:ext uri="{28A0092B-C50C-407E-A947-70E740481C1C}">
                          <a14:useLocalDpi xmlns:a14="http://schemas.microsoft.com/office/drawing/2010/main" val="0"/>
                        </a:ext>
                      </a:extLst>
                    </a:blip>
                    <a:stretch>
                      <a:fillRect/>
                    </a:stretch>
                  </pic:blipFill>
                  <pic:spPr>
                    <a:xfrm>
                      <a:off x="0" y="0"/>
                      <a:ext cx="5719064" cy="3341304"/>
                    </a:xfrm>
                    <a:prstGeom prst="rect">
                      <a:avLst/>
                    </a:prstGeom>
                  </pic:spPr>
                </pic:pic>
              </a:graphicData>
            </a:graphic>
          </wp:inline>
        </w:drawing>
      </w:r>
    </w:p>
    <w:p w14:paraId="5A1A7CD4" w14:textId="77777777" w:rsidR="00FB3F1C" w:rsidRPr="00061F8C" w:rsidRDefault="00C47102" w:rsidP="00FB3F1C">
      <w:pPr>
        <w:pStyle w:val="Ttulo2"/>
        <w:spacing w:before="0"/>
        <w:rPr>
          <w:rFonts w:cstheme="majorHAnsi"/>
          <w:sz w:val="21"/>
          <w:szCs w:val="21"/>
          <w:lang w:val="es-CO"/>
        </w:rPr>
      </w:pPr>
      <w:r>
        <w:rPr>
          <w:rFonts w:cstheme="majorHAnsi"/>
          <w:sz w:val="21"/>
          <w:szCs w:val="21"/>
          <w:lang w:val="es-CO"/>
        </w:rPr>
        <w:t>4.3 Microservicios principales</w:t>
      </w:r>
    </w:p>
    <w:p w14:paraId="4533C155" w14:textId="77777777" w:rsidR="00FB3F1C" w:rsidRPr="00061F8C" w:rsidRDefault="00FB3F1C" w:rsidP="00FB3F1C">
      <w:pPr>
        <w:pStyle w:val="Ttulo3"/>
        <w:spacing w:before="0"/>
        <w:rPr>
          <w:rFonts w:cstheme="majorHAnsi"/>
          <w:szCs w:val="21"/>
          <w:lang w:val="es-CO"/>
        </w:rPr>
      </w:pPr>
      <w:r>
        <w:rPr>
          <w:rFonts w:cstheme="majorHAnsi"/>
          <w:szCs w:val="21"/>
          <w:lang w:val="es-CO"/>
        </w:rPr>
        <w:t>Microservicio de Ingesta de Datos</w:t>
      </w:r>
    </w:p>
    <w:p w14:paraId="6D8CBE6E" w14:textId="77777777" w:rsidR="00FB3F1C" w:rsidRPr="00FB3F1C" w:rsidRDefault="00FB3F1C" w:rsidP="00FB3F1C">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 xml:space="preserve">Responsable de recibir </w:t>
      </w:r>
      <w:proofErr w:type="spellStart"/>
      <w:r>
        <w:rPr>
          <w:rFonts w:asciiTheme="majorHAnsi" w:hAnsiTheme="majorHAnsi" w:cstheme="majorHAnsi"/>
          <w:sz w:val="21"/>
          <w:szCs w:val="21"/>
        </w:rPr>
        <w:t>datasets</w:t>
      </w:r>
      <w:proofErr w:type="spellEnd"/>
      <w:r>
        <w:rPr>
          <w:rFonts w:asciiTheme="majorHAnsi" w:hAnsiTheme="majorHAnsi" w:cstheme="majorHAnsi"/>
          <w:sz w:val="21"/>
          <w:szCs w:val="21"/>
        </w:rPr>
        <w:t xml:space="preserve"> estructurados, validar su formato inicial, registrar metadatos de carga y dejar disponible la información para procesos posteriores.</w:t>
      </w:r>
    </w:p>
    <w:p w14:paraId="4B727906" w14:textId="77777777" w:rsidR="00FB3F1C" w:rsidRPr="00061F8C" w:rsidRDefault="00FB3F1C" w:rsidP="00FB3F1C">
      <w:pPr>
        <w:pStyle w:val="Ttulo3"/>
        <w:spacing w:before="0"/>
        <w:rPr>
          <w:rFonts w:cstheme="majorHAnsi"/>
          <w:szCs w:val="21"/>
          <w:lang w:val="es-CO"/>
        </w:rPr>
      </w:pPr>
      <w:r>
        <w:rPr>
          <w:rFonts w:cstheme="majorHAnsi"/>
          <w:szCs w:val="21"/>
          <w:lang w:val="es-CO"/>
        </w:rPr>
        <w:t>Microservicio de Calidad y Transformación</w:t>
      </w:r>
    </w:p>
    <w:p w14:paraId="0199A6C9" w14:textId="77777777" w:rsidR="00FB3F1C" w:rsidRPr="00FB3F1C" w:rsidRDefault="00FB3F1C" w:rsidP="00FB3F1C">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 xml:space="preserve">Responsable de normalizar y transformar los </w:t>
      </w:r>
      <w:proofErr w:type="spellStart"/>
      <w:r>
        <w:rPr>
          <w:rFonts w:asciiTheme="majorHAnsi" w:hAnsiTheme="majorHAnsi" w:cstheme="majorHAnsi"/>
          <w:sz w:val="21"/>
          <w:szCs w:val="21"/>
        </w:rPr>
        <w:t>datasets</w:t>
      </w:r>
      <w:proofErr w:type="spellEnd"/>
      <w:r>
        <w:rPr>
          <w:rFonts w:asciiTheme="majorHAnsi" w:hAnsiTheme="majorHAnsi" w:cstheme="majorHAnsi"/>
          <w:sz w:val="21"/>
          <w:szCs w:val="21"/>
        </w:rPr>
        <w:t xml:space="preserve"> estructurados, estandarizando variables y asegurando consistencia entre registros y zonas.</w:t>
      </w:r>
    </w:p>
    <w:p w14:paraId="7EA02B0F" w14:textId="77777777" w:rsidR="00FB3F1C" w:rsidRPr="00061F8C" w:rsidRDefault="00FB3F1C" w:rsidP="00FB3F1C">
      <w:pPr>
        <w:pStyle w:val="Ttulo3"/>
        <w:spacing w:before="0"/>
        <w:rPr>
          <w:rFonts w:cstheme="majorHAnsi"/>
          <w:szCs w:val="21"/>
          <w:lang w:val="es-CO"/>
        </w:rPr>
      </w:pPr>
      <w:r>
        <w:rPr>
          <w:rFonts w:cstheme="majorHAnsi"/>
          <w:szCs w:val="21"/>
          <w:lang w:val="es-CO"/>
        </w:rPr>
        <w:t>Microservicio Analítico</w:t>
      </w:r>
    </w:p>
    <w:p w14:paraId="61A0C793" w14:textId="77777777" w:rsidR="005A18F4" w:rsidRDefault="00FB3F1C" w:rsidP="005A18F4">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Responsable de calcular indicadores territoriales, construir el score de oportunidad y generar ranking de zonas con base en criterios configurables.</w:t>
      </w:r>
    </w:p>
    <w:p w14:paraId="701531C9" w14:textId="77777777" w:rsidR="00FB3F1C" w:rsidRPr="00061F8C" w:rsidRDefault="00FB3F1C" w:rsidP="005A18F4">
      <w:pPr>
        <w:pStyle w:val="Ttulo3"/>
        <w:spacing w:before="0"/>
        <w:rPr>
          <w:rFonts w:cstheme="majorHAnsi"/>
          <w:szCs w:val="21"/>
          <w:lang w:val="es-CO"/>
        </w:rPr>
      </w:pPr>
      <w:r>
        <w:rPr>
          <w:rFonts w:cstheme="majorHAnsi"/>
          <w:szCs w:val="21"/>
          <w:lang w:val="es-CO"/>
        </w:rPr>
        <w:t xml:space="preserve">Microservicio de Machine </w:t>
      </w:r>
      <w:proofErr w:type="spellStart"/>
      <w:r>
        <w:rPr>
          <w:rFonts w:cstheme="majorHAnsi"/>
          <w:szCs w:val="21"/>
          <w:lang w:val="es-CO"/>
        </w:rPr>
        <w:t>Learning</w:t>
      </w:r>
      <w:proofErr w:type="spellEnd"/>
    </w:p>
    <w:p w14:paraId="7823CE9F" w14:textId="77777777" w:rsidR="009C6EB7" w:rsidRPr="009C6EB7" w:rsidRDefault="009C6EB7" w:rsidP="009C6EB7">
      <w:pPr>
        <w:pStyle w:val="Ttulo3"/>
        <w:spacing w:before="0"/>
        <w:rPr>
          <w:rFonts w:eastAsia="Times New Roman" w:cstheme="majorHAnsi"/>
          <w:b w:val="0"/>
          <w:bCs w:val="0"/>
          <w:color w:val="auto"/>
          <w:szCs w:val="21"/>
          <w:lang w:val="es-CO" w:eastAsia="es-CO"/>
        </w:rPr>
      </w:pPr>
      <w:r>
        <w:rPr>
          <w:rFonts w:eastAsia="Times New Roman" w:cstheme="majorHAnsi"/>
          <w:b w:val="0"/>
          <w:bCs w:val="0"/>
          <w:color w:val="auto"/>
          <w:szCs w:val="21"/>
          <w:lang w:val="es-CO" w:eastAsia="es-CO"/>
        </w:rPr>
        <w:t xml:space="preserve">El microservicio de Machine </w:t>
      </w:r>
      <w:proofErr w:type="spellStart"/>
      <w:r>
        <w:rPr>
          <w:rFonts w:eastAsia="Times New Roman" w:cstheme="majorHAnsi"/>
          <w:b w:val="0"/>
          <w:bCs w:val="0"/>
          <w:color w:val="auto"/>
          <w:szCs w:val="21"/>
          <w:lang w:val="es-CO" w:eastAsia="es-CO"/>
        </w:rPr>
        <w:t>Learning</w:t>
      </w:r>
      <w:proofErr w:type="spellEnd"/>
      <w:r>
        <w:rPr>
          <w:rFonts w:eastAsia="Times New Roman" w:cstheme="majorHAnsi"/>
          <w:b w:val="0"/>
          <w:bCs w:val="0"/>
          <w:color w:val="auto"/>
          <w:szCs w:val="21"/>
          <w:lang w:val="es-CO" w:eastAsia="es-CO"/>
        </w:rPr>
        <w:t xml:space="preserve"> tiene como propósito estimar el potencial territorial de una zona a partir de variables previamente procesadas.</w:t>
      </w:r>
    </w:p>
    <w:p w14:paraId="10BAAB77" w14:textId="77777777" w:rsidR="009C6EB7" w:rsidRPr="009C6EB7" w:rsidRDefault="009C6EB7" w:rsidP="009C6EB7">
      <w:pPr>
        <w:pStyle w:val="Ttulo3"/>
        <w:rPr>
          <w:rFonts w:eastAsia="Times New Roman" w:cstheme="majorHAnsi"/>
          <w:bCs w:val="0"/>
          <w:color w:val="auto"/>
          <w:szCs w:val="21"/>
          <w:lang w:val="es-CO" w:eastAsia="es-CO"/>
        </w:rPr>
      </w:pPr>
      <w:r>
        <w:rPr>
          <w:rFonts w:eastAsia="Times New Roman" w:cstheme="majorHAnsi"/>
          <w:bCs w:val="0"/>
          <w:color w:val="auto"/>
          <w:szCs w:val="21"/>
          <w:lang w:val="es-CO" w:eastAsia="es-CO"/>
        </w:rPr>
        <w:t>Responsabilidades:</w:t>
      </w:r>
    </w:p>
    <w:p w14:paraId="6450B7E4" w14:textId="77777777" w:rsidR="009C6EB7" w:rsidRPr="009C6EB7" w:rsidRDefault="009C6EB7" w:rsidP="009C6EB7">
      <w:pPr>
        <w:pStyle w:val="Ttulo3"/>
        <w:numPr>
          <w:ilvl w:val="0"/>
          <w:numId w:val="112"/>
        </w:numPr>
        <w:spacing w:before="0"/>
        <w:rPr>
          <w:rFonts w:eastAsia="Times New Roman" w:cstheme="majorHAnsi"/>
          <w:b w:val="0"/>
          <w:bCs w:val="0"/>
          <w:color w:val="auto"/>
          <w:szCs w:val="21"/>
          <w:lang w:val="es-CO" w:eastAsia="es-CO"/>
        </w:rPr>
      </w:pPr>
      <w:r>
        <w:rPr>
          <w:rFonts w:eastAsia="Times New Roman" w:cstheme="majorHAnsi"/>
          <w:b w:val="0"/>
          <w:bCs w:val="0"/>
          <w:color w:val="auto"/>
          <w:szCs w:val="21"/>
          <w:lang w:val="es-CO" w:eastAsia="es-CO"/>
        </w:rPr>
        <w:t>Recibir datos procesados desde el sistema analítico</w:t>
      </w:r>
    </w:p>
    <w:p w14:paraId="07AB807F" w14:textId="77777777" w:rsidR="009C6EB7" w:rsidRPr="009C6EB7" w:rsidRDefault="009C6EB7" w:rsidP="009C6EB7">
      <w:pPr>
        <w:pStyle w:val="Ttulo3"/>
        <w:numPr>
          <w:ilvl w:val="0"/>
          <w:numId w:val="112"/>
        </w:numPr>
        <w:spacing w:before="0"/>
        <w:rPr>
          <w:rFonts w:eastAsia="Times New Roman" w:cstheme="majorHAnsi"/>
          <w:b w:val="0"/>
          <w:bCs w:val="0"/>
          <w:color w:val="auto"/>
          <w:szCs w:val="21"/>
          <w:lang w:val="es-CO" w:eastAsia="es-CO"/>
        </w:rPr>
      </w:pPr>
      <w:r>
        <w:rPr>
          <w:rFonts w:eastAsia="Times New Roman" w:cstheme="majorHAnsi"/>
          <w:b w:val="0"/>
          <w:bCs w:val="0"/>
          <w:color w:val="auto"/>
          <w:szCs w:val="21"/>
          <w:lang w:val="es-CO" w:eastAsia="es-CO"/>
        </w:rPr>
        <w:t>Entrenar y gestionar un modelo predictivo simple</w:t>
      </w:r>
    </w:p>
    <w:p w14:paraId="596D335E" w14:textId="77777777" w:rsidR="009C6EB7" w:rsidRPr="009C6EB7" w:rsidRDefault="009C6EB7" w:rsidP="009C6EB7">
      <w:pPr>
        <w:pStyle w:val="Ttulo3"/>
        <w:numPr>
          <w:ilvl w:val="0"/>
          <w:numId w:val="112"/>
        </w:numPr>
        <w:spacing w:before="0"/>
        <w:rPr>
          <w:rFonts w:eastAsia="Times New Roman" w:cstheme="majorHAnsi"/>
          <w:b w:val="0"/>
          <w:bCs w:val="0"/>
          <w:color w:val="auto"/>
          <w:szCs w:val="21"/>
          <w:lang w:val="es-CO" w:eastAsia="es-CO"/>
        </w:rPr>
      </w:pPr>
      <w:r>
        <w:rPr>
          <w:rFonts w:eastAsia="Times New Roman" w:cstheme="majorHAnsi"/>
          <w:b w:val="0"/>
          <w:bCs w:val="0"/>
          <w:color w:val="auto"/>
          <w:szCs w:val="21"/>
          <w:lang w:val="es-CO" w:eastAsia="es-CO"/>
        </w:rPr>
        <w:t>Generar predicciones de potencial territorial</w:t>
      </w:r>
    </w:p>
    <w:p w14:paraId="4D5895EF" w14:textId="77777777" w:rsidR="009C6EB7" w:rsidRPr="009C6EB7" w:rsidRDefault="009C6EB7" w:rsidP="009C6EB7">
      <w:pPr>
        <w:pStyle w:val="Ttulo3"/>
        <w:numPr>
          <w:ilvl w:val="0"/>
          <w:numId w:val="112"/>
        </w:numPr>
        <w:spacing w:before="0"/>
        <w:rPr>
          <w:rFonts w:eastAsia="Times New Roman" w:cstheme="majorHAnsi"/>
          <w:b w:val="0"/>
          <w:bCs w:val="0"/>
          <w:color w:val="auto"/>
          <w:szCs w:val="21"/>
          <w:lang w:val="es-CO" w:eastAsia="es-CO"/>
        </w:rPr>
      </w:pPr>
      <w:r>
        <w:rPr>
          <w:rFonts w:eastAsia="Times New Roman" w:cstheme="majorHAnsi"/>
          <w:b w:val="0"/>
          <w:bCs w:val="0"/>
          <w:color w:val="auto"/>
          <w:szCs w:val="21"/>
          <w:lang w:val="es-CO" w:eastAsia="es-CO"/>
        </w:rPr>
        <w:t xml:space="preserve">Exponer un </w:t>
      </w:r>
      <w:proofErr w:type="spellStart"/>
      <w:r>
        <w:rPr>
          <w:rFonts w:eastAsia="Times New Roman" w:cstheme="majorHAnsi"/>
          <w:b w:val="0"/>
          <w:bCs w:val="0"/>
          <w:color w:val="auto"/>
          <w:szCs w:val="21"/>
          <w:lang w:val="es-CO" w:eastAsia="es-CO"/>
        </w:rPr>
        <w:t>endpoint</w:t>
      </w:r>
      <w:proofErr w:type="spellEnd"/>
      <w:r>
        <w:rPr>
          <w:rFonts w:eastAsia="Times New Roman" w:cstheme="majorHAnsi"/>
          <w:b w:val="0"/>
          <w:bCs w:val="0"/>
          <w:color w:val="auto"/>
          <w:szCs w:val="21"/>
          <w:lang w:val="es-CO" w:eastAsia="es-CO"/>
        </w:rPr>
        <w:t xml:space="preserve"> de inferencia</w:t>
      </w:r>
    </w:p>
    <w:p w14:paraId="5A7CC42B" w14:textId="77777777" w:rsidR="009C6EB7" w:rsidRPr="009C6EB7" w:rsidRDefault="009C6EB7" w:rsidP="009C6EB7">
      <w:pPr>
        <w:pStyle w:val="Ttulo3"/>
        <w:numPr>
          <w:ilvl w:val="0"/>
          <w:numId w:val="112"/>
        </w:numPr>
        <w:spacing w:before="0"/>
        <w:rPr>
          <w:rFonts w:eastAsia="Times New Roman" w:cstheme="majorHAnsi"/>
          <w:b w:val="0"/>
          <w:bCs w:val="0"/>
          <w:color w:val="auto"/>
          <w:szCs w:val="21"/>
          <w:lang w:val="es-CO" w:eastAsia="es-CO"/>
        </w:rPr>
      </w:pPr>
      <w:r>
        <w:rPr>
          <w:rFonts w:eastAsia="Times New Roman" w:cstheme="majorHAnsi"/>
          <w:b w:val="0"/>
          <w:bCs w:val="0"/>
          <w:color w:val="auto"/>
          <w:szCs w:val="21"/>
          <w:lang w:val="es-CO" w:eastAsia="es-CO"/>
        </w:rPr>
        <w:t>El modelo implementado debe ser simple, interpretable y coherente con el problema definido, priorizando claridad sobre complejidad.</w:t>
      </w:r>
    </w:p>
    <w:p w14:paraId="7F7E975C" w14:textId="77777777" w:rsidR="00FB3F1C" w:rsidRPr="00061F8C" w:rsidRDefault="00FB3F1C" w:rsidP="00FB3F1C">
      <w:pPr>
        <w:pStyle w:val="Ttulo3"/>
        <w:spacing w:before="0"/>
        <w:rPr>
          <w:rFonts w:cstheme="majorHAnsi"/>
          <w:szCs w:val="21"/>
          <w:lang w:val="es-CO"/>
        </w:rPr>
      </w:pPr>
      <w:r>
        <w:rPr>
          <w:rFonts w:cstheme="majorHAnsi"/>
          <w:szCs w:val="21"/>
          <w:lang w:val="es-CO"/>
        </w:rPr>
        <w:t>Microservicio de Recomendaciones</w:t>
      </w:r>
    </w:p>
    <w:p w14:paraId="36819A49" w14:textId="77777777" w:rsidR="00FB3F1C" w:rsidRPr="00FB3F1C" w:rsidRDefault="00FB3F1C" w:rsidP="001B4252">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Responsable de interpretar resultados analíticos y predictivos para producir recomendaciones explicadas, comprensibles y consistentes con la información procesada.</w:t>
      </w:r>
    </w:p>
    <w:p w14:paraId="2508B1B9" w14:textId="77777777" w:rsidR="00FB3F1C" w:rsidRPr="00061F8C" w:rsidRDefault="00FB3F1C" w:rsidP="00FB3F1C">
      <w:pPr>
        <w:pStyle w:val="Ttulo3"/>
        <w:spacing w:before="0"/>
        <w:rPr>
          <w:rFonts w:cstheme="majorHAnsi"/>
          <w:szCs w:val="21"/>
          <w:lang w:val="es-CO"/>
        </w:rPr>
      </w:pPr>
      <w:r>
        <w:rPr>
          <w:rFonts w:cstheme="majorHAnsi"/>
          <w:szCs w:val="21"/>
          <w:lang w:val="es-CO"/>
        </w:rPr>
        <w:t>Microservicio de Configuración</w:t>
      </w:r>
    </w:p>
    <w:p w14:paraId="5996B975" w14:textId="77777777" w:rsidR="00FB3F1C" w:rsidRPr="00FB3F1C" w:rsidRDefault="00FB3F1C" w:rsidP="001B4252">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Responsable de administrar pesos, umbrales, variables activas y parámetros de negocio utilizados por los procesos analíticos.</w:t>
      </w:r>
    </w:p>
    <w:p w14:paraId="0655A0A3" w14:textId="77777777" w:rsidR="00FB3F1C" w:rsidRPr="00061F8C" w:rsidRDefault="00FB3F1C" w:rsidP="00FB3F1C">
      <w:pPr>
        <w:pStyle w:val="Ttulo3"/>
        <w:spacing w:before="0"/>
        <w:rPr>
          <w:rFonts w:cstheme="majorHAnsi"/>
          <w:szCs w:val="21"/>
          <w:lang w:val="es-CO"/>
        </w:rPr>
      </w:pPr>
      <w:r>
        <w:rPr>
          <w:rFonts w:cstheme="majorHAnsi"/>
          <w:szCs w:val="21"/>
          <w:lang w:val="es-CO"/>
        </w:rPr>
        <w:lastRenderedPageBreak/>
        <w:t>Microservicio de Auditoría y Trazabilidad</w:t>
      </w:r>
    </w:p>
    <w:p w14:paraId="1E004C9B" w14:textId="77777777" w:rsidR="00FB3F1C" w:rsidRPr="00FB3F1C" w:rsidRDefault="00FB3F1C" w:rsidP="001B4252">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Responsable de registrar eventos, ejecuciones, configuraciones, resultados y trazas operativas relevantes para reconstruir el flujo de análisis.</w:t>
      </w:r>
    </w:p>
    <w:p w14:paraId="0C87A36A" w14:textId="77777777" w:rsidR="00FB3F1C" w:rsidRPr="00061F8C" w:rsidRDefault="00FB3F1C" w:rsidP="00FB3F1C">
      <w:pPr>
        <w:pStyle w:val="Ttulo3"/>
        <w:spacing w:before="0"/>
        <w:rPr>
          <w:rFonts w:cstheme="majorHAnsi"/>
          <w:szCs w:val="21"/>
          <w:lang w:val="es-CO"/>
        </w:rPr>
      </w:pPr>
      <w:r>
        <w:rPr>
          <w:rFonts w:cstheme="majorHAnsi"/>
          <w:szCs w:val="21"/>
          <w:lang w:val="es-CO"/>
        </w:rPr>
        <w:t>BFF / API Gateway</w:t>
      </w:r>
    </w:p>
    <w:p w14:paraId="4A94C976" w14:textId="77777777" w:rsidR="00FB3F1C" w:rsidRDefault="00FB3F1C" w:rsidP="00FB3F1C">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 xml:space="preserve">Responsable de actuar como punto único de entrada para el </w:t>
      </w:r>
      <w:proofErr w:type="spellStart"/>
      <w:r>
        <w:rPr>
          <w:rFonts w:asciiTheme="majorHAnsi" w:hAnsiTheme="majorHAnsi" w:cstheme="majorHAnsi"/>
          <w:sz w:val="21"/>
          <w:szCs w:val="21"/>
        </w:rPr>
        <w:t>frontend</w:t>
      </w:r>
      <w:proofErr w:type="spellEnd"/>
      <w:r>
        <w:rPr>
          <w:rFonts w:asciiTheme="majorHAnsi" w:hAnsiTheme="majorHAnsi" w:cstheme="majorHAnsi"/>
          <w:sz w:val="21"/>
          <w:szCs w:val="21"/>
        </w:rPr>
        <w:t>, orquestando el acceso a los microservicios y consolidando respuestas.</w:t>
      </w:r>
    </w:p>
    <w:p w14:paraId="4901974C" w14:textId="77777777" w:rsidR="00FB3F1C" w:rsidRPr="00061F8C" w:rsidRDefault="00C47102" w:rsidP="00FB3F1C">
      <w:pPr>
        <w:pStyle w:val="Ttulo2"/>
        <w:spacing w:before="0"/>
        <w:rPr>
          <w:rFonts w:cstheme="majorHAnsi"/>
          <w:sz w:val="21"/>
          <w:szCs w:val="21"/>
          <w:lang w:val="es-CO"/>
        </w:rPr>
      </w:pPr>
      <w:r>
        <w:rPr>
          <w:rFonts w:cstheme="majorHAnsi"/>
          <w:sz w:val="21"/>
          <w:szCs w:val="21"/>
          <w:lang w:val="es-CO"/>
        </w:rPr>
        <w:t>4.4 Persistencia de la solución</w:t>
      </w:r>
    </w:p>
    <w:p w14:paraId="5D1619DF" w14:textId="77777777" w:rsidR="00FB3F1C" w:rsidRDefault="00BD7620" w:rsidP="00BD7620">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 xml:space="preserve">La persistencia sigue el principio de base de datos por microservicio. Cada servicio administra su propio almacenamiento y define sus estructuras de datos.  No existe acceso directo entre bases de datos. La interacción entre servicios se realiza exclusivamente mediante APIs. </w:t>
      </w:r>
    </w:p>
    <w:p w14:paraId="33EB62FE" w14:textId="77777777" w:rsidR="00FB3F1C" w:rsidRPr="00061F8C" w:rsidRDefault="00C47102" w:rsidP="00FB3F1C">
      <w:pPr>
        <w:pStyle w:val="Ttulo2"/>
        <w:spacing w:before="0"/>
        <w:rPr>
          <w:rFonts w:cstheme="majorHAnsi"/>
          <w:sz w:val="21"/>
          <w:szCs w:val="21"/>
          <w:lang w:val="es-CO"/>
        </w:rPr>
      </w:pPr>
      <w:r>
        <w:rPr>
          <w:rFonts w:cstheme="majorHAnsi"/>
          <w:sz w:val="21"/>
          <w:szCs w:val="21"/>
          <w:lang w:val="es-CO"/>
        </w:rPr>
        <w:t>4.5 Uso de inteligencia artificial dentro de la arquitectura</w:t>
      </w:r>
    </w:p>
    <w:p w14:paraId="68418216" w14:textId="77777777" w:rsidR="00C201D5" w:rsidRDefault="00C201D5" w:rsidP="00C201D5">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La inteligencia artificial se incorpora como una capacidad específica dentro del sistema.  Su función es complementar el análisis mediante predicciones y apoyar la generación de recomendaciones, sin reemplazar los procesos analíticos determinísticos.</w:t>
      </w:r>
    </w:p>
    <w:p w14:paraId="342881B3" w14:textId="77777777" w:rsidR="00FB3F1C" w:rsidRPr="00061F8C" w:rsidRDefault="00C47102" w:rsidP="00FB3F1C">
      <w:pPr>
        <w:pStyle w:val="Ttulo2"/>
        <w:spacing w:before="0"/>
        <w:rPr>
          <w:rFonts w:cstheme="majorHAnsi"/>
          <w:sz w:val="21"/>
          <w:szCs w:val="21"/>
          <w:lang w:val="es-CO"/>
        </w:rPr>
      </w:pPr>
      <w:r>
        <w:rPr>
          <w:rFonts w:cstheme="majorHAnsi"/>
          <w:sz w:val="21"/>
          <w:szCs w:val="21"/>
          <w:lang w:val="es-CO"/>
        </w:rPr>
        <w:t xml:space="preserve">4.6 Organización </w:t>
      </w:r>
      <w:proofErr w:type="spellStart"/>
      <w:r>
        <w:rPr>
          <w:rFonts w:cstheme="majorHAnsi"/>
          <w:sz w:val="21"/>
          <w:szCs w:val="21"/>
          <w:lang w:val="es-CO"/>
        </w:rPr>
        <w:t>multirepo</w:t>
      </w:r>
      <w:proofErr w:type="spellEnd"/>
    </w:p>
    <w:p w14:paraId="11048599" w14:textId="77777777" w:rsidR="00FB3F1C" w:rsidRPr="00FB3F1C" w:rsidRDefault="00FB3F1C" w:rsidP="00235BAA">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 xml:space="preserve">La solución se estructura bajo una estrategia </w:t>
      </w:r>
      <w:proofErr w:type="spellStart"/>
      <w:r>
        <w:rPr>
          <w:rFonts w:asciiTheme="majorHAnsi" w:hAnsiTheme="majorHAnsi" w:cstheme="majorHAnsi"/>
          <w:sz w:val="21"/>
          <w:szCs w:val="21"/>
        </w:rPr>
        <w:t>multirepo</w:t>
      </w:r>
      <w:proofErr w:type="spellEnd"/>
      <w:r>
        <w:rPr>
          <w:rFonts w:asciiTheme="majorHAnsi" w:hAnsiTheme="majorHAnsi" w:cstheme="majorHAnsi"/>
          <w:sz w:val="21"/>
          <w:szCs w:val="21"/>
        </w:rPr>
        <w:t>. Cada uno de los siguientes componentes puede gestionarse como repositorio independiente:</w:t>
      </w:r>
    </w:p>
    <w:p w14:paraId="758602B0" w14:textId="77777777" w:rsidR="00FB3F1C" w:rsidRPr="00FB3F1C" w:rsidRDefault="00FB3F1C" w:rsidP="00303171">
      <w:pPr>
        <w:pStyle w:val="NormalWeb"/>
        <w:numPr>
          <w:ilvl w:val="0"/>
          <w:numId w:val="32"/>
        </w:numPr>
        <w:spacing w:before="0" w:beforeAutospacing="0"/>
        <w:rPr>
          <w:rFonts w:asciiTheme="majorHAnsi" w:hAnsiTheme="majorHAnsi" w:cstheme="majorHAnsi"/>
          <w:sz w:val="21"/>
          <w:szCs w:val="21"/>
        </w:rPr>
      </w:pPr>
      <w:proofErr w:type="spellStart"/>
      <w:r>
        <w:rPr>
          <w:rFonts w:asciiTheme="majorHAnsi" w:hAnsiTheme="majorHAnsi" w:cstheme="majorHAnsi"/>
          <w:sz w:val="21"/>
          <w:szCs w:val="21"/>
        </w:rPr>
        <w:t>frontend</w:t>
      </w:r>
      <w:proofErr w:type="spellEnd"/>
      <w:r>
        <w:rPr>
          <w:rFonts w:asciiTheme="majorHAnsi" w:hAnsiTheme="majorHAnsi" w:cstheme="majorHAnsi"/>
          <w:sz w:val="21"/>
          <w:szCs w:val="21"/>
        </w:rPr>
        <w:t xml:space="preserve"> web,</w:t>
      </w:r>
    </w:p>
    <w:p w14:paraId="31221E69" w14:textId="77777777" w:rsidR="00FB3F1C" w:rsidRPr="00FB3F1C" w:rsidRDefault="00FB3F1C" w:rsidP="00303171">
      <w:pPr>
        <w:pStyle w:val="NormalWeb"/>
        <w:numPr>
          <w:ilvl w:val="0"/>
          <w:numId w:val="32"/>
        </w:numPr>
        <w:spacing w:before="0" w:beforeAutospacing="0"/>
        <w:rPr>
          <w:rFonts w:asciiTheme="majorHAnsi" w:hAnsiTheme="majorHAnsi" w:cstheme="majorHAnsi"/>
          <w:sz w:val="21"/>
          <w:szCs w:val="21"/>
        </w:rPr>
      </w:pPr>
      <w:r>
        <w:rPr>
          <w:rFonts w:asciiTheme="majorHAnsi" w:hAnsiTheme="majorHAnsi" w:cstheme="majorHAnsi"/>
          <w:sz w:val="21"/>
          <w:szCs w:val="21"/>
        </w:rPr>
        <w:t>BFF / API Gateway,</w:t>
      </w:r>
    </w:p>
    <w:p w14:paraId="04F58162" w14:textId="77777777" w:rsidR="00FB3F1C" w:rsidRPr="00FB3F1C" w:rsidRDefault="00FB3F1C" w:rsidP="00303171">
      <w:pPr>
        <w:pStyle w:val="NormalWeb"/>
        <w:numPr>
          <w:ilvl w:val="0"/>
          <w:numId w:val="32"/>
        </w:numPr>
        <w:spacing w:before="0" w:beforeAutospacing="0"/>
        <w:rPr>
          <w:rFonts w:asciiTheme="majorHAnsi" w:hAnsiTheme="majorHAnsi" w:cstheme="majorHAnsi"/>
          <w:sz w:val="21"/>
          <w:szCs w:val="21"/>
        </w:rPr>
      </w:pPr>
      <w:r>
        <w:rPr>
          <w:rFonts w:asciiTheme="majorHAnsi" w:hAnsiTheme="majorHAnsi" w:cstheme="majorHAnsi"/>
          <w:sz w:val="21"/>
          <w:szCs w:val="21"/>
        </w:rPr>
        <w:t>microservicio de ingesta,</w:t>
      </w:r>
    </w:p>
    <w:p w14:paraId="59713AE8" w14:textId="77777777" w:rsidR="00FB3F1C" w:rsidRPr="00FB3F1C" w:rsidRDefault="00FB3F1C" w:rsidP="00303171">
      <w:pPr>
        <w:pStyle w:val="NormalWeb"/>
        <w:numPr>
          <w:ilvl w:val="0"/>
          <w:numId w:val="32"/>
        </w:numPr>
        <w:spacing w:before="0" w:beforeAutospacing="0"/>
        <w:rPr>
          <w:rFonts w:asciiTheme="majorHAnsi" w:hAnsiTheme="majorHAnsi" w:cstheme="majorHAnsi"/>
          <w:sz w:val="21"/>
          <w:szCs w:val="21"/>
        </w:rPr>
      </w:pPr>
      <w:r>
        <w:rPr>
          <w:rFonts w:asciiTheme="majorHAnsi" w:hAnsiTheme="majorHAnsi" w:cstheme="majorHAnsi"/>
          <w:sz w:val="21"/>
          <w:szCs w:val="21"/>
        </w:rPr>
        <w:t>microservicio de transformación,</w:t>
      </w:r>
    </w:p>
    <w:p w14:paraId="67EDB9DC" w14:textId="77777777" w:rsidR="00FB3F1C" w:rsidRPr="00FB3F1C" w:rsidRDefault="00FB3F1C" w:rsidP="00303171">
      <w:pPr>
        <w:pStyle w:val="NormalWeb"/>
        <w:numPr>
          <w:ilvl w:val="0"/>
          <w:numId w:val="32"/>
        </w:numPr>
        <w:spacing w:before="0" w:beforeAutospacing="0"/>
        <w:rPr>
          <w:rFonts w:asciiTheme="majorHAnsi" w:hAnsiTheme="majorHAnsi" w:cstheme="majorHAnsi"/>
          <w:sz w:val="21"/>
          <w:szCs w:val="21"/>
        </w:rPr>
      </w:pPr>
      <w:r>
        <w:rPr>
          <w:rFonts w:asciiTheme="majorHAnsi" w:hAnsiTheme="majorHAnsi" w:cstheme="majorHAnsi"/>
          <w:sz w:val="21"/>
          <w:szCs w:val="21"/>
        </w:rPr>
        <w:t>microservicio analítico,</w:t>
      </w:r>
    </w:p>
    <w:p w14:paraId="26001620" w14:textId="77777777" w:rsidR="00FB3F1C" w:rsidRPr="00FB3F1C" w:rsidRDefault="00FB3F1C" w:rsidP="00303171">
      <w:pPr>
        <w:pStyle w:val="NormalWeb"/>
        <w:numPr>
          <w:ilvl w:val="0"/>
          <w:numId w:val="32"/>
        </w:numPr>
        <w:spacing w:before="0" w:beforeAutospacing="0"/>
        <w:rPr>
          <w:rFonts w:asciiTheme="majorHAnsi" w:hAnsiTheme="majorHAnsi" w:cstheme="majorHAnsi"/>
          <w:sz w:val="21"/>
          <w:szCs w:val="21"/>
        </w:rPr>
      </w:pPr>
      <w:r>
        <w:rPr>
          <w:rFonts w:asciiTheme="majorHAnsi" w:hAnsiTheme="majorHAnsi" w:cstheme="majorHAnsi"/>
          <w:sz w:val="21"/>
          <w:szCs w:val="21"/>
        </w:rPr>
        <w:t xml:space="preserve">microservicio de machine </w:t>
      </w:r>
      <w:proofErr w:type="spellStart"/>
      <w:r>
        <w:rPr>
          <w:rFonts w:asciiTheme="majorHAnsi" w:hAnsiTheme="majorHAnsi" w:cstheme="majorHAnsi"/>
          <w:sz w:val="21"/>
          <w:szCs w:val="21"/>
        </w:rPr>
        <w:t>learning</w:t>
      </w:r>
      <w:proofErr w:type="spellEnd"/>
      <w:r>
        <w:rPr>
          <w:rFonts w:asciiTheme="majorHAnsi" w:hAnsiTheme="majorHAnsi" w:cstheme="majorHAnsi"/>
          <w:sz w:val="21"/>
          <w:szCs w:val="21"/>
        </w:rPr>
        <w:t>,</w:t>
      </w:r>
    </w:p>
    <w:p w14:paraId="6C5D7DFF" w14:textId="77777777" w:rsidR="00FB3F1C" w:rsidRPr="00FB3F1C" w:rsidRDefault="00FB3F1C" w:rsidP="00303171">
      <w:pPr>
        <w:pStyle w:val="NormalWeb"/>
        <w:numPr>
          <w:ilvl w:val="0"/>
          <w:numId w:val="32"/>
        </w:numPr>
        <w:spacing w:before="0" w:beforeAutospacing="0"/>
        <w:rPr>
          <w:rFonts w:asciiTheme="majorHAnsi" w:hAnsiTheme="majorHAnsi" w:cstheme="majorHAnsi"/>
          <w:sz w:val="21"/>
          <w:szCs w:val="21"/>
        </w:rPr>
      </w:pPr>
      <w:r>
        <w:rPr>
          <w:rFonts w:asciiTheme="majorHAnsi" w:hAnsiTheme="majorHAnsi" w:cstheme="majorHAnsi"/>
          <w:sz w:val="21"/>
          <w:szCs w:val="21"/>
        </w:rPr>
        <w:t>microservicio de recomendaciones,</w:t>
      </w:r>
    </w:p>
    <w:p w14:paraId="59B79E90" w14:textId="77777777" w:rsidR="00FB3F1C" w:rsidRPr="00FB3F1C" w:rsidRDefault="00FB3F1C" w:rsidP="00303171">
      <w:pPr>
        <w:pStyle w:val="NormalWeb"/>
        <w:numPr>
          <w:ilvl w:val="0"/>
          <w:numId w:val="32"/>
        </w:numPr>
        <w:spacing w:before="0" w:beforeAutospacing="0"/>
        <w:rPr>
          <w:rFonts w:asciiTheme="majorHAnsi" w:hAnsiTheme="majorHAnsi" w:cstheme="majorHAnsi"/>
          <w:sz w:val="21"/>
          <w:szCs w:val="21"/>
        </w:rPr>
      </w:pPr>
      <w:r>
        <w:rPr>
          <w:rFonts w:asciiTheme="majorHAnsi" w:hAnsiTheme="majorHAnsi" w:cstheme="majorHAnsi"/>
          <w:sz w:val="21"/>
          <w:szCs w:val="21"/>
        </w:rPr>
        <w:t>microservicio de configuración,</w:t>
      </w:r>
    </w:p>
    <w:p w14:paraId="744AEF1F" w14:textId="77777777" w:rsidR="00FB3F1C" w:rsidRPr="00FB3F1C" w:rsidRDefault="00FB3F1C" w:rsidP="00303171">
      <w:pPr>
        <w:pStyle w:val="NormalWeb"/>
        <w:numPr>
          <w:ilvl w:val="0"/>
          <w:numId w:val="32"/>
        </w:numPr>
        <w:spacing w:before="0" w:beforeAutospacing="0"/>
        <w:rPr>
          <w:rFonts w:asciiTheme="majorHAnsi" w:hAnsiTheme="majorHAnsi" w:cstheme="majorHAnsi"/>
          <w:sz w:val="21"/>
          <w:szCs w:val="21"/>
        </w:rPr>
      </w:pPr>
      <w:r>
        <w:rPr>
          <w:rFonts w:asciiTheme="majorHAnsi" w:hAnsiTheme="majorHAnsi" w:cstheme="majorHAnsi"/>
          <w:sz w:val="21"/>
          <w:szCs w:val="21"/>
        </w:rPr>
        <w:t>microservicio de auditoría,</w:t>
      </w:r>
    </w:p>
    <w:p w14:paraId="79C47F48" w14:textId="77777777" w:rsidR="00FB3F1C" w:rsidRPr="00FB3F1C" w:rsidRDefault="00FB3F1C" w:rsidP="00303171">
      <w:pPr>
        <w:pStyle w:val="NormalWeb"/>
        <w:numPr>
          <w:ilvl w:val="0"/>
          <w:numId w:val="32"/>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repositorio de integración local o despliegue.</w:t>
      </w:r>
    </w:p>
    <w:p w14:paraId="0253D34A" w14:textId="77777777" w:rsidR="00733AE7" w:rsidRPr="00061F8C" w:rsidRDefault="00733AE7" w:rsidP="00FB3F1C">
      <w:pPr>
        <w:pStyle w:val="Ttulo2"/>
        <w:spacing w:before="0"/>
        <w:rPr>
          <w:rFonts w:cstheme="majorHAnsi"/>
          <w:sz w:val="21"/>
          <w:szCs w:val="21"/>
          <w:lang w:val="es-CO"/>
        </w:rPr>
      </w:pPr>
    </w:p>
    <w:p w14:paraId="64DD612C" w14:textId="77777777" w:rsidR="00FC7065" w:rsidRPr="00061F8C" w:rsidRDefault="00C47102" w:rsidP="00A60A25">
      <w:pPr>
        <w:pStyle w:val="Ttulo2"/>
        <w:spacing w:before="0"/>
        <w:rPr>
          <w:sz w:val="21"/>
          <w:szCs w:val="21"/>
          <w:lang w:val="es-CO"/>
        </w:rPr>
      </w:pPr>
      <w:r>
        <w:rPr>
          <w:sz w:val="21"/>
          <w:szCs w:val="21"/>
          <w:lang w:val="es-CO"/>
        </w:rPr>
        <w:t>4.7. Reglas de diseño arquitectónico</w:t>
      </w:r>
    </w:p>
    <w:p w14:paraId="1BE5C408" w14:textId="77777777" w:rsidR="00A25E24" w:rsidRPr="00A25E24" w:rsidRDefault="00A25E24" w:rsidP="00A25E24">
      <w:pPr>
        <w:pStyle w:val="NormalWeb"/>
        <w:spacing w:before="0" w:beforeAutospacing="0" w:after="0"/>
        <w:rPr>
          <w:rFonts w:asciiTheme="majorHAnsi" w:hAnsiTheme="majorHAnsi" w:cstheme="majorHAnsi"/>
          <w:sz w:val="21"/>
          <w:szCs w:val="21"/>
        </w:rPr>
      </w:pPr>
      <w:r>
        <w:rPr>
          <w:rFonts w:asciiTheme="majorHAnsi" w:hAnsiTheme="majorHAnsi" w:cstheme="majorHAnsi"/>
          <w:sz w:val="21"/>
          <w:szCs w:val="21"/>
        </w:rPr>
        <w:t>El sistema sigue las siguientes reglas:</w:t>
      </w:r>
    </w:p>
    <w:p w14:paraId="589E38BA" w14:textId="77777777" w:rsidR="00A25E24" w:rsidRPr="00A25E24" w:rsidRDefault="00A25E24" w:rsidP="00A25E24">
      <w:pPr>
        <w:pStyle w:val="NormalWeb"/>
        <w:numPr>
          <w:ilvl w:val="0"/>
          <w:numId w:val="113"/>
        </w:numPr>
        <w:spacing w:before="0" w:beforeAutospacing="0" w:after="0"/>
        <w:rPr>
          <w:rFonts w:asciiTheme="majorHAnsi" w:hAnsiTheme="majorHAnsi" w:cstheme="majorHAnsi"/>
          <w:sz w:val="21"/>
          <w:szCs w:val="21"/>
        </w:rPr>
      </w:pPr>
      <w:r>
        <w:rPr>
          <w:rFonts w:asciiTheme="majorHAnsi" w:hAnsiTheme="majorHAnsi" w:cstheme="majorHAnsi"/>
          <w:sz w:val="21"/>
          <w:szCs w:val="21"/>
        </w:rPr>
        <w:t xml:space="preserve">El </w:t>
      </w:r>
      <w:proofErr w:type="spellStart"/>
      <w:r>
        <w:rPr>
          <w:rFonts w:asciiTheme="majorHAnsi" w:hAnsiTheme="majorHAnsi" w:cstheme="majorHAnsi"/>
          <w:sz w:val="21"/>
          <w:szCs w:val="21"/>
        </w:rPr>
        <w:t>frontend</w:t>
      </w:r>
      <w:proofErr w:type="spellEnd"/>
      <w:r>
        <w:rPr>
          <w:rFonts w:asciiTheme="majorHAnsi" w:hAnsiTheme="majorHAnsi" w:cstheme="majorHAnsi"/>
          <w:sz w:val="21"/>
          <w:szCs w:val="21"/>
        </w:rPr>
        <w:t xml:space="preserve"> no implementa lógica analítica ni procesamiento de datos.</w:t>
      </w:r>
    </w:p>
    <w:p w14:paraId="48F31EE5" w14:textId="77777777" w:rsidR="00A25E24" w:rsidRDefault="00A25E24" w:rsidP="00A25E24">
      <w:pPr>
        <w:pStyle w:val="NormalWeb"/>
        <w:numPr>
          <w:ilvl w:val="0"/>
          <w:numId w:val="113"/>
        </w:numPr>
        <w:spacing w:before="0" w:beforeAutospacing="0" w:after="0"/>
        <w:rPr>
          <w:rFonts w:asciiTheme="majorHAnsi" w:hAnsiTheme="majorHAnsi" w:cstheme="majorHAnsi"/>
          <w:sz w:val="21"/>
          <w:szCs w:val="21"/>
        </w:rPr>
      </w:pPr>
      <w:r>
        <w:rPr>
          <w:rFonts w:asciiTheme="majorHAnsi" w:hAnsiTheme="majorHAnsi" w:cstheme="majorHAnsi"/>
          <w:sz w:val="21"/>
          <w:szCs w:val="21"/>
        </w:rPr>
        <w:t xml:space="preserve">El BFF no contiene lógica de negocio, solo orquesta y adapta respuestas. </w:t>
      </w:r>
    </w:p>
    <w:p w14:paraId="31F5238A" w14:textId="77777777" w:rsidR="00A25E24" w:rsidRPr="00A25E24" w:rsidRDefault="00A25E24" w:rsidP="00A25E24">
      <w:pPr>
        <w:pStyle w:val="NormalWeb"/>
        <w:numPr>
          <w:ilvl w:val="0"/>
          <w:numId w:val="113"/>
        </w:numPr>
        <w:spacing w:before="0" w:beforeAutospacing="0" w:after="0"/>
        <w:rPr>
          <w:rFonts w:asciiTheme="majorHAnsi" w:hAnsiTheme="majorHAnsi" w:cstheme="majorHAnsi"/>
          <w:sz w:val="21"/>
          <w:szCs w:val="21"/>
        </w:rPr>
      </w:pPr>
      <w:r>
        <w:rPr>
          <w:rFonts w:asciiTheme="majorHAnsi" w:hAnsiTheme="majorHAnsi" w:cstheme="majorHAnsi"/>
          <w:sz w:val="21"/>
          <w:szCs w:val="21"/>
        </w:rPr>
        <w:t xml:space="preserve">Los procesos analíticos y de </w:t>
      </w:r>
      <w:proofErr w:type="spellStart"/>
      <w:r>
        <w:rPr>
          <w:rFonts w:asciiTheme="majorHAnsi" w:hAnsiTheme="majorHAnsi" w:cstheme="majorHAnsi"/>
          <w:sz w:val="21"/>
          <w:szCs w:val="21"/>
        </w:rPr>
        <w:t>scoring</w:t>
      </w:r>
      <w:proofErr w:type="spellEnd"/>
      <w:r>
        <w:rPr>
          <w:rFonts w:asciiTheme="majorHAnsi" w:hAnsiTheme="majorHAnsi" w:cstheme="majorHAnsi"/>
          <w:sz w:val="21"/>
          <w:szCs w:val="21"/>
        </w:rPr>
        <w:t xml:space="preserve"> residen en el microservicio analítico.</w:t>
      </w:r>
    </w:p>
    <w:p w14:paraId="246131A3" w14:textId="77777777" w:rsidR="00A25E24" w:rsidRPr="00A25E24" w:rsidRDefault="00A25E24" w:rsidP="00A25E24">
      <w:pPr>
        <w:pStyle w:val="NormalWeb"/>
        <w:numPr>
          <w:ilvl w:val="0"/>
          <w:numId w:val="113"/>
        </w:numPr>
        <w:spacing w:before="0" w:beforeAutospacing="0" w:after="0"/>
        <w:rPr>
          <w:rFonts w:asciiTheme="majorHAnsi" w:hAnsiTheme="majorHAnsi" w:cstheme="majorHAnsi"/>
          <w:sz w:val="21"/>
          <w:szCs w:val="21"/>
        </w:rPr>
      </w:pPr>
      <w:r>
        <w:rPr>
          <w:rFonts w:asciiTheme="majorHAnsi" w:hAnsiTheme="majorHAnsi" w:cstheme="majorHAnsi"/>
          <w:sz w:val="21"/>
          <w:szCs w:val="21"/>
        </w:rPr>
        <w:t xml:space="preserve">El machine </w:t>
      </w:r>
      <w:proofErr w:type="spellStart"/>
      <w:r>
        <w:rPr>
          <w:rFonts w:asciiTheme="majorHAnsi" w:hAnsiTheme="majorHAnsi" w:cstheme="majorHAnsi"/>
          <w:sz w:val="21"/>
          <w:szCs w:val="21"/>
        </w:rPr>
        <w:t>learning</w:t>
      </w:r>
      <w:proofErr w:type="spellEnd"/>
      <w:r>
        <w:rPr>
          <w:rFonts w:asciiTheme="majorHAnsi" w:hAnsiTheme="majorHAnsi" w:cstheme="majorHAnsi"/>
          <w:sz w:val="21"/>
          <w:szCs w:val="21"/>
        </w:rPr>
        <w:t xml:space="preserve"> se gestiona exclusivamente en su microservicio.</w:t>
      </w:r>
    </w:p>
    <w:p w14:paraId="3FB9FF26" w14:textId="77777777" w:rsidR="00A25E24" w:rsidRPr="00A25E24" w:rsidRDefault="00A25E24" w:rsidP="00A25E24">
      <w:pPr>
        <w:pStyle w:val="NormalWeb"/>
        <w:numPr>
          <w:ilvl w:val="0"/>
          <w:numId w:val="113"/>
        </w:numPr>
        <w:spacing w:before="0" w:beforeAutospacing="0" w:after="0"/>
        <w:rPr>
          <w:rFonts w:asciiTheme="majorHAnsi" w:hAnsiTheme="majorHAnsi" w:cstheme="majorHAnsi"/>
          <w:sz w:val="21"/>
          <w:szCs w:val="21"/>
        </w:rPr>
      </w:pPr>
      <w:r>
        <w:rPr>
          <w:rFonts w:asciiTheme="majorHAnsi" w:hAnsiTheme="majorHAnsi" w:cstheme="majorHAnsi"/>
          <w:sz w:val="21"/>
          <w:szCs w:val="21"/>
        </w:rPr>
        <w:t>Cada servicio es responsable de su persistencia.</w:t>
      </w:r>
    </w:p>
    <w:p w14:paraId="5D7E32D7" w14:textId="77777777" w:rsidR="00A25E24" w:rsidRPr="00A25E24" w:rsidRDefault="00A25E24" w:rsidP="00A25E24">
      <w:pPr>
        <w:pStyle w:val="NormalWeb"/>
        <w:numPr>
          <w:ilvl w:val="0"/>
          <w:numId w:val="113"/>
        </w:numPr>
        <w:spacing w:before="0" w:beforeAutospacing="0" w:after="0"/>
        <w:rPr>
          <w:rFonts w:asciiTheme="majorHAnsi" w:hAnsiTheme="majorHAnsi" w:cstheme="majorHAnsi"/>
          <w:sz w:val="21"/>
          <w:szCs w:val="21"/>
        </w:rPr>
      </w:pPr>
      <w:r>
        <w:rPr>
          <w:rFonts w:asciiTheme="majorHAnsi" w:hAnsiTheme="majorHAnsi" w:cstheme="majorHAnsi"/>
          <w:sz w:val="21"/>
          <w:szCs w:val="21"/>
        </w:rPr>
        <w:t>Toda interacción se realiza mediante APIs.</w:t>
      </w:r>
    </w:p>
    <w:p w14:paraId="4D713A5F" w14:textId="77777777" w:rsidR="00A25E24" w:rsidRPr="00A25E24" w:rsidRDefault="00A25E24" w:rsidP="00A25E24">
      <w:pPr>
        <w:pStyle w:val="NormalWeb"/>
        <w:numPr>
          <w:ilvl w:val="0"/>
          <w:numId w:val="113"/>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Los resultados deben ser trazables.</w:t>
      </w:r>
    </w:p>
    <w:p w14:paraId="0BD9274E" w14:textId="77777777" w:rsidR="00A25E24" w:rsidRPr="00A25E24" w:rsidRDefault="00A25E24" w:rsidP="00A25E24">
      <w:pPr>
        <w:pStyle w:val="NormalWeb"/>
        <w:spacing w:before="0" w:beforeAutospacing="0" w:after="0" w:afterAutospacing="0"/>
        <w:rPr>
          <w:rFonts w:asciiTheme="majorHAnsi" w:hAnsiTheme="majorHAnsi" w:cstheme="majorHAnsi"/>
          <w:sz w:val="21"/>
          <w:szCs w:val="21"/>
        </w:rPr>
      </w:pPr>
    </w:p>
    <w:p w14:paraId="24C5982E" w14:textId="77777777" w:rsidR="00C47102" w:rsidRPr="00061F8C" w:rsidRDefault="00C70FF1" w:rsidP="00C70FF1">
      <w:pPr>
        <w:pStyle w:val="Ttulo2"/>
        <w:spacing w:before="0"/>
        <w:rPr>
          <w:sz w:val="21"/>
          <w:szCs w:val="21"/>
          <w:lang w:val="es-CO"/>
        </w:rPr>
      </w:pPr>
      <w:r>
        <w:rPr>
          <w:sz w:val="21"/>
          <w:szCs w:val="21"/>
          <w:lang w:val="es-CO"/>
        </w:rPr>
        <w:t>4.8. Decisiones de arquitectura</w:t>
      </w:r>
      <w:r>
        <w:rPr>
          <w:sz w:val="21"/>
          <w:szCs w:val="21"/>
          <w:lang w:val="es-CO"/>
        </w:rPr>
        <w:tab/>
      </w:r>
    </w:p>
    <w:p w14:paraId="4B6BE311" w14:textId="77777777" w:rsidR="00DC2370" w:rsidRPr="00061F8C" w:rsidRDefault="00DC2370" w:rsidP="00DC2370">
      <w:pPr>
        <w:rPr>
          <w:lang w:val="es-CO"/>
        </w:rPr>
      </w:pPr>
      <w:r>
        <w:rPr>
          <w:lang w:val="es-CO"/>
        </w:rPr>
        <w:t>La solución adopta las siguientes decisiones arquitectónicas clave:</w:t>
      </w:r>
    </w:p>
    <w:p w14:paraId="04F2F286" w14:textId="77777777" w:rsidR="00DC2370" w:rsidRPr="00DC2370" w:rsidRDefault="00DC2370" w:rsidP="00DC2370">
      <w:pPr>
        <w:pStyle w:val="Ttulo3"/>
        <w:spacing w:before="0"/>
        <w:rPr>
          <w:rFonts w:cstheme="majorHAnsi"/>
          <w:szCs w:val="21"/>
        </w:rPr>
      </w:pPr>
      <w:r>
        <w:rPr>
          <w:rFonts w:cstheme="majorHAnsi"/>
          <w:szCs w:val="21"/>
        </w:rPr>
        <w:t xml:space="preserve">Uso de BFF (Backend for Frontend): </w:t>
      </w:r>
    </w:p>
    <w:p w14:paraId="774EAF01" w14:textId="77777777" w:rsidR="00DC2370" w:rsidRPr="00061F8C" w:rsidRDefault="00DC2370" w:rsidP="00DC2370">
      <w:pPr>
        <w:spacing w:after="0"/>
        <w:rPr>
          <w:lang w:val="es-CO"/>
        </w:rPr>
      </w:pPr>
      <w:r>
        <w:rPr>
          <w:lang w:val="es-CO"/>
        </w:rPr>
        <w:t xml:space="preserve">El sistema implementa un BFF como punto único de entrada, encargado de orquestar la comunicación entre el </w:t>
      </w:r>
      <w:proofErr w:type="spellStart"/>
      <w:r>
        <w:rPr>
          <w:lang w:val="es-CO"/>
        </w:rPr>
        <w:t>frontend</w:t>
      </w:r>
      <w:proofErr w:type="spellEnd"/>
      <w:r>
        <w:rPr>
          <w:lang w:val="es-CO"/>
        </w:rPr>
        <w:t xml:space="preserve"> y los microservicios.</w:t>
      </w:r>
    </w:p>
    <w:p w14:paraId="209CBFA3" w14:textId="77777777" w:rsidR="00DC2370" w:rsidRPr="00061F8C" w:rsidRDefault="00DC2370" w:rsidP="00DC2370">
      <w:pPr>
        <w:pStyle w:val="Ttulo3"/>
        <w:spacing w:before="0"/>
        <w:rPr>
          <w:rFonts w:cstheme="majorHAnsi"/>
          <w:szCs w:val="21"/>
          <w:lang w:val="es-CO"/>
        </w:rPr>
      </w:pPr>
      <w:r>
        <w:rPr>
          <w:rFonts w:cstheme="majorHAnsi"/>
          <w:szCs w:val="21"/>
          <w:lang w:val="es-CO"/>
        </w:rPr>
        <w:lastRenderedPageBreak/>
        <w:t>Comunicación síncrona mediante APIs REST</w:t>
      </w:r>
    </w:p>
    <w:p w14:paraId="387096DF" w14:textId="77777777" w:rsidR="00DC2370" w:rsidRPr="00061F8C" w:rsidRDefault="00DC2370" w:rsidP="00DC2370">
      <w:pPr>
        <w:spacing w:after="0"/>
        <w:rPr>
          <w:lang w:val="es-CO"/>
        </w:rPr>
      </w:pPr>
      <w:r>
        <w:rPr>
          <w:lang w:val="es-CO"/>
        </w:rPr>
        <w:t>La interacción entre componentes se realiza mediante servicios REST síncronos, adecuados para el alcance y complejidad del sistema.</w:t>
      </w:r>
    </w:p>
    <w:p w14:paraId="5258CDDD" w14:textId="77777777" w:rsidR="00DC2370" w:rsidRPr="00061F8C" w:rsidRDefault="00DC2370" w:rsidP="00DC2370">
      <w:pPr>
        <w:pStyle w:val="Ttulo3"/>
        <w:spacing w:before="0"/>
        <w:rPr>
          <w:rFonts w:cstheme="majorHAnsi"/>
          <w:szCs w:val="21"/>
          <w:lang w:val="es-CO"/>
        </w:rPr>
      </w:pPr>
      <w:r>
        <w:rPr>
          <w:rFonts w:cstheme="majorHAnsi"/>
          <w:szCs w:val="21"/>
          <w:lang w:val="es-CO"/>
        </w:rPr>
        <w:t>Arquitectura de microservicios con persistencia independiente</w:t>
      </w:r>
    </w:p>
    <w:p w14:paraId="33DE83DB" w14:textId="77777777" w:rsidR="00DC2370" w:rsidRPr="00061F8C" w:rsidRDefault="00DC2370" w:rsidP="00DC2370">
      <w:pPr>
        <w:spacing w:after="0"/>
        <w:rPr>
          <w:lang w:val="es-CO"/>
        </w:rPr>
      </w:pPr>
      <w:r>
        <w:rPr>
          <w:lang w:val="es-CO"/>
        </w:rPr>
        <w:t>Cada microservicio administra su propia persistencia, sin uso de bases de datos compartidas.</w:t>
      </w:r>
    </w:p>
    <w:p w14:paraId="7A7549F6" w14:textId="77777777" w:rsidR="00DC2370" w:rsidRPr="00061F8C" w:rsidRDefault="00DC2370" w:rsidP="00DC2370">
      <w:pPr>
        <w:pStyle w:val="Ttulo3"/>
        <w:spacing w:before="0"/>
        <w:rPr>
          <w:rFonts w:cstheme="majorHAnsi"/>
          <w:szCs w:val="21"/>
          <w:lang w:val="es-CO"/>
        </w:rPr>
      </w:pPr>
      <w:r>
        <w:rPr>
          <w:rFonts w:cstheme="majorHAnsi"/>
          <w:szCs w:val="21"/>
          <w:lang w:val="es-CO"/>
        </w:rPr>
        <w:t>Procesamiento de datos estructurados</w:t>
      </w:r>
    </w:p>
    <w:p w14:paraId="00A367AB" w14:textId="77777777" w:rsidR="00DC2370" w:rsidRPr="00061F8C" w:rsidRDefault="00DC2370" w:rsidP="00DC2370">
      <w:pPr>
        <w:spacing w:after="0"/>
        <w:rPr>
          <w:lang w:val="es-CO"/>
        </w:rPr>
      </w:pPr>
      <w:r>
        <w:rPr>
          <w:lang w:val="es-CO"/>
        </w:rPr>
        <w:t xml:space="preserve">El sistema opera exclusivamente sobre </w:t>
      </w:r>
      <w:proofErr w:type="spellStart"/>
      <w:r>
        <w:rPr>
          <w:lang w:val="es-CO"/>
        </w:rPr>
        <w:t>datasets</w:t>
      </w:r>
      <w:proofErr w:type="spellEnd"/>
      <w:r>
        <w:rPr>
          <w:lang w:val="es-CO"/>
        </w:rPr>
        <w:t xml:space="preserve"> estructurados, procesados internamente por el microservicio de transformación.</w:t>
      </w:r>
    </w:p>
    <w:p w14:paraId="17CCC3FF" w14:textId="77777777" w:rsidR="00DC2370" w:rsidRPr="00061F8C" w:rsidRDefault="00DC2370" w:rsidP="00DC2370">
      <w:pPr>
        <w:pStyle w:val="Ttulo3"/>
        <w:spacing w:before="0"/>
        <w:rPr>
          <w:rFonts w:cstheme="majorHAnsi"/>
          <w:szCs w:val="21"/>
          <w:lang w:val="es-CO"/>
        </w:rPr>
      </w:pPr>
      <w:r>
        <w:rPr>
          <w:rFonts w:cstheme="majorHAnsi"/>
          <w:szCs w:val="21"/>
          <w:lang w:val="es-CO"/>
        </w:rPr>
        <w:t>Modelos predictivos simples e interpretables</w:t>
      </w:r>
    </w:p>
    <w:p w14:paraId="2587BBF2" w14:textId="77777777" w:rsidR="00DC2370" w:rsidRPr="00061F8C" w:rsidRDefault="00DC2370" w:rsidP="00DC2370">
      <w:pPr>
        <w:spacing w:after="0"/>
        <w:rPr>
          <w:lang w:val="es-CO"/>
        </w:rPr>
      </w:pPr>
      <w:r>
        <w:rPr>
          <w:lang w:val="es-CO"/>
        </w:rPr>
        <w:t xml:space="preserve">El componente de machine </w:t>
      </w:r>
      <w:proofErr w:type="spellStart"/>
      <w:r>
        <w:rPr>
          <w:lang w:val="es-CO"/>
        </w:rPr>
        <w:t>learning</w:t>
      </w:r>
      <w:proofErr w:type="spellEnd"/>
      <w:r>
        <w:rPr>
          <w:lang w:val="es-CO"/>
        </w:rPr>
        <w:t xml:space="preserve"> utiliza modelos controlados, priorizando interpretabilidad sobre complejidad.</w:t>
      </w:r>
    </w:p>
    <w:p w14:paraId="6341FBA1" w14:textId="77777777" w:rsidR="00DC2370" w:rsidRPr="00061F8C" w:rsidRDefault="00DC2370" w:rsidP="00DC2370">
      <w:pPr>
        <w:pStyle w:val="Ttulo3"/>
        <w:spacing w:before="0"/>
        <w:rPr>
          <w:rFonts w:cstheme="majorHAnsi"/>
          <w:szCs w:val="21"/>
          <w:lang w:val="es-CO"/>
        </w:rPr>
      </w:pPr>
      <w:proofErr w:type="spellStart"/>
      <w:r>
        <w:rPr>
          <w:rFonts w:cstheme="majorHAnsi"/>
          <w:szCs w:val="21"/>
          <w:lang w:val="es-CO"/>
        </w:rPr>
        <w:t>Explicabilidad</w:t>
      </w:r>
      <w:proofErr w:type="spellEnd"/>
      <w:r>
        <w:rPr>
          <w:rFonts w:cstheme="majorHAnsi"/>
          <w:szCs w:val="21"/>
          <w:lang w:val="es-CO"/>
        </w:rPr>
        <w:t xml:space="preserve"> de resultados</w:t>
      </w:r>
    </w:p>
    <w:p w14:paraId="755F4755" w14:textId="77777777" w:rsidR="00DC2370" w:rsidRPr="00061F8C" w:rsidRDefault="00DC2370" w:rsidP="00DC2370">
      <w:pPr>
        <w:spacing w:after="0"/>
        <w:rPr>
          <w:lang w:val="es-CO"/>
        </w:rPr>
      </w:pPr>
      <w:r>
        <w:rPr>
          <w:lang w:val="es-CO"/>
        </w:rPr>
        <w:t>Los resultados analíticos y las recomendaciones deben ser comprensibles y justificables.</w:t>
      </w:r>
    </w:p>
    <w:p w14:paraId="6340895A" w14:textId="77777777" w:rsidR="00DC2370" w:rsidRPr="00061F8C" w:rsidRDefault="00DC2370" w:rsidP="00DC2370">
      <w:pPr>
        <w:pStyle w:val="Ttulo3"/>
        <w:spacing w:before="0"/>
        <w:rPr>
          <w:rFonts w:cstheme="majorHAnsi"/>
          <w:szCs w:val="21"/>
          <w:lang w:val="es-CO"/>
        </w:rPr>
      </w:pPr>
      <w:r>
        <w:rPr>
          <w:rFonts w:cstheme="majorHAnsi"/>
          <w:szCs w:val="21"/>
          <w:lang w:val="es-CO"/>
        </w:rPr>
        <w:t>Trazabilidad del sistema</w:t>
      </w:r>
    </w:p>
    <w:p w14:paraId="3DE23D1A" w14:textId="77777777" w:rsidR="00DC2370" w:rsidRPr="00061F8C" w:rsidRDefault="00DC2370" w:rsidP="00DC2370">
      <w:pPr>
        <w:rPr>
          <w:lang w:val="es-CO"/>
        </w:rPr>
      </w:pPr>
      <w:r>
        <w:rPr>
          <w:lang w:val="es-CO"/>
        </w:rPr>
        <w:t>Todas las operaciones relevantes deben ser registradas, permitiendo reconstruir el flujo completo de procesamiento.</w:t>
      </w:r>
    </w:p>
    <w:p w14:paraId="2B4EEE81" w14:textId="77777777" w:rsidR="00C70FF1" w:rsidRPr="00061F8C" w:rsidRDefault="00C70FF1" w:rsidP="00C70FF1">
      <w:pPr>
        <w:pStyle w:val="Ttulo2"/>
        <w:spacing w:before="0"/>
        <w:rPr>
          <w:szCs w:val="24"/>
          <w:lang w:val="es-CO"/>
        </w:rPr>
      </w:pPr>
      <w:r>
        <w:rPr>
          <w:szCs w:val="24"/>
          <w:lang w:val="es-CO"/>
        </w:rPr>
        <w:t xml:space="preserve">4.9. Modelo base de </w:t>
      </w:r>
      <w:proofErr w:type="spellStart"/>
      <w:r>
        <w:rPr>
          <w:szCs w:val="24"/>
          <w:lang w:val="es-CO"/>
        </w:rPr>
        <w:t>scoring</w:t>
      </w:r>
      <w:proofErr w:type="spellEnd"/>
    </w:p>
    <w:p w14:paraId="0E209F76" w14:textId="77777777" w:rsidR="00C70FF1" w:rsidRPr="00A22111" w:rsidRDefault="00C70FF1" w:rsidP="00C70FF1">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 xml:space="preserve">El sistema utiliza un modelo de </w:t>
      </w:r>
      <w:proofErr w:type="spellStart"/>
      <w:r>
        <w:rPr>
          <w:rFonts w:asciiTheme="majorHAnsi" w:hAnsiTheme="majorHAnsi" w:cstheme="majorHAnsi"/>
          <w:sz w:val="21"/>
          <w:szCs w:val="21"/>
        </w:rPr>
        <w:t>scoring</w:t>
      </w:r>
      <w:proofErr w:type="spellEnd"/>
      <w:r>
        <w:rPr>
          <w:rFonts w:asciiTheme="majorHAnsi" w:hAnsiTheme="majorHAnsi" w:cstheme="majorHAnsi"/>
          <w:sz w:val="21"/>
          <w:szCs w:val="21"/>
        </w:rPr>
        <w:t xml:space="preserve"> territorial que combina múltiples variables relevantes para estimar el potencial de una zona. Este modelo se plantea como una aproximación inicial, simple y explicable, que puede ser ajustada según el contexto del análisis.</w:t>
      </w:r>
    </w:p>
    <w:p w14:paraId="1492281E" w14:textId="77777777" w:rsidR="00C70FF1" w:rsidRPr="00A22111" w:rsidRDefault="00C70FF1" w:rsidP="00C70FF1">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 xml:space="preserve">El objetivo del </w:t>
      </w:r>
      <w:proofErr w:type="spellStart"/>
      <w:r>
        <w:rPr>
          <w:rFonts w:asciiTheme="majorHAnsi" w:hAnsiTheme="majorHAnsi" w:cstheme="majorHAnsi"/>
          <w:sz w:val="21"/>
          <w:szCs w:val="21"/>
        </w:rPr>
        <w:t>scoring</w:t>
      </w:r>
      <w:proofErr w:type="spellEnd"/>
      <w:r>
        <w:rPr>
          <w:rFonts w:asciiTheme="majorHAnsi" w:hAnsiTheme="majorHAnsi" w:cstheme="majorHAnsi"/>
          <w:sz w:val="21"/>
          <w:szCs w:val="21"/>
        </w:rPr>
        <w:t xml:space="preserve"> no es representar una verdad absoluta, sino proporcionar una herramienta razonable y defendible para comparar territorios.</w:t>
      </w:r>
    </w:p>
    <w:p w14:paraId="4619CDDB" w14:textId="77777777" w:rsidR="00C70FF1" w:rsidRPr="00061F8C" w:rsidRDefault="00C70FF1" w:rsidP="00C70FF1">
      <w:pPr>
        <w:pStyle w:val="Ttulo3"/>
        <w:spacing w:before="0"/>
        <w:rPr>
          <w:rFonts w:cstheme="majorHAnsi"/>
          <w:szCs w:val="21"/>
          <w:lang w:val="es-CO"/>
        </w:rPr>
      </w:pPr>
      <w:r>
        <w:rPr>
          <w:rFonts w:cstheme="majorHAnsi"/>
          <w:szCs w:val="21"/>
          <w:lang w:val="es-CO"/>
        </w:rPr>
        <w:t>Fórmula base referencial</w:t>
      </w:r>
    </w:p>
    <w:p w14:paraId="66FB24EC" w14:textId="77777777" w:rsidR="00C70FF1" w:rsidRPr="00A22111" w:rsidRDefault="00C70FF1" w:rsidP="00C70FF1">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Se propone como punto de partida una fórmula ponderada como la siguiente:</w:t>
      </w:r>
    </w:p>
    <w:p w14:paraId="4BC44DD2" w14:textId="77777777" w:rsidR="00C70FF1" w:rsidRPr="004B01F2" w:rsidRDefault="00C70FF1" w:rsidP="00C70FF1">
      <w:pPr>
        <w:pStyle w:val="Ttulo2"/>
        <w:spacing w:before="0"/>
        <w:rPr>
          <w:rStyle w:val="mord"/>
          <w:sz w:val="21"/>
          <w:szCs w:val="21"/>
        </w:rPr>
      </w:pPr>
      <w:r>
        <w:rPr>
          <w:rStyle w:val="mord"/>
          <w:lang w:val="es-CO"/>
        </w:rPr>
        <w:t xml:space="preserve"> </w:t>
      </w:r>
      <w:r>
        <w:rPr>
          <w:noProof/>
          <w:sz w:val="21"/>
          <w:szCs w:val="21"/>
          <w:lang w:val="es-CO" w:eastAsia="es-CO"/>
        </w:rPr>
        <w:drawing>
          <wp:inline distT="0" distB="0" distL="0" distR="0" wp14:anchorId="53709522" wp14:editId="21160F85">
            <wp:extent cx="5838825" cy="2667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38825" cy="266700"/>
                    </a:xfrm>
                    <a:prstGeom prst="rect">
                      <a:avLst/>
                    </a:prstGeom>
                  </pic:spPr>
                </pic:pic>
              </a:graphicData>
            </a:graphic>
          </wp:inline>
        </w:drawing>
      </w:r>
    </w:p>
    <w:p w14:paraId="44EA5432" w14:textId="77777777" w:rsidR="004B01F2" w:rsidRPr="00061F8C" w:rsidRDefault="004B01F2" w:rsidP="004B01F2">
      <w:pPr>
        <w:spacing w:after="0"/>
        <w:ind w:left="720"/>
        <w:rPr>
          <w:szCs w:val="21"/>
          <w:lang w:val="es-CO"/>
        </w:rPr>
      </w:pPr>
      <w:r>
        <w:rPr>
          <w:szCs w:val="21"/>
          <w:lang w:val="es-CO"/>
        </w:rPr>
        <w:t xml:space="preserve">Score = (w1 * </w:t>
      </w:r>
      <w:proofErr w:type="spellStart"/>
      <w:r>
        <w:rPr>
          <w:szCs w:val="21"/>
          <w:lang w:val="es-CO"/>
        </w:rPr>
        <w:t>población_normalizada</w:t>
      </w:r>
      <w:proofErr w:type="spellEnd"/>
      <w:r>
        <w:rPr>
          <w:szCs w:val="21"/>
          <w:lang w:val="es-CO"/>
        </w:rPr>
        <w:t xml:space="preserve">) + </w:t>
      </w:r>
    </w:p>
    <w:p w14:paraId="6CACD302" w14:textId="77777777" w:rsidR="004B01F2" w:rsidRPr="00061F8C" w:rsidRDefault="004B01F2" w:rsidP="004B01F2">
      <w:pPr>
        <w:spacing w:after="0"/>
        <w:ind w:left="720"/>
        <w:rPr>
          <w:szCs w:val="21"/>
          <w:lang w:val="es-CO"/>
        </w:rPr>
      </w:pPr>
      <w:r>
        <w:rPr>
          <w:szCs w:val="21"/>
          <w:lang w:val="es-CO"/>
        </w:rPr>
        <w:t xml:space="preserve">        (w2 * </w:t>
      </w:r>
      <w:proofErr w:type="spellStart"/>
      <w:r>
        <w:rPr>
          <w:szCs w:val="21"/>
          <w:lang w:val="es-CO"/>
        </w:rPr>
        <w:t>ingreso_normalizado</w:t>
      </w:r>
      <w:proofErr w:type="spellEnd"/>
      <w:r>
        <w:rPr>
          <w:szCs w:val="21"/>
          <w:lang w:val="es-CO"/>
        </w:rPr>
        <w:t xml:space="preserve">) + </w:t>
      </w:r>
    </w:p>
    <w:p w14:paraId="3D27F38E" w14:textId="77777777" w:rsidR="004B01F2" w:rsidRPr="00061F8C" w:rsidRDefault="004B01F2" w:rsidP="004B01F2">
      <w:pPr>
        <w:spacing w:after="0"/>
        <w:ind w:left="720"/>
        <w:rPr>
          <w:szCs w:val="21"/>
          <w:lang w:val="es-CO"/>
        </w:rPr>
      </w:pPr>
      <w:r>
        <w:rPr>
          <w:szCs w:val="21"/>
          <w:lang w:val="es-CO"/>
        </w:rPr>
        <w:t xml:space="preserve">        (w3 * </w:t>
      </w:r>
      <w:proofErr w:type="spellStart"/>
      <w:r>
        <w:rPr>
          <w:szCs w:val="21"/>
          <w:lang w:val="es-CO"/>
        </w:rPr>
        <w:t>educación_normalizada</w:t>
      </w:r>
      <w:proofErr w:type="spellEnd"/>
      <w:r>
        <w:rPr>
          <w:szCs w:val="21"/>
          <w:lang w:val="es-CO"/>
        </w:rPr>
        <w:t xml:space="preserve">) - </w:t>
      </w:r>
    </w:p>
    <w:p w14:paraId="40B763EE" w14:textId="77777777" w:rsidR="004B01F2" w:rsidRPr="00061F8C" w:rsidRDefault="004B01F2" w:rsidP="004B01F2">
      <w:pPr>
        <w:spacing w:after="0"/>
        <w:ind w:left="720"/>
        <w:rPr>
          <w:szCs w:val="21"/>
          <w:lang w:val="es-CO"/>
        </w:rPr>
      </w:pPr>
      <w:r>
        <w:rPr>
          <w:szCs w:val="21"/>
          <w:lang w:val="es-CO"/>
        </w:rPr>
        <w:t xml:space="preserve">        (w4 * </w:t>
      </w:r>
      <w:proofErr w:type="spellStart"/>
      <w:r>
        <w:rPr>
          <w:szCs w:val="21"/>
          <w:lang w:val="es-CO"/>
        </w:rPr>
        <w:t>competencia_normalizada</w:t>
      </w:r>
      <w:proofErr w:type="spellEnd"/>
      <w:r>
        <w:rPr>
          <w:szCs w:val="21"/>
          <w:lang w:val="es-CO"/>
        </w:rPr>
        <w:t>)</w:t>
      </w:r>
    </w:p>
    <w:p w14:paraId="56817707" w14:textId="77777777" w:rsidR="00C70FF1" w:rsidRPr="0012491D" w:rsidRDefault="00C70FF1" w:rsidP="00C70FF1">
      <w:pPr>
        <w:pStyle w:val="Ttulo2"/>
        <w:spacing w:before="0"/>
        <w:rPr>
          <w:rFonts w:cstheme="majorHAnsi"/>
          <w:sz w:val="21"/>
          <w:szCs w:val="21"/>
        </w:rPr>
      </w:pPr>
      <w:r>
        <w:rPr>
          <w:rFonts w:cstheme="majorHAnsi"/>
          <w:sz w:val="21"/>
          <w:szCs w:val="21"/>
        </w:rPr>
        <w:t xml:space="preserve">4.9.1 </w:t>
      </w:r>
      <w:proofErr w:type="spellStart"/>
      <w:r>
        <w:rPr>
          <w:rFonts w:cstheme="majorHAnsi"/>
          <w:sz w:val="21"/>
          <w:szCs w:val="21"/>
        </w:rPr>
        <w:t>Interpretación</w:t>
      </w:r>
      <w:proofErr w:type="spellEnd"/>
      <w:r>
        <w:rPr>
          <w:rFonts w:cstheme="majorHAnsi"/>
          <w:sz w:val="21"/>
          <w:szCs w:val="21"/>
        </w:rPr>
        <w:t xml:space="preserve"> de variables</w:t>
      </w:r>
    </w:p>
    <w:p w14:paraId="3FC03204" w14:textId="77777777" w:rsidR="00C70FF1" w:rsidRPr="0012491D" w:rsidRDefault="00C70FF1" w:rsidP="00C70FF1">
      <w:pPr>
        <w:pStyle w:val="NormalWeb"/>
        <w:numPr>
          <w:ilvl w:val="0"/>
          <w:numId w:val="84"/>
        </w:numPr>
        <w:spacing w:before="0" w:beforeAutospacing="0"/>
        <w:rPr>
          <w:rFonts w:asciiTheme="majorHAnsi" w:hAnsiTheme="majorHAnsi" w:cstheme="majorHAnsi"/>
          <w:sz w:val="21"/>
          <w:szCs w:val="21"/>
        </w:rPr>
      </w:pPr>
      <w:r>
        <w:rPr>
          <w:rStyle w:val="Fuerte"/>
          <w:rFonts w:asciiTheme="majorHAnsi" w:hAnsiTheme="majorHAnsi" w:cstheme="majorHAnsi"/>
          <w:sz w:val="21"/>
          <w:szCs w:val="21"/>
        </w:rPr>
        <w:t>Población:</w:t>
      </w:r>
      <w:r>
        <w:rPr>
          <w:rFonts w:asciiTheme="majorHAnsi" w:hAnsiTheme="majorHAnsi" w:cstheme="majorHAnsi"/>
          <w:sz w:val="21"/>
          <w:szCs w:val="21"/>
        </w:rPr>
        <w:t xml:space="preserve"> representa el tamaño potencial del mercado.</w:t>
      </w:r>
    </w:p>
    <w:p w14:paraId="4B4BA190" w14:textId="77777777" w:rsidR="00C70FF1" w:rsidRPr="0012491D" w:rsidRDefault="00C70FF1" w:rsidP="00C70FF1">
      <w:pPr>
        <w:pStyle w:val="NormalWeb"/>
        <w:numPr>
          <w:ilvl w:val="0"/>
          <w:numId w:val="84"/>
        </w:numPr>
        <w:spacing w:before="0" w:beforeAutospacing="0"/>
        <w:rPr>
          <w:rFonts w:asciiTheme="majorHAnsi" w:hAnsiTheme="majorHAnsi" w:cstheme="majorHAnsi"/>
          <w:sz w:val="21"/>
          <w:szCs w:val="21"/>
        </w:rPr>
      </w:pPr>
      <w:r>
        <w:rPr>
          <w:rStyle w:val="Fuerte"/>
          <w:rFonts w:asciiTheme="majorHAnsi" w:hAnsiTheme="majorHAnsi" w:cstheme="majorHAnsi"/>
          <w:sz w:val="21"/>
          <w:szCs w:val="21"/>
        </w:rPr>
        <w:t>Ingreso promedio:</w:t>
      </w:r>
      <w:r>
        <w:rPr>
          <w:rFonts w:asciiTheme="majorHAnsi" w:hAnsiTheme="majorHAnsi" w:cstheme="majorHAnsi"/>
          <w:sz w:val="21"/>
          <w:szCs w:val="21"/>
        </w:rPr>
        <w:t xml:space="preserve"> funciona como proxy de capacidad de compra.</w:t>
      </w:r>
    </w:p>
    <w:p w14:paraId="2F81F08C" w14:textId="77777777" w:rsidR="00C70FF1" w:rsidRPr="0012491D" w:rsidRDefault="00C70FF1" w:rsidP="00C70FF1">
      <w:pPr>
        <w:pStyle w:val="NormalWeb"/>
        <w:numPr>
          <w:ilvl w:val="0"/>
          <w:numId w:val="84"/>
        </w:numPr>
        <w:spacing w:before="0" w:beforeAutospacing="0"/>
        <w:rPr>
          <w:rFonts w:asciiTheme="majorHAnsi" w:hAnsiTheme="majorHAnsi" w:cstheme="majorHAnsi"/>
          <w:sz w:val="21"/>
          <w:szCs w:val="21"/>
        </w:rPr>
      </w:pPr>
      <w:r>
        <w:rPr>
          <w:rStyle w:val="Fuerte"/>
          <w:rFonts w:asciiTheme="majorHAnsi" w:hAnsiTheme="majorHAnsi" w:cstheme="majorHAnsi"/>
          <w:sz w:val="21"/>
          <w:szCs w:val="21"/>
        </w:rPr>
        <w:t>Nivel educativo:</w:t>
      </w:r>
      <w:r>
        <w:rPr>
          <w:rFonts w:asciiTheme="majorHAnsi" w:hAnsiTheme="majorHAnsi" w:cstheme="majorHAnsi"/>
          <w:sz w:val="21"/>
          <w:szCs w:val="21"/>
        </w:rPr>
        <w:t xml:space="preserve"> puede reflejar características socioeconómicas relevantes según el tipo de negocio.</w:t>
      </w:r>
    </w:p>
    <w:p w14:paraId="26F5FF88" w14:textId="77777777" w:rsidR="00C70FF1" w:rsidRPr="0012491D" w:rsidRDefault="00C70FF1" w:rsidP="00C70FF1">
      <w:pPr>
        <w:pStyle w:val="NormalWeb"/>
        <w:numPr>
          <w:ilvl w:val="0"/>
          <w:numId w:val="84"/>
        </w:numPr>
        <w:spacing w:before="0" w:beforeAutospacing="0" w:after="0" w:afterAutospacing="0"/>
        <w:rPr>
          <w:rFonts w:asciiTheme="majorHAnsi" w:hAnsiTheme="majorHAnsi" w:cstheme="majorHAnsi"/>
          <w:sz w:val="21"/>
          <w:szCs w:val="21"/>
        </w:rPr>
      </w:pPr>
      <w:r>
        <w:rPr>
          <w:rStyle w:val="Fuerte"/>
          <w:rFonts w:asciiTheme="majorHAnsi" w:hAnsiTheme="majorHAnsi" w:cstheme="majorHAnsi"/>
          <w:sz w:val="21"/>
          <w:szCs w:val="21"/>
        </w:rPr>
        <w:t>Competencia (número de negocios):</w:t>
      </w:r>
      <w:r>
        <w:rPr>
          <w:rFonts w:asciiTheme="majorHAnsi" w:hAnsiTheme="majorHAnsi" w:cstheme="majorHAnsi"/>
          <w:sz w:val="21"/>
          <w:szCs w:val="21"/>
        </w:rPr>
        <w:t xml:space="preserve"> actúa como variable de penalización, reduciendo el atractivo de zonas saturadas.</w:t>
      </w:r>
    </w:p>
    <w:p w14:paraId="4658C19F" w14:textId="77777777" w:rsidR="00C70FF1" w:rsidRPr="0012491D" w:rsidRDefault="00C70FF1" w:rsidP="00C70FF1">
      <w:pPr>
        <w:pStyle w:val="Ttulo2"/>
        <w:spacing w:before="0"/>
        <w:rPr>
          <w:rFonts w:cstheme="majorHAnsi"/>
          <w:sz w:val="21"/>
          <w:szCs w:val="21"/>
        </w:rPr>
      </w:pPr>
      <w:r>
        <w:rPr>
          <w:rFonts w:cstheme="majorHAnsi"/>
          <w:sz w:val="21"/>
          <w:szCs w:val="21"/>
        </w:rPr>
        <w:t xml:space="preserve">4.9.2 </w:t>
      </w:r>
      <w:proofErr w:type="spellStart"/>
      <w:r>
        <w:rPr>
          <w:rFonts w:cstheme="majorHAnsi"/>
          <w:sz w:val="21"/>
          <w:szCs w:val="21"/>
        </w:rPr>
        <w:t>Flexibilidad</w:t>
      </w:r>
      <w:proofErr w:type="spellEnd"/>
      <w:r>
        <w:rPr>
          <w:rFonts w:cstheme="majorHAnsi"/>
          <w:sz w:val="21"/>
          <w:szCs w:val="21"/>
        </w:rPr>
        <w:t xml:space="preserve"> del </w:t>
      </w:r>
      <w:proofErr w:type="spellStart"/>
      <w:r>
        <w:rPr>
          <w:rFonts w:cstheme="majorHAnsi"/>
          <w:sz w:val="21"/>
          <w:szCs w:val="21"/>
        </w:rPr>
        <w:t>modelo</w:t>
      </w:r>
      <w:proofErr w:type="spellEnd"/>
    </w:p>
    <w:p w14:paraId="5608D9F6" w14:textId="77777777" w:rsidR="00C70FF1" w:rsidRPr="0012491D" w:rsidRDefault="00C70FF1" w:rsidP="00C70FF1">
      <w:pPr>
        <w:pStyle w:val="NormalWeb"/>
        <w:numPr>
          <w:ilvl w:val="0"/>
          <w:numId w:val="85"/>
        </w:numPr>
        <w:spacing w:before="0" w:beforeAutospacing="0"/>
        <w:rPr>
          <w:rFonts w:asciiTheme="majorHAnsi" w:hAnsiTheme="majorHAnsi" w:cstheme="majorHAnsi"/>
          <w:sz w:val="21"/>
          <w:szCs w:val="21"/>
        </w:rPr>
      </w:pPr>
      <w:r>
        <w:rPr>
          <w:rFonts w:asciiTheme="majorHAnsi" w:hAnsiTheme="majorHAnsi" w:cstheme="majorHAnsi"/>
          <w:sz w:val="21"/>
          <w:szCs w:val="21"/>
        </w:rPr>
        <w:t>La fórmula presentada es una referencia inicial y puede ser ajustada.</w:t>
      </w:r>
    </w:p>
    <w:p w14:paraId="2C9E8D1B" w14:textId="77777777" w:rsidR="00C70FF1" w:rsidRPr="0012491D" w:rsidRDefault="00C70FF1" w:rsidP="00C70FF1">
      <w:pPr>
        <w:pStyle w:val="NormalWeb"/>
        <w:numPr>
          <w:ilvl w:val="0"/>
          <w:numId w:val="85"/>
        </w:numPr>
        <w:spacing w:before="0" w:beforeAutospacing="0"/>
        <w:rPr>
          <w:rFonts w:asciiTheme="majorHAnsi" w:hAnsiTheme="majorHAnsi" w:cstheme="majorHAnsi"/>
          <w:sz w:val="21"/>
          <w:szCs w:val="21"/>
        </w:rPr>
      </w:pPr>
      <w:r>
        <w:rPr>
          <w:rFonts w:asciiTheme="majorHAnsi" w:hAnsiTheme="majorHAnsi" w:cstheme="majorHAnsi"/>
          <w:sz w:val="21"/>
          <w:szCs w:val="21"/>
        </w:rPr>
        <w:t>Los pesos de las variables deben definirse y justificarse según el contexto del análisis.</w:t>
      </w:r>
    </w:p>
    <w:p w14:paraId="59981D5F" w14:textId="77777777" w:rsidR="00C70FF1" w:rsidRPr="0012491D" w:rsidRDefault="00C70FF1" w:rsidP="00C70FF1">
      <w:pPr>
        <w:pStyle w:val="NormalWeb"/>
        <w:numPr>
          <w:ilvl w:val="0"/>
          <w:numId w:val="85"/>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El sistema permite modificar variables activas y su ponderación a través del componente de configuración.</w:t>
      </w:r>
    </w:p>
    <w:p w14:paraId="3BABBA2D" w14:textId="77777777" w:rsidR="00C70FF1" w:rsidRPr="0012491D" w:rsidRDefault="00C70FF1" w:rsidP="00C70FF1">
      <w:pPr>
        <w:pStyle w:val="Ttulo2"/>
        <w:spacing w:before="0"/>
        <w:rPr>
          <w:rFonts w:cstheme="majorHAnsi"/>
          <w:sz w:val="21"/>
          <w:szCs w:val="21"/>
        </w:rPr>
      </w:pPr>
      <w:r>
        <w:rPr>
          <w:rFonts w:cstheme="majorHAnsi"/>
          <w:sz w:val="21"/>
          <w:szCs w:val="21"/>
        </w:rPr>
        <w:t xml:space="preserve">4.9.3 </w:t>
      </w:r>
      <w:proofErr w:type="spellStart"/>
      <w:r>
        <w:rPr>
          <w:rFonts w:cstheme="majorHAnsi"/>
          <w:sz w:val="21"/>
          <w:szCs w:val="21"/>
        </w:rPr>
        <w:t>Restricciones</w:t>
      </w:r>
      <w:proofErr w:type="spellEnd"/>
      <w:r>
        <w:rPr>
          <w:rFonts w:cstheme="majorHAnsi"/>
          <w:sz w:val="21"/>
          <w:szCs w:val="21"/>
        </w:rPr>
        <w:t xml:space="preserve"> del scoring</w:t>
      </w:r>
    </w:p>
    <w:p w14:paraId="46122312" w14:textId="77777777" w:rsidR="00C70FF1" w:rsidRPr="0012491D" w:rsidRDefault="00C70FF1" w:rsidP="00C70FF1">
      <w:pPr>
        <w:pStyle w:val="NormalWeb"/>
        <w:numPr>
          <w:ilvl w:val="0"/>
          <w:numId w:val="86"/>
        </w:numPr>
        <w:spacing w:before="0" w:beforeAutospacing="0"/>
        <w:rPr>
          <w:rFonts w:asciiTheme="majorHAnsi" w:hAnsiTheme="majorHAnsi" w:cstheme="majorHAnsi"/>
          <w:sz w:val="21"/>
          <w:szCs w:val="21"/>
        </w:rPr>
      </w:pPr>
      <w:r>
        <w:rPr>
          <w:rFonts w:asciiTheme="majorHAnsi" w:hAnsiTheme="majorHAnsi" w:cstheme="majorHAnsi"/>
          <w:sz w:val="21"/>
          <w:szCs w:val="21"/>
        </w:rPr>
        <w:t>Todas las variables deben ser normalizadas antes del cálculo.</w:t>
      </w:r>
    </w:p>
    <w:p w14:paraId="40D83165" w14:textId="77777777" w:rsidR="00C70FF1" w:rsidRPr="0012491D" w:rsidRDefault="00C70FF1" w:rsidP="00C70FF1">
      <w:pPr>
        <w:pStyle w:val="NormalWeb"/>
        <w:numPr>
          <w:ilvl w:val="0"/>
          <w:numId w:val="86"/>
        </w:numPr>
        <w:spacing w:before="0" w:beforeAutospacing="0"/>
        <w:rPr>
          <w:rFonts w:asciiTheme="majorHAnsi" w:hAnsiTheme="majorHAnsi" w:cstheme="majorHAnsi"/>
          <w:sz w:val="21"/>
          <w:szCs w:val="21"/>
        </w:rPr>
      </w:pPr>
      <w:r>
        <w:rPr>
          <w:rFonts w:asciiTheme="majorHAnsi" w:hAnsiTheme="majorHAnsi" w:cstheme="majorHAnsi"/>
          <w:sz w:val="21"/>
          <w:szCs w:val="21"/>
        </w:rPr>
        <w:t>El modelo debe utilizar múltiples variables relevantes (mínimo tres).</w:t>
      </w:r>
    </w:p>
    <w:p w14:paraId="40EBD0F3" w14:textId="77777777" w:rsidR="00C70FF1" w:rsidRPr="0012491D" w:rsidRDefault="00C70FF1" w:rsidP="00C70FF1">
      <w:pPr>
        <w:pStyle w:val="NormalWeb"/>
        <w:numPr>
          <w:ilvl w:val="0"/>
          <w:numId w:val="86"/>
        </w:numPr>
        <w:spacing w:before="0" w:beforeAutospacing="0"/>
        <w:rPr>
          <w:rFonts w:asciiTheme="majorHAnsi" w:hAnsiTheme="majorHAnsi" w:cstheme="majorHAnsi"/>
          <w:sz w:val="21"/>
          <w:szCs w:val="21"/>
        </w:rPr>
      </w:pPr>
      <w:r>
        <w:rPr>
          <w:rFonts w:asciiTheme="majorHAnsi" w:hAnsiTheme="majorHAnsi" w:cstheme="majorHAnsi"/>
          <w:sz w:val="21"/>
          <w:szCs w:val="21"/>
        </w:rPr>
        <w:t>Debe existir al menos una variable de penalización.</w:t>
      </w:r>
    </w:p>
    <w:p w14:paraId="31BBCB47" w14:textId="77777777" w:rsidR="00C70FF1" w:rsidRPr="0012491D" w:rsidRDefault="00C70FF1" w:rsidP="00C70FF1">
      <w:pPr>
        <w:pStyle w:val="NormalWeb"/>
        <w:numPr>
          <w:ilvl w:val="0"/>
          <w:numId w:val="86"/>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El resultado debe ser explicable en lenguaje claro.</w:t>
      </w:r>
    </w:p>
    <w:p w14:paraId="0C7223D6" w14:textId="77777777" w:rsidR="00C70FF1" w:rsidRPr="00061F8C" w:rsidRDefault="00C70FF1" w:rsidP="00C70FF1">
      <w:pPr>
        <w:pStyle w:val="Ttulo2"/>
        <w:spacing w:before="0"/>
        <w:rPr>
          <w:rFonts w:cstheme="majorHAnsi"/>
          <w:sz w:val="21"/>
          <w:szCs w:val="21"/>
          <w:lang w:val="es-CO"/>
        </w:rPr>
      </w:pPr>
      <w:r>
        <w:rPr>
          <w:rFonts w:cstheme="majorHAnsi"/>
          <w:sz w:val="21"/>
          <w:szCs w:val="21"/>
          <w:lang w:val="es-CO"/>
        </w:rPr>
        <w:lastRenderedPageBreak/>
        <w:t>4.9.4 Relación con el modelo predictivo</w:t>
      </w:r>
    </w:p>
    <w:p w14:paraId="11D56F55" w14:textId="77777777" w:rsidR="00C70FF1" w:rsidRPr="0012491D" w:rsidRDefault="00C70FF1" w:rsidP="00C70FF1">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 xml:space="preserve">El </w:t>
      </w:r>
      <w:proofErr w:type="spellStart"/>
      <w:r>
        <w:rPr>
          <w:rFonts w:asciiTheme="majorHAnsi" w:hAnsiTheme="majorHAnsi" w:cstheme="majorHAnsi"/>
          <w:sz w:val="21"/>
          <w:szCs w:val="21"/>
        </w:rPr>
        <w:t>scoring</w:t>
      </w:r>
      <w:proofErr w:type="spellEnd"/>
      <w:r>
        <w:rPr>
          <w:rFonts w:asciiTheme="majorHAnsi" w:hAnsiTheme="majorHAnsi" w:cstheme="majorHAnsi"/>
          <w:sz w:val="21"/>
          <w:szCs w:val="21"/>
        </w:rPr>
        <w:t xml:space="preserve"> determinístico constituye la base del análisis territorial.</w:t>
      </w:r>
      <w:r>
        <w:rPr>
          <w:rFonts w:asciiTheme="majorHAnsi" w:hAnsiTheme="majorHAnsi" w:cstheme="majorHAnsi"/>
          <w:sz w:val="21"/>
          <w:szCs w:val="21"/>
        </w:rPr>
        <w:br/>
        <w:t xml:space="preserve">El componente de machine </w:t>
      </w:r>
      <w:proofErr w:type="spellStart"/>
      <w:r>
        <w:rPr>
          <w:rFonts w:asciiTheme="majorHAnsi" w:hAnsiTheme="majorHAnsi" w:cstheme="majorHAnsi"/>
          <w:sz w:val="21"/>
          <w:szCs w:val="21"/>
        </w:rPr>
        <w:t>learning</w:t>
      </w:r>
      <w:proofErr w:type="spellEnd"/>
      <w:r>
        <w:rPr>
          <w:rFonts w:asciiTheme="majorHAnsi" w:hAnsiTheme="majorHAnsi" w:cstheme="majorHAnsi"/>
          <w:sz w:val="21"/>
          <w:szCs w:val="21"/>
        </w:rPr>
        <w:t xml:space="preserve"> no lo reemplaza, sino que lo complementa, permitiendo:</w:t>
      </w:r>
    </w:p>
    <w:p w14:paraId="441CD842" w14:textId="77777777" w:rsidR="00C70FF1" w:rsidRPr="0012491D" w:rsidRDefault="00C70FF1" w:rsidP="00C70FF1">
      <w:pPr>
        <w:pStyle w:val="NormalWeb"/>
        <w:numPr>
          <w:ilvl w:val="0"/>
          <w:numId w:val="87"/>
        </w:numPr>
        <w:spacing w:before="0" w:beforeAutospacing="0"/>
        <w:rPr>
          <w:rFonts w:asciiTheme="majorHAnsi" w:hAnsiTheme="majorHAnsi" w:cstheme="majorHAnsi"/>
          <w:sz w:val="21"/>
          <w:szCs w:val="21"/>
        </w:rPr>
      </w:pPr>
      <w:r>
        <w:rPr>
          <w:rFonts w:asciiTheme="majorHAnsi" w:hAnsiTheme="majorHAnsi" w:cstheme="majorHAnsi"/>
          <w:sz w:val="21"/>
          <w:szCs w:val="21"/>
        </w:rPr>
        <w:t>identificar patrones no evidentes,</w:t>
      </w:r>
    </w:p>
    <w:p w14:paraId="21A147A7" w14:textId="77777777" w:rsidR="00C70FF1" w:rsidRPr="0012491D" w:rsidRDefault="00C70FF1" w:rsidP="00C70FF1">
      <w:pPr>
        <w:pStyle w:val="NormalWeb"/>
        <w:numPr>
          <w:ilvl w:val="0"/>
          <w:numId w:val="87"/>
        </w:numPr>
        <w:spacing w:before="0" w:beforeAutospacing="0"/>
        <w:rPr>
          <w:rFonts w:asciiTheme="majorHAnsi" w:hAnsiTheme="majorHAnsi" w:cstheme="majorHAnsi"/>
          <w:sz w:val="21"/>
          <w:szCs w:val="21"/>
        </w:rPr>
      </w:pPr>
      <w:r>
        <w:rPr>
          <w:rFonts w:asciiTheme="majorHAnsi" w:hAnsiTheme="majorHAnsi" w:cstheme="majorHAnsi"/>
          <w:sz w:val="21"/>
          <w:szCs w:val="21"/>
        </w:rPr>
        <w:t>diferenciar zonas con resultados similares,</w:t>
      </w:r>
    </w:p>
    <w:p w14:paraId="434685D1" w14:textId="77777777" w:rsidR="00C70FF1" w:rsidRPr="0012491D" w:rsidRDefault="00C70FF1" w:rsidP="00C70FF1">
      <w:pPr>
        <w:pStyle w:val="NormalWeb"/>
        <w:numPr>
          <w:ilvl w:val="0"/>
          <w:numId w:val="87"/>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y enriquecer la interpretación final.</w:t>
      </w:r>
    </w:p>
    <w:p w14:paraId="03888CF4" w14:textId="77777777" w:rsidR="00C70FF1" w:rsidRPr="00061F8C" w:rsidRDefault="00C70FF1" w:rsidP="00C70FF1">
      <w:pPr>
        <w:pStyle w:val="Ttulo2"/>
        <w:spacing w:before="0"/>
        <w:rPr>
          <w:rFonts w:cstheme="majorHAnsi"/>
          <w:sz w:val="21"/>
          <w:szCs w:val="21"/>
          <w:lang w:val="es-CO"/>
        </w:rPr>
      </w:pPr>
      <w:r>
        <w:rPr>
          <w:rFonts w:cstheme="majorHAnsi"/>
          <w:sz w:val="21"/>
          <w:szCs w:val="21"/>
          <w:lang w:val="es-CO"/>
        </w:rPr>
        <w:t>4.9.5 Consideraciones</w:t>
      </w:r>
    </w:p>
    <w:p w14:paraId="289420F1" w14:textId="77777777" w:rsidR="00C70FF1" w:rsidRPr="0012491D" w:rsidRDefault="00C70FF1" w:rsidP="00C70FF1">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El equipo debe documentar:</w:t>
      </w:r>
    </w:p>
    <w:p w14:paraId="55C08F26" w14:textId="77777777" w:rsidR="00C70FF1" w:rsidRPr="0012491D" w:rsidRDefault="00C70FF1" w:rsidP="00C70FF1">
      <w:pPr>
        <w:pStyle w:val="NormalWeb"/>
        <w:numPr>
          <w:ilvl w:val="0"/>
          <w:numId w:val="88"/>
        </w:numPr>
        <w:spacing w:before="0" w:beforeAutospacing="0"/>
        <w:rPr>
          <w:rFonts w:asciiTheme="majorHAnsi" w:hAnsiTheme="majorHAnsi" w:cstheme="majorHAnsi"/>
          <w:sz w:val="21"/>
          <w:szCs w:val="21"/>
        </w:rPr>
      </w:pPr>
      <w:r>
        <w:rPr>
          <w:rFonts w:asciiTheme="majorHAnsi" w:hAnsiTheme="majorHAnsi" w:cstheme="majorHAnsi"/>
          <w:sz w:val="21"/>
          <w:szCs w:val="21"/>
        </w:rPr>
        <w:t>las variables utilizadas,</w:t>
      </w:r>
    </w:p>
    <w:p w14:paraId="5740773A" w14:textId="77777777" w:rsidR="00C70FF1" w:rsidRPr="0012491D" w:rsidRDefault="00C70FF1" w:rsidP="00C70FF1">
      <w:pPr>
        <w:pStyle w:val="NormalWeb"/>
        <w:numPr>
          <w:ilvl w:val="0"/>
          <w:numId w:val="88"/>
        </w:numPr>
        <w:spacing w:before="0" w:beforeAutospacing="0"/>
        <w:rPr>
          <w:rFonts w:asciiTheme="majorHAnsi" w:hAnsiTheme="majorHAnsi" w:cstheme="majorHAnsi"/>
          <w:sz w:val="21"/>
          <w:szCs w:val="21"/>
        </w:rPr>
      </w:pPr>
      <w:r>
        <w:rPr>
          <w:rFonts w:asciiTheme="majorHAnsi" w:hAnsiTheme="majorHAnsi" w:cstheme="majorHAnsi"/>
          <w:sz w:val="21"/>
          <w:szCs w:val="21"/>
        </w:rPr>
        <w:t>la justificación de los pesos asignados,</w:t>
      </w:r>
    </w:p>
    <w:p w14:paraId="5F2ABE6A" w14:textId="77777777" w:rsidR="00C70FF1" w:rsidRPr="0012491D" w:rsidRDefault="00C70FF1" w:rsidP="00C70FF1">
      <w:pPr>
        <w:pStyle w:val="NormalWeb"/>
        <w:numPr>
          <w:ilvl w:val="0"/>
          <w:numId w:val="88"/>
        </w:numPr>
        <w:spacing w:before="0" w:beforeAutospacing="0"/>
        <w:rPr>
          <w:rFonts w:asciiTheme="majorHAnsi" w:hAnsiTheme="majorHAnsi" w:cstheme="majorHAnsi"/>
          <w:sz w:val="21"/>
          <w:szCs w:val="21"/>
        </w:rPr>
      </w:pPr>
      <w:r>
        <w:rPr>
          <w:rFonts w:asciiTheme="majorHAnsi" w:hAnsiTheme="majorHAnsi" w:cstheme="majorHAnsi"/>
          <w:sz w:val="21"/>
          <w:szCs w:val="21"/>
        </w:rPr>
        <w:t>las limitaciones del modelo,</w:t>
      </w:r>
    </w:p>
    <w:p w14:paraId="05D7DA41" w14:textId="77777777" w:rsidR="00C70FF1" w:rsidRPr="0012491D" w:rsidRDefault="00C70FF1" w:rsidP="00C70FF1">
      <w:pPr>
        <w:pStyle w:val="NormalWeb"/>
        <w:numPr>
          <w:ilvl w:val="0"/>
          <w:numId w:val="88"/>
        </w:numPr>
        <w:spacing w:before="0" w:beforeAutospacing="0"/>
        <w:rPr>
          <w:rFonts w:asciiTheme="majorHAnsi" w:hAnsiTheme="majorHAnsi" w:cstheme="majorHAnsi"/>
          <w:sz w:val="21"/>
          <w:szCs w:val="21"/>
        </w:rPr>
      </w:pPr>
      <w:r>
        <w:rPr>
          <w:rFonts w:asciiTheme="majorHAnsi" w:hAnsiTheme="majorHAnsi" w:cstheme="majorHAnsi"/>
          <w:sz w:val="21"/>
          <w:szCs w:val="21"/>
        </w:rPr>
        <w:t>y los supuestos introducidos en el análisis.</w:t>
      </w:r>
    </w:p>
    <w:p w14:paraId="44DC98C0" w14:textId="77777777" w:rsidR="00C70FF1" w:rsidRPr="00061F8C" w:rsidRDefault="00C70FF1" w:rsidP="00C70FF1">
      <w:pPr>
        <w:pStyle w:val="Ttulo2"/>
        <w:spacing w:before="0"/>
        <w:rPr>
          <w:szCs w:val="24"/>
          <w:lang w:val="es-CO"/>
        </w:rPr>
      </w:pPr>
      <w:r>
        <w:rPr>
          <w:szCs w:val="24"/>
          <w:lang w:val="es-CO"/>
        </w:rPr>
        <w:t>4.10. Reglas de negocio clave</w:t>
      </w:r>
    </w:p>
    <w:p w14:paraId="5DDCCCDF" w14:textId="77777777" w:rsidR="00C70FF1" w:rsidRPr="002636F3" w:rsidRDefault="00C70FF1" w:rsidP="00C70FF1">
      <w:pPr>
        <w:spacing w:after="100" w:afterAutospacing="1" w:line="240" w:lineRule="auto"/>
        <w:rPr>
          <w:rFonts w:asciiTheme="majorHAnsi" w:eastAsia="Times New Roman" w:hAnsiTheme="majorHAnsi" w:cstheme="majorHAnsi"/>
          <w:szCs w:val="21"/>
          <w:lang w:val="es-CO" w:eastAsia="es-CO"/>
        </w:rPr>
      </w:pPr>
      <w:r>
        <w:rPr>
          <w:rFonts w:asciiTheme="majorHAnsi" w:eastAsia="Times New Roman" w:hAnsiTheme="majorHAnsi" w:cstheme="majorHAnsi"/>
          <w:szCs w:val="21"/>
          <w:lang w:val="es-CO" w:eastAsia="es-CO"/>
        </w:rPr>
        <w:t>El sistema se rige por un conjunto de reglas que garantizan consistencia, trazabilidad y validez de los resultados generados.</w:t>
      </w:r>
    </w:p>
    <w:p w14:paraId="7AAC8005" w14:textId="77777777" w:rsidR="00C70FF1" w:rsidRPr="002636F3" w:rsidRDefault="00C70FF1" w:rsidP="007979A9">
      <w:pPr>
        <w:numPr>
          <w:ilvl w:val="0"/>
          <w:numId w:val="83"/>
        </w:numPr>
        <w:tabs>
          <w:tab w:val="clear" w:pos="720"/>
          <w:tab w:val="num" w:pos="426"/>
        </w:tabs>
        <w:spacing w:after="100" w:afterAutospacing="1" w:line="240" w:lineRule="auto"/>
        <w:ind w:hanging="720"/>
        <w:rPr>
          <w:rFonts w:asciiTheme="majorHAnsi" w:eastAsia="Times New Roman" w:hAnsiTheme="majorHAnsi" w:cstheme="majorHAnsi"/>
          <w:szCs w:val="21"/>
          <w:lang w:val="es-CO" w:eastAsia="es-CO"/>
        </w:rPr>
      </w:pPr>
      <w:r>
        <w:rPr>
          <w:rFonts w:asciiTheme="majorHAnsi" w:eastAsia="Times New Roman" w:hAnsiTheme="majorHAnsi" w:cstheme="majorHAnsi"/>
          <w:szCs w:val="21"/>
          <w:lang w:val="es-CO" w:eastAsia="es-CO"/>
        </w:rPr>
        <w:t xml:space="preserve">Los </w:t>
      </w:r>
      <w:proofErr w:type="spellStart"/>
      <w:r>
        <w:rPr>
          <w:rFonts w:asciiTheme="majorHAnsi" w:eastAsia="Times New Roman" w:hAnsiTheme="majorHAnsi" w:cstheme="majorHAnsi"/>
          <w:szCs w:val="21"/>
          <w:lang w:val="es-CO" w:eastAsia="es-CO"/>
        </w:rPr>
        <w:t>datasets</w:t>
      </w:r>
      <w:proofErr w:type="spellEnd"/>
      <w:r>
        <w:rPr>
          <w:rFonts w:asciiTheme="majorHAnsi" w:eastAsia="Times New Roman" w:hAnsiTheme="majorHAnsi" w:cstheme="majorHAnsi"/>
          <w:szCs w:val="21"/>
          <w:lang w:val="es-CO" w:eastAsia="es-CO"/>
        </w:rPr>
        <w:t xml:space="preserve"> solo pueden utilizarse para análisis si han pasado por el proceso de validación y transformación definido dentro del sistema.</w:t>
      </w:r>
    </w:p>
    <w:p w14:paraId="46B82711" w14:textId="77777777" w:rsidR="00C70FF1" w:rsidRPr="002636F3" w:rsidRDefault="00C70FF1" w:rsidP="00C70FF1">
      <w:pPr>
        <w:numPr>
          <w:ilvl w:val="0"/>
          <w:numId w:val="83"/>
        </w:numPr>
        <w:spacing w:after="100" w:afterAutospacing="1" w:line="240" w:lineRule="auto"/>
        <w:rPr>
          <w:rFonts w:asciiTheme="majorHAnsi" w:eastAsia="Times New Roman" w:hAnsiTheme="majorHAnsi" w:cstheme="majorHAnsi"/>
          <w:szCs w:val="21"/>
          <w:lang w:val="es-CO" w:eastAsia="es-CO"/>
        </w:rPr>
      </w:pPr>
      <w:r>
        <w:rPr>
          <w:rFonts w:asciiTheme="majorHAnsi" w:eastAsia="Times New Roman" w:hAnsiTheme="majorHAnsi" w:cstheme="majorHAnsi"/>
          <w:szCs w:val="21"/>
          <w:lang w:val="es-CO" w:eastAsia="es-CO"/>
        </w:rPr>
        <w:t>Los datos deben estar estructurados y preparados para su uso analítico, evitando dependencias de transformaciones manuales externas.</w:t>
      </w:r>
    </w:p>
    <w:p w14:paraId="21BF9CB5" w14:textId="77777777" w:rsidR="00C70FF1" w:rsidRPr="002636F3" w:rsidRDefault="00C70FF1" w:rsidP="00C70FF1">
      <w:pPr>
        <w:numPr>
          <w:ilvl w:val="0"/>
          <w:numId w:val="83"/>
        </w:numPr>
        <w:spacing w:after="100" w:afterAutospacing="1" w:line="240" w:lineRule="auto"/>
        <w:rPr>
          <w:rFonts w:asciiTheme="majorHAnsi" w:eastAsia="Times New Roman" w:hAnsiTheme="majorHAnsi" w:cstheme="majorHAnsi"/>
          <w:szCs w:val="21"/>
          <w:lang w:val="es-CO" w:eastAsia="es-CO"/>
        </w:rPr>
      </w:pPr>
      <w:r>
        <w:rPr>
          <w:rFonts w:asciiTheme="majorHAnsi" w:eastAsia="Times New Roman" w:hAnsiTheme="majorHAnsi" w:cstheme="majorHAnsi"/>
          <w:szCs w:val="21"/>
          <w:lang w:val="es-CO" w:eastAsia="es-CO"/>
        </w:rPr>
        <w:t xml:space="preserve">El </w:t>
      </w:r>
      <w:proofErr w:type="spellStart"/>
      <w:r>
        <w:rPr>
          <w:rFonts w:asciiTheme="majorHAnsi" w:eastAsia="Times New Roman" w:hAnsiTheme="majorHAnsi" w:cstheme="majorHAnsi"/>
          <w:szCs w:val="21"/>
          <w:lang w:val="es-CO" w:eastAsia="es-CO"/>
        </w:rPr>
        <w:t>scoring</w:t>
      </w:r>
      <w:proofErr w:type="spellEnd"/>
      <w:r>
        <w:rPr>
          <w:rFonts w:asciiTheme="majorHAnsi" w:eastAsia="Times New Roman" w:hAnsiTheme="majorHAnsi" w:cstheme="majorHAnsi"/>
          <w:szCs w:val="21"/>
          <w:lang w:val="es-CO" w:eastAsia="es-CO"/>
        </w:rPr>
        <w:t xml:space="preserve"> territorial debe construirse utilizando múltiples variables relevantes, incluyendo al menos una variable de penalización.</w:t>
      </w:r>
    </w:p>
    <w:p w14:paraId="4EEB83F3" w14:textId="77777777" w:rsidR="00C70FF1" w:rsidRPr="002636F3" w:rsidRDefault="00C70FF1" w:rsidP="00C70FF1">
      <w:pPr>
        <w:numPr>
          <w:ilvl w:val="0"/>
          <w:numId w:val="83"/>
        </w:numPr>
        <w:spacing w:after="100" w:afterAutospacing="1" w:line="240" w:lineRule="auto"/>
        <w:rPr>
          <w:rFonts w:asciiTheme="majorHAnsi" w:eastAsia="Times New Roman" w:hAnsiTheme="majorHAnsi" w:cstheme="majorHAnsi"/>
          <w:szCs w:val="21"/>
          <w:lang w:val="es-CO" w:eastAsia="es-CO"/>
        </w:rPr>
      </w:pPr>
      <w:r>
        <w:rPr>
          <w:rFonts w:asciiTheme="majorHAnsi" w:eastAsia="Times New Roman" w:hAnsiTheme="majorHAnsi" w:cstheme="majorHAnsi"/>
          <w:szCs w:val="21"/>
          <w:lang w:val="es-CO" w:eastAsia="es-CO"/>
        </w:rPr>
        <w:t>Todo score generado debe ser explicable en lenguaje claro. Si el resultado no puede justificarse, no se considera válido dentro del sistema.</w:t>
      </w:r>
    </w:p>
    <w:p w14:paraId="3C31E3F5" w14:textId="77777777" w:rsidR="00C70FF1" w:rsidRPr="002636F3" w:rsidRDefault="00C70FF1" w:rsidP="00C70FF1">
      <w:pPr>
        <w:numPr>
          <w:ilvl w:val="0"/>
          <w:numId w:val="83"/>
        </w:numPr>
        <w:spacing w:after="100" w:afterAutospacing="1" w:line="240" w:lineRule="auto"/>
        <w:rPr>
          <w:rFonts w:asciiTheme="majorHAnsi" w:eastAsia="Times New Roman" w:hAnsiTheme="majorHAnsi" w:cstheme="majorHAnsi"/>
          <w:szCs w:val="21"/>
          <w:lang w:val="es-CO" w:eastAsia="es-CO"/>
        </w:rPr>
      </w:pPr>
      <w:r>
        <w:rPr>
          <w:rFonts w:asciiTheme="majorHAnsi" w:eastAsia="Times New Roman" w:hAnsiTheme="majorHAnsi" w:cstheme="majorHAnsi"/>
          <w:szCs w:val="21"/>
          <w:lang w:val="es-CO" w:eastAsia="es-CO"/>
        </w:rPr>
        <w:t>El servicio analítico debe consumir únicamente datos trazables y provenientes de los procesos definidos en la solución, evitando dependencias de archivos locales o manipulaciones externas.</w:t>
      </w:r>
    </w:p>
    <w:p w14:paraId="6103104F" w14:textId="77777777" w:rsidR="00C70FF1" w:rsidRPr="002636F3" w:rsidRDefault="00C70FF1" w:rsidP="00C70FF1">
      <w:pPr>
        <w:numPr>
          <w:ilvl w:val="0"/>
          <w:numId w:val="83"/>
        </w:numPr>
        <w:spacing w:after="100" w:afterAutospacing="1" w:line="240" w:lineRule="auto"/>
        <w:rPr>
          <w:rFonts w:asciiTheme="majorHAnsi" w:eastAsia="Times New Roman" w:hAnsiTheme="majorHAnsi" w:cstheme="majorHAnsi"/>
          <w:szCs w:val="21"/>
          <w:lang w:val="es-CO" w:eastAsia="es-CO"/>
        </w:rPr>
      </w:pPr>
      <w:r>
        <w:rPr>
          <w:rFonts w:asciiTheme="majorHAnsi" w:eastAsia="Times New Roman" w:hAnsiTheme="majorHAnsi" w:cstheme="majorHAnsi"/>
          <w:szCs w:val="21"/>
          <w:lang w:val="es-CO" w:eastAsia="es-CO"/>
        </w:rPr>
        <w:t xml:space="preserve">El </w:t>
      </w:r>
      <w:proofErr w:type="spellStart"/>
      <w:r>
        <w:rPr>
          <w:rFonts w:asciiTheme="majorHAnsi" w:eastAsia="Times New Roman" w:hAnsiTheme="majorHAnsi" w:cstheme="majorHAnsi"/>
          <w:szCs w:val="21"/>
          <w:lang w:val="es-CO" w:eastAsia="es-CO"/>
        </w:rPr>
        <w:t>frontend</w:t>
      </w:r>
      <w:proofErr w:type="spellEnd"/>
      <w:r>
        <w:rPr>
          <w:rFonts w:asciiTheme="majorHAnsi" w:eastAsia="Times New Roman" w:hAnsiTheme="majorHAnsi" w:cstheme="majorHAnsi"/>
          <w:szCs w:val="21"/>
          <w:lang w:val="es-CO" w:eastAsia="es-CO"/>
        </w:rPr>
        <w:t xml:space="preserve"> no debe implementar lógica analítica, cálculo de score ni transformación de datos críticos; su responsabilidad se limita a la visualización e interacción.</w:t>
      </w:r>
    </w:p>
    <w:p w14:paraId="4D958C87" w14:textId="77777777" w:rsidR="00C70FF1" w:rsidRDefault="00C70FF1" w:rsidP="007979A9">
      <w:pPr>
        <w:pStyle w:val="Ttulo1"/>
        <w:numPr>
          <w:ilvl w:val="0"/>
          <w:numId w:val="110"/>
        </w:numPr>
        <w:tabs>
          <w:tab w:val="clear" w:pos="720"/>
        </w:tabs>
        <w:ind w:left="426" w:hanging="426"/>
      </w:pPr>
      <w:proofErr w:type="spellStart"/>
      <w:r>
        <w:t>Diseño</w:t>
      </w:r>
      <w:proofErr w:type="spellEnd"/>
      <w:r>
        <w:t xml:space="preserve"> </w:t>
      </w:r>
      <w:proofErr w:type="spellStart"/>
      <w:r>
        <w:t>técnico</w:t>
      </w:r>
      <w:proofErr w:type="spellEnd"/>
    </w:p>
    <w:p w14:paraId="7D3CEB1C" w14:textId="77777777" w:rsidR="00FC7065" w:rsidRPr="00C70FF1" w:rsidRDefault="007979A9" w:rsidP="00C70FF1">
      <w:pPr>
        <w:pStyle w:val="Ttulo2"/>
        <w:spacing w:before="0"/>
        <w:rPr>
          <w:szCs w:val="24"/>
        </w:rPr>
      </w:pPr>
      <w:r>
        <w:rPr>
          <w:szCs w:val="24"/>
        </w:rPr>
        <w:t xml:space="preserve">5.1. Vista </w:t>
      </w:r>
      <w:proofErr w:type="spellStart"/>
      <w:r>
        <w:rPr>
          <w:szCs w:val="24"/>
        </w:rPr>
        <w:t>lógica</w:t>
      </w:r>
      <w:proofErr w:type="spellEnd"/>
      <w:r>
        <w:rPr>
          <w:szCs w:val="24"/>
        </w:rPr>
        <w:t xml:space="preserve"> de la </w:t>
      </w:r>
      <w:proofErr w:type="spellStart"/>
      <w:r>
        <w:rPr>
          <w:szCs w:val="24"/>
        </w:rPr>
        <w:t>solución</w:t>
      </w:r>
      <w:proofErr w:type="spellEnd"/>
    </w:p>
    <w:p w14:paraId="251489BC" w14:textId="77777777" w:rsidR="006C342D" w:rsidRPr="006C342D" w:rsidRDefault="006C342D" w:rsidP="006C342D">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La vista lógica de la solución describe cómo fluye la información a través del sistema, desde la entrada de datos hasta la generación de resultados analíticos, predictivos y recomendaciones. Esta vista permite entender la interacción entre los componentes sin entrar en detalles de infraestructura.</w:t>
      </w:r>
    </w:p>
    <w:p w14:paraId="1FF4AED1" w14:textId="77777777" w:rsidR="006C342D" w:rsidRPr="006C342D" w:rsidRDefault="006C342D" w:rsidP="00DC19D6">
      <w:pPr>
        <w:pStyle w:val="HTMLconformatoprevio"/>
        <w:rPr>
          <w:rFonts w:asciiTheme="majorHAnsi" w:hAnsiTheme="majorHAnsi" w:cstheme="majorHAnsi"/>
          <w:sz w:val="21"/>
          <w:szCs w:val="21"/>
        </w:rPr>
      </w:pPr>
      <w:r>
        <w:rPr>
          <w:rFonts w:asciiTheme="majorHAnsi" w:hAnsiTheme="majorHAnsi" w:cstheme="majorHAnsi"/>
          <w:sz w:val="21"/>
          <w:szCs w:val="21"/>
        </w:rPr>
        <w:t>La solución se organiza como una cadena de procesamiento distribuida, donde cada microservicio aporta una capacidad específica dentro del flujo general como se muestra en la Figura 2</w:t>
      </w:r>
    </w:p>
    <w:p w14:paraId="08E34047" w14:textId="77777777" w:rsidR="006C342D" w:rsidRPr="00061F8C" w:rsidRDefault="006C342D" w:rsidP="006C342D">
      <w:pPr>
        <w:spacing w:after="0"/>
        <w:rPr>
          <w:rFonts w:asciiTheme="majorHAnsi" w:hAnsiTheme="majorHAnsi" w:cstheme="majorHAnsi"/>
          <w:szCs w:val="21"/>
          <w:lang w:val="es-CO"/>
        </w:rPr>
      </w:pPr>
    </w:p>
    <w:p w14:paraId="112587B0" w14:textId="77777777" w:rsidR="006C342D" w:rsidRPr="00061F8C" w:rsidRDefault="007979A9" w:rsidP="006C342D">
      <w:pPr>
        <w:pStyle w:val="Ttulo2"/>
        <w:spacing w:before="0"/>
        <w:rPr>
          <w:rFonts w:cstheme="majorHAnsi"/>
          <w:sz w:val="21"/>
          <w:szCs w:val="21"/>
          <w:lang w:val="es-CO"/>
        </w:rPr>
      </w:pPr>
      <w:r>
        <w:rPr>
          <w:rFonts w:cstheme="majorHAnsi"/>
          <w:sz w:val="21"/>
          <w:szCs w:val="21"/>
          <w:lang w:val="es-CO"/>
        </w:rPr>
        <w:t>5.1.1. Flujo lógico general</w:t>
      </w:r>
    </w:p>
    <w:p w14:paraId="67D31EA3" w14:textId="77777777" w:rsidR="006C342D" w:rsidRPr="00DC2370" w:rsidRDefault="006C342D" w:rsidP="006C342D">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El flujo de la solución se desarrolla de la siguiente manera:</w:t>
      </w:r>
    </w:p>
    <w:p w14:paraId="294B39CB" w14:textId="77777777" w:rsidR="006C342D" w:rsidRPr="00DC2370" w:rsidRDefault="006C342D" w:rsidP="00303171">
      <w:pPr>
        <w:pStyle w:val="NormalWeb"/>
        <w:numPr>
          <w:ilvl w:val="0"/>
          <w:numId w:val="44"/>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 xml:space="preserve">El usuario interactúa con el </w:t>
      </w:r>
      <w:proofErr w:type="spellStart"/>
      <w:r>
        <w:rPr>
          <w:rFonts w:asciiTheme="majorHAnsi" w:hAnsiTheme="majorHAnsi" w:cstheme="majorHAnsi"/>
          <w:sz w:val="21"/>
          <w:szCs w:val="21"/>
        </w:rPr>
        <w:t>frontend</w:t>
      </w:r>
      <w:proofErr w:type="spellEnd"/>
      <w:r>
        <w:rPr>
          <w:rFonts w:asciiTheme="majorHAnsi" w:hAnsiTheme="majorHAnsi" w:cstheme="majorHAnsi"/>
          <w:sz w:val="21"/>
          <w:szCs w:val="21"/>
        </w:rPr>
        <w:t xml:space="preserve"> para cargar datos o consultar resultados.</w:t>
      </w:r>
    </w:p>
    <w:p w14:paraId="45F4EDC6" w14:textId="77777777" w:rsidR="006C342D" w:rsidRPr="00DC2370" w:rsidRDefault="006C342D" w:rsidP="00303171">
      <w:pPr>
        <w:pStyle w:val="NormalWeb"/>
        <w:numPr>
          <w:ilvl w:val="0"/>
          <w:numId w:val="44"/>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 xml:space="preserve">El </w:t>
      </w:r>
      <w:proofErr w:type="spellStart"/>
      <w:r>
        <w:rPr>
          <w:rFonts w:asciiTheme="majorHAnsi" w:hAnsiTheme="majorHAnsi" w:cstheme="majorHAnsi"/>
          <w:sz w:val="21"/>
          <w:szCs w:val="21"/>
        </w:rPr>
        <w:t>frontend</w:t>
      </w:r>
      <w:proofErr w:type="spellEnd"/>
      <w:r>
        <w:rPr>
          <w:rFonts w:asciiTheme="majorHAnsi" w:hAnsiTheme="majorHAnsi" w:cstheme="majorHAnsi"/>
          <w:sz w:val="21"/>
          <w:szCs w:val="21"/>
        </w:rPr>
        <w:t xml:space="preserve"> envía la solicitud al BFF o API Gateway.</w:t>
      </w:r>
    </w:p>
    <w:p w14:paraId="60529447" w14:textId="77777777" w:rsidR="006C342D" w:rsidRPr="00DC2370" w:rsidRDefault="006C342D" w:rsidP="00303171">
      <w:pPr>
        <w:pStyle w:val="NormalWeb"/>
        <w:numPr>
          <w:ilvl w:val="0"/>
          <w:numId w:val="44"/>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El BFF interpreta la solicitud y la dirige al microservicio correspondiente.</w:t>
      </w:r>
    </w:p>
    <w:p w14:paraId="5B0F4F58" w14:textId="77777777" w:rsidR="006C342D" w:rsidRPr="006C342D" w:rsidRDefault="006C342D" w:rsidP="006C342D">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A partir de este punto, el flujo se distribuye según la funcionalidad requerida.</w:t>
      </w:r>
    </w:p>
    <w:p w14:paraId="7563BDDB" w14:textId="77777777" w:rsidR="006C342D" w:rsidRPr="00061F8C" w:rsidRDefault="006C342D" w:rsidP="006C342D">
      <w:pPr>
        <w:spacing w:after="0"/>
        <w:rPr>
          <w:rFonts w:asciiTheme="majorHAnsi" w:hAnsiTheme="majorHAnsi" w:cstheme="majorHAnsi"/>
          <w:szCs w:val="21"/>
          <w:lang w:val="es-CO"/>
        </w:rPr>
      </w:pPr>
    </w:p>
    <w:p w14:paraId="0E776110" w14:textId="77777777" w:rsidR="006C342D" w:rsidRPr="00061F8C" w:rsidRDefault="007979A9" w:rsidP="006C342D">
      <w:pPr>
        <w:pStyle w:val="Ttulo2"/>
        <w:spacing w:before="0"/>
        <w:rPr>
          <w:rFonts w:cstheme="majorHAnsi"/>
          <w:sz w:val="21"/>
          <w:szCs w:val="21"/>
          <w:lang w:val="es-CO"/>
        </w:rPr>
      </w:pPr>
      <w:r>
        <w:rPr>
          <w:rFonts w:cstheme="majorHAnsi"/>
          <w:sz w:val="21"/>
          <w:szCs w:val="21"/>
          <w:lang w:val="es-CO"/>
        </w:rPr>
        <w:t>5.1.2. Flujo de procesamiento de datos</w:t>
      </w:r>
    </w:p>
    <w:p w14:paraId="14D368E0" w14:textId="77777777" w:rsidR="006C342D" w:rsidRPr="006C342D" w:rsidRDefault="006C342D" w:rsidP="006C342D">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Cuando se realiza la carga de información:</w:t>
      </w:r>
    </w:p>
    <w:p w14:paraId="0D6B067C" w14:textId="77777777" w:rsidR="006C342D" w:rsidRPr="006C342D" w:rsidRDefault="006C342D" w:rsidP="00303171">
      <w:pPr>
        <w:pStyle w:val="NormalWeb"/>
        <w:numPr>
          <w:ilvl w:val="0"/>
          <w:numId w:val="45"/>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 xml:space="preserve">El </w:t>
      </w:r>
      <w:r>
        <w:rPr>
          <w:rStyle w:val="Fuerte"/>
          <w:rFonts w:asciiTheme="majorHAnsi" w:hAnsiTheme="majorHAnsi" w:cstheme="majorHAnsi"/>
          <w:sz w:val="21"/>
          <w:szCs w:val="21"/>
        </w:rPr>
        <w:t xml:space="preserve">Data </w:t>
      </w:r>
      <w:proofErr w:type="spellStart"/>
      <w:r>
        <w:rPr>
          <w:rStyle w:val="Fuerte"/>
          <w:rFonts w:asciiTheme="majorHAnsi" w:hAnsiTheme="majorHAnsi" w:cstheme="majorHAnsi"/>
          <w:sz w:val="21"/>
          <w:szCs w:val="21"/>
        </w:rPr>
        <w:t>Ingestion</w:t>
      </w:r>
      <w:proofErr w:type="spellEnd"/>
      <w:r>
        <w:rPr>
          <w:rStyle w:val="Fuerte"/>
          <w:rFonts w:asciiTheme="majorHAnsi" w:hAnsiTheme="majorHAnsi" w:cstheme="majorHAnsi"/>
          <w:sz w:val="21"/>
          <w:szCs w:val="21"/>
        </w:rPr>
        <w:t xml:space="preserve"> Service</w:t>
      </w:r>
      <w:r>
        <w:rPr>
          <w:rFonts w:asciiTheme="majorHAnsi" w:hAnsiTheme="majorHAnsi" w:cstheme="majorHAnsi"/>
          <w:sz w:val="21"/>
          <w:szCs w:val="21"/>
        </w:rPr>
        <w:t xml:space="preserve"> recibe el dataset y valida su estructura.</w:t>
      </w:r>
    </w:p>
    <w:p w14:paraId="5DE483DC" w14:textId="77777777" w:rsidR="006C342D" w:rsidRPr="006C342D" w:rsidRDefault="006C342D" w:rsidP="00303171">
      <w:pPr>
        <w:pStyle w:val="NormalWeb"/>
        <w:numPr>
          <w:ilvl w:val="0"/>
          <w:numId w:val="45"/>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El dataset es registrado junto con su información de origen.</w:t>
      </w:r>
    </w:p>
    <w:p w14:paraId="22A36D55" w14:textId="77777777" w:rsidR="006C342D" w:rsidRPr="006C342D" w:rsidRDefault="006C342D" w:rsidP="00303171">
      <w:pPr>
        <w:pStyle w:val="NormalWeb"/>
        <w:numPr>
          <w:ilvl w:val="0"/>
          <w:numId w:val="45"/>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 xml:space="preserve">El </w:t>
      </w:r>
      <w:r>
        <w:rPr>
          <w:rStyle w:val="Fuerte"/>
          <w:rFonts w:asciiTheme="majorHAnsi" w:hAnsiTheme="majorHAnsi" w:cstheme="majorHAnsi"/>
          <w:sz w:val="21"/>
          <w:szCs w:val="21"/>
        </w:rPr>
        <w:t xml:space="preserve">Data </w:t>
      </w:r>
      <w:proofErr w:type="spellStart"/>
      <w:r>
        <w:rPr>
          <w:rStyle w:val="Fuerte"/>
          <w:rFonts w:asciiTheme="majorHAnsi" w:hAnsiTheme="majorHAnsi" w:cstheme="majorHAnsi"/>
          <w:sz w:val="21"/>
          <w:szCs w:val="21"/>
        </w:rPr>
        <w:t>Transformation</w:t>
      </w:r>
      <w:proofErr w:type="spellEnd"/>
      <w:r>
        <w:rPr>
          <w:rStyle w:val="Fuerte"/>
          <w:rFonts w:asciiTheme="majorHAnsi" w:hAnsiTheme="majorHAnsi" w:cstheme="majorHAnsi"/>
          <w:sz w:val="21"/>
          <w:szCs w:val="21"/>
        </w:rPr>
        <w:t xml:space="preserve"> Service</w:t>
      </w:r>
      <w:r>
        <w:rPr>
          <w:rFonts w:asciiTheme="majorHAnsi" w:hAnsiTheme="majorHAnsi" w:cstheme="majorHAnsi"/>
          <w:sz w:val="21"/>
          <w:szCs w:val="21"/>
        </w:rPr>
        <w:t xml:space="preserve"> procesa los datos, normaliza variables y los deja listos para análisis.</w:t>
      </w:r>
    </w:p>
    <w:p w14:paraId="72A62A9F" w14:textId="77777777" w:rsidR="006C342D" w:rsidRPr="006C342D" w:rsidRDefault="006C342D" w:rsidP="006C342D">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lastRenderedPageBreak/>
        <w:t>Este flujo garantiza que los datos utilizados por el sistema sean consistentes y comparables.</w:t>
      </w:r>
    </w:p>
    <w:p w14:paraId="6BBE004F" w14:textId="77777777" w:rsidR="006C342D" w:rsidRPr="00061F8C" w:rsidRDefault="006C342D" w:rsidP="006C342D">
      <w:pPr>
        <w:spacing w:after="0"/>
        <w:rPr>
          <w:rFonts w:asciiTheme="majorHAnsi" w:hAnsiTheme="majorHAnsi" w:cstheme="majorHAnsi"/>
          <w:szCs w:val="21"/>
          <w:lang w:val="es-CO"/>
        </w:rPr>
      </w:pPr>
    </w:p>
    <w:p w14:paraId="731EBBED" w14:textId="77777777" w:rsidR="006C342D" w:rsidRPr="00061F8C" w:rsidRDefault="007979A9" w:rsidP="006C342D">
      <w:pPr>
        <w:pStyle w:val="Ttulo2"/>
        <w:spacing w:before="0"/>
        <w:rPr>
          <w:rFonts w:cstheme="majorHAnsi"/>
          <w:sz w:val="21"/>
          <w:szCs w:val="21"/>
          <w:lang w:val="es-CO"/>
        </w:rPr>
      </w:pPr>
      <w:r>
        <w:rPr>
          <w:rFonts w:cstheme="majorHAnsi"/>
          <w:sz w:val="21"/>
          <w:szCs w:val="21"/>
          <w:lang w:val="es-CO"/>
        </w:rPr>
        <w:t>5.1.3. Flujo analítico</w:t>
      </w:r>
    </w:p>
    <w:p w14:paraId="7D1C5C38" w14:textId="77777777" w:rsidR="006C342D" w:rsidRPr="006C342D" w:rsidRDefault="006C342D" w:rsidP="006C342D">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Una vez los datos están transformados:</w:t>
      </w:r>
    </w:p>
    <w:p w14:paraId="440ACA8D" w14:textId="77777777" w:rsidR="006C342D" w:rsidRPr="006C342D" w:rsidRDefault="006C342D" w:rsidP="00303171">
      <w:pPr>
        <w:pStyle w:val="NormalWeb"/>
        <w:numPr>
          <w:ilvl w:val="0"/>
          <w:numId w:val="46"/>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 xml:space="preserve">El </w:t>
      </w:r>
      <w:proofErr w:type="spellStart"/>
      <w:r>
        <w:rPr>
          <w:rStyle w:val="Fuerte"/>
          <w:rFonts w:asciiTheme="majorHAnsi" w:hAnsiTheme="majorHAnsi" w:cstheme="majorHAnsi"/>
          <w:sz w:val="21"/>
          <w:szCs w:val="21"/>
        </w:rPr>
        <w:t>Analytics</w:t>
      </w:r>
      <w:proofErr w:type="spellEnd"/>
      <w:r>
        <w:rPr>
          <w:rStyle w:val="Fuerte"/>
          <w:rFonts w:asciiTheme="majorHAnsi" w:hAnsiTheme="majorHAnsi" w:cstheme="majorHAnsi"/>
          <w:sz w:val="21"/>
          <w:szCs w:val="21"/>
        </w:rPr>
        <w:t xml:space="preserve"> &amp; </w:t>
      </w:r>
      <w:proofErr w:type="spellStart"/>
      <w:r>
        <w:rPr>
          <w:rStyle w:val="Fuerte"/>
          <w:rFonts w:asciiTheme="majorHAnsi" w:hAnsiTheme="majorHAnsi" w:cstheme="majorHAnsi"/>
          <w:sz w:val="21"/>
          <w:szCs w:val="21"/>
        </w:rPr>
        <w:t>Scoring</w:t>
      </w:r>
      <w:proofErr w:type="spellEnd"/>
      <w:r>
        <w:rPr>
          <w:rStyle w:val="Fuerte"/>
          <w:rFonts w:asciiTheme="majorHAnsi" w:hAnsiTheme="majorHAnsi" w:cstheme="majorHAnsi"/>
          <w:sz w:val="21"/>
          <w:szCs w:val="21"/>
        </w:rPr>
        <w:t xml:space="preserve"> Service</w:t>
      </w:r>
      <w:r>
        <w:rPr>
          <w:rFonts w:asciiTheme="majorHAnsi" w:hAnsiTheme="majorHAnsi" w:cstheme="majorHAnsi"/>
          <w:sz w:val="21"/>
          <w:szCs w:val="21"/>
        </w:rPr>
        <w:t xml:space="preserve"> calcula indicadores territoriales.</w:t>
      </w:r>
    </w:p>
    <w:p w14:paraId="6D0966F3" w14:textId="77777777" w:rsidR="006C342D" w:rsidRPr="006C342D" w:rsidRDefault="006C342D" w:rsidP="00303171">
      <w:pPr>
        <w:pStyle w:val="NormalWeb"/>
        <w:numPr>
          <w:ilvl w:val="0"/>
          <w:numId w:val="46"/>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Se construye el score de oportunidad por zona.</w:t>
      </w:r>
    </w:p>
    <w:p w14:paraId="1CBF6F6A" w14:textId="77777777" w:rsidR="006C342D" w:rsidRPr="006C342D" w:rsidRDefault="006C342D" w:rsidP="00303171">
      <w:pPr>
        <w:pStyle w:val="NormalWeb"/>
        <w:numPr>
          <w:ilvl w:val="0"/>
          <w:numId w:val="46"/>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Se genera el ranking territorial con base en el score.</w:t>
      </w:r>
    </w:p>
    <w:p w14:paraId="77220827" w14:textId="77777777" w:rsidR="006C342D" w:rsidRPr="006C342D" w:rsidRDefault="006C342D" w:rsidP="006C342D">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Este flujo representa la capa determinística del sistema.</w:t>
      </w:r>
    </w:p>
    <w:p w14:paraId="6F9FA76B" w14:textId="77777777" w:rsidR="006C342D" w:rsidRPr="00061F8C" w:rsidRDefault="006C342D" w:rsidP="006C342D">
      <w:pPr>
        <w:spacing w:after="0"/>
        <w:rPr>
          <w:rFonts w:asciiTheme="majorHAnsi" w:hAnsiTheme="majorHAnsi" w:cstheme="majorHAnsi"/>
          <w:szCs w:val="21"/>
          <w:lang w:val="es-CO"/>
        </w:rPr>
      </w:pPr>
    </w:p>
    <w:p w14:paraId="5AE69966" w14:textId="77777777" w:rsidR="006C342D" w:rsidRPr="00061F8C" w:rsidRDefault="007979A9" w:rsidP="006C342D">
      <w:pPr>
        <w:pStyle w:val="Ttulo2"/>
        <w:spacing w:before="0"/>
        <w:rPr>
          <w:rFonts w:cstheme="majorHAnsi"/>
          <w:sz w:val="21"/>
          <w:szCs w:val="21"/>
          <w:lang w:val="es-CO"/>
        </w:rPr>
      </w:pPr>
      <w:r>
        <w:rPr>
          <w:rFonts w:cstheme="majorHAnsi"/>
          <w:sz w:val="21"/>
          <w:szCs w:val="21"/>
          <w:lang w:val="es-CO"/>
        </w:rPr>
        <w:t>5.1.4. Flujo predictivo</w:t>
      </w:r>
    </w:p>
    <w:p w14:paraId="5B97BCB0" w14:textId="77777777" w:rsidR="006C342D" w:rsidRPr="006C342D" w:rsidRDefault="006C342D" w:rsidP="006C342D">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Sobre los resultados analíticos:</w:t>
      </w:r>
    </w:p>
    <w:p w14:paraId="672E9596" w14:textId="77777777" w:rsidR="006C342D" w:rsidRPr="006C342D" w:rsidRDefault="006C342D" w:rsidP="00303171">
      <w:pPr>
        <w:pStyle w:val="NormalWeb"/>
        <w:numPr>
          <w:ilvl w:val="0"/>
          <w:numId w:val="47"/>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 xml:space="preserve">El </w:t>
      </w:r>
      <w:r>
        <w:rPr>
          <w:rStyle w:val="Fuerte"/>
          <w:rFonts w:asciiTheme="majorHAnsi" w:hAnsiTheme="majorHAnsi" w:cstheme="majorHAnsi"/>
          <w:sz w:val="21"/>
          <w:szCs w:val="21"/>
        </w:rPr>
        <w:t xml:space="preserve">Machine </w:t>
      </w:r>
      <w:proofErr w:type="spellStart"/>
      <w:r>
        <w:rPr>
          <w:rStyle w:val="Fuerte"/>
          <w:rFonts w:asciiTheme="majorHAnsi" w:hAnsiTheme="majorHAnsi" w:cstheme="majorHAnsi"/>
          <w:sz w:val="21"/>
          <w:szCs w:val="21"/>
        </w:rPr>
        <w:t>Learning</w:t>
      </w:r>
      <w:proofErr w:type="spellEnd"/>
      <w:r>
        <w:rPr>
          <w:rStyle w:val="Fuerte"/>
          <w:rFonts w:asciiTheme="majorHAnsi" w:hAnsiTheme="majorHAnsi" w:cstheme="majorHAnsi"/>
          <w:sz w:val="21"/>
          <w:szCs w:val="21"/>
        </w:rPr>
        <w:t xml:space="preserve"> Service</w:t>
      </w:r>
      <w:r>
        <w:rPr>
          <w:rFonts w:asciiTheme="majorHAnsi" w:hAnsiTheme="majorHAnsi" w:cstheme="majorHAnsi"/>
          <w:sz w:val="21"/>
          <w:szCs w:val="21"/>
        </w:rPr>
        <w:t xml:space="preserve"> recibe variables procesadas.</w:t>
      </w:r>
    </w:p>
    <w:p w14:paraId="012D79AE" w14:textId="77777777" w:rsidR="006C342D" w:rsidRPr="006C342D" w:rsidRDefault="006C342D" w:rsidP="00303171">
      <w:pPr>
        <w:pStyle w:val="NormalWeb"/>
        <w:numPr>
          <w:ilvl w:val="0"/>
          <w:numId w:val="47"/>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Evalúa o ejecuta el modelo seleccionado.</w:t>
      </w:r>
    </w:p>
    <w:p w14:paraId="48A1C80D" w14:textId="77777777" w:rsidR="006C342D" w:rsidRPr="006C342D" w:rsidRDefault="006C342D" w:rsidP="00303171">
      <w:pPr>
        <w:pStyle w:val="NormalWeb"/>
        <w:numPr>
          <w:ilvl w:val="0"/>
          <w:numId w:val="47"/>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Genera una predicción de potencial territorial.</w:t>
      </w:r>
    </w:p>
    <w:p w14:paraId="01846B47" w14:textId="77777777" w:rsidR="006C342D" w:rsidRPr="006C342D" w:rsidRDefault="006C342D" w:rsidP="006C342D">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Este resultado complementa el análisis determinístico.</w:t>
      </w:r>
    </w:p>
    <w:p w14:paraId="5014257C" w14:textId="77777777" w:rsidR="006C342D" w:rsidRPr="00061F8C" w:rsidRDefault="006C342D" w:rsidP="006C342D">
      <w:pPr>
        <w:spacing w:after="0"/>
        <w:rPr>
          <w:rFonts w:asciiTheme="majorHAnsi" w:hAnsiTheme="majorHAnsi" w:cstheme="majorHAnsi"/>
          <w:szCs w:val="21"/>
          <w:lang w:val="es-CO"/>
        </w:rPr>
      </w:pPr>
    </w:p>
    <w:p w14:paraId="2FEEE3B6" w14:textId="77777777" w:rsidR="006C342D" w:rsidRPr="00061F8C" w:rsidRDefault="007979A9" w:rsidP="006C342D">
      <w:pPr>
        <w:pStyle w:val="Ttulo2"/>
        <w:spacing w:before="0"/>
        <w:rPr>
          <w:rFonts w:cstheme="majorHAnsi"/>
          <w:sz w:val="21"/>
          <w:szCs w:val="21"/>
          <w:lang w:val="es-CO"/>
        </w:rPr>
      </w:pPr>
      <w:r>
        <w:rPr>
          <w:rFonts w:cstheme="majorHAnsi"/>
          <w:sz w:val="21"/>
          <w:szCs w:val="21"/>
          <w:lang w:val="es-CO"/>
        </w:rPr>
        <w:t>5.1.5. Flujo de recomendación</w:t>
      </w:r>
    </w:p>
    <w:p w14:paraId="7AA27E00" w14:textId="77777777" w:rsidR="006C342D" w:rsidRPr="006C342D" w:rsidRDefault="006C342D" w:rsidP="006C342D">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Para generar resultados interpretables:</w:t>
      </w:r>
    </w:p>
    <w:p w14:paraId="46C8D1BE" w14:textId="77777777" w:rsidR="006C342D" w:rsidRPr="006C342D" w:rsidRDefault="006C342D" w:rsidP="00303171">
      <w:pPr>
        <w:pStyle w:val="NormalWeb"/>
        <w:numPr>
          <w:ilvl w:val="0"/>
          <w:numId w:val="48"/>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 xml:space="preserve">El </w:t>
      </w:r>
      <w:proofErr w:type="spellStart"/>
      <w:r>
        <w:rPr>
          <w:rStyle w:val="Fuerte"/>
          <w:rFonts w:asciiTheme="majorHAnsi" w:hAnsiTheme="majorHAnsi" w:cstheme="majorHAnsi"/>
          <w:sz w:val="21"/>
          <w:szCs w:val="21"/>
        </w:rPr>
        <w:t>Recommendation</w:t>
      </w:r>
      <w:proofErr w:type="spellEnd"/>
      <w:r>
        <w:rPr>
          <w:rStyle w:val="Fuerte"/>
          <w:rFonts w:asciiTheme="majorHAnsi" w:hAnsiTheme="majorHAnsi" w:cstheme="majorHAnsi"/>
          <w:sz w:val="21"/>
          <w:szCs w:val="21"/>
        </w:rPr>
        <w:t xml:space="preserve"> </w:t>
      </w:r>
      <w:proofErr w:type="spellStart"/>
      <w:r>
        <w:rPr>
          <w:rStyle w:val="Fuerte"/>
          <w:rFonts w:asciiTheme="majorHAnsi" w:hAnsiTheme="majorHAnsi" w:cstheme="majorHAnsi"/>
          <w:sz w:val="21"/>
          <w:szCs w:val="21"/>
        </w:rPr>
        <w:t>Intelligence</w:t>
      </w:r>
      <w:proofErr w:type="spellEnd"/>
      <w:r>
        <w:rPr>
          <w:rStyle w:val="Fuerte"/>
          <w:rFonts w:asciiTheme="majorHAnsi" w:hAnsiTheme="majorHAnsi" w:cstheme="majorHAnsi"/>
          <w:sz w:val="21"/>
          <w:szCs w:val="21"/>
        </w:rPr>
        <w:t xml:space="preserve"> Service</w:t>
      </w:r>
      <w:r>
        <w:rPr>
          <w:rFonts w:asciiTheme="majorHAnsi" w:hAnsiTheme="majorHAnsi" w:cstheme="majorHAnsi"/>
          <w:sz w:val="21"/>
          <w:szCs w:val="21"/>
        </w:rPr>
        <w:t xml:space="preserve"> consume:</w:t>
      </w:r>
    </w:p>
    <w:p w14:paraId="212336B9" w14:textId="77777777" w:rsidR="006C342D" w:rsidRPr="006C342D" w:rsidRDefault="006C342D" w:rsidP="00303171">
      <w:pPr>
        <w:pStyle w:val="NormalWeb"/>
        <w:numPr>
          <w:ilvl w:val="1"/>
          <w:numId w:val="48"/>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indicadores,</w:t>
      </w:r>
    </w:p>
    <w:p w14:paraId="5EF722BC" w14:textId="77777777" w:rsidR="006C342D" w:rsidRPr="006C342D" w:rsidRDefault="006C342D" w:rsidP="00303171">
      <w:pPr>
        <w:pStyle w:val="NormalWeb"/>
        <w:numPr>
          <w:ilvl w:val="1"/>
          <w:numId w:val="48"/>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score,</w:t>
      </w:r>
    </w:p>
    <w:p w14:paraId="49FC63BB" w14:textId="77777777" w:rsidR="006C342D" w:rsidRPr="006C342D" w:rsidRDefault="006C342D" w:rsidP="00303171">
      <w:pPr>
        <w:pStyle w:val="NormalWeb"/>
        <w:numPr>
          <w:ilvl w:val="1"/>
          <w:numId w:val="48"/>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resultados del modelo predictivo.</w:t>
      </w:r>
    </w:p>
    <w:p w14:paraId="728AEA2D" w14:textId="77777777" w:rsidR="006C342D" w:rsidRPr="006C342D" w:rsidRDefault="006C342D" w:rsidP="00303171">
      <w:pPr>
        <w:pStyle w:val="NormalWeb"/>
        <w:numPr>
          <w:ilvl w:val="0"/>
          <w:numId w:val="48"/>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Construye recomendaciones explicadas por zona.</w:t>
      </w:r>
    </w:p>
    <w:p w14:paraId="5646BA1B" w14:textId="77777777" w:rsidR="006C342D" w:rsidRPr="006C342D" w:rsidRDefault="006C342D" w:rsidP="00303171">
      <w:pPr>
        <w:pStyle w:val="NormalWeb"/>
        <w:numPr>
          <w:ilvl w:val="0"/>
          <w:numId w:val="48"/>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Genera interpretaciones comprensibles para el usuario.</w:t>
      </w:r>
    </w:p>
    <w:p w14:paraId="725E7E17" w14:textId="77777777" w:rsidR="006C342D" w:rsidRPr="00061F8C" w:rsidRDefault="006C342D" w:rsidP="006C342D">
      <w:pPr>
        <w:spacing w:after="0"/>
        <w:rPr>
          <w:rFonts w:asciiTheme="majorHAnsi" w:hAnsiTheme="majorHAnsi" w:cstheme="majorHAnsi"/>
          <w:szCs w:val="21"/>
          <w:lang w:val="es-CO"/>
        </w:rPr>
      </w:pPr>
    </w:p>
    <w:p w14:paraId="2E1821DB" w14:textId="77777777" w:rsidR="006C342D" w:rsidRPr="00061F8C" w:rsidRDefault="007979A9" w:rsidP="006C342D">
      <w:pPr>
        <w:pStyle w:val="Ttulo2"/>
        <w:spacing w:before="0"/>
        <w:rPr>
          <w:rFonts w:cstheme="majorHAnsi"/>
          <w:sz w:val="21"/>
          <w:szCs w:val="21"/>
          <w:lang w:val="es-CO"/>
        </w:rPr>
      </w:pPr>
      <w:r>
        <w:rPr>
          <w:rFonts w:cstheme="majorHAnsi"/>
          <w:sz w:val="21"/>
          <w:szCs w:val="21"/>
          <w:lang w:val="es-CO"/>
        </w:rPr>
        <w:t>5.1.6. Flujo de configuración</w:t>
      </w:r>
    </w:p>
    <w:p w14:paraId="6ED79ECE" w14:textId="77777777" w:rsidR="006C342D" w:rsidRPr="006C342D" w:rsidRDefault="006C342D" w:rsidP="006C342D">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Durante todo el proceso:</w:t>
      </w:r>
    </w:p>
    <w:p w14:paraId="60F43347" w14:textId="77777777" w:rsidR="006C342D" w:rsidRPr="006C342D" w:rsidRDefault="006C342D" w:rsidP="00303171">
      <w:pPr>
        <w:pStyle w:val="NormalWeb"/>
        <w:numPr>
          <w:ilvl w:val="0"/>
          <w:numId w:val="49"/>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 xml:space="preserve">El </w:t>
      </w:r>
      <w:proofErr w:type="spellStart"/>
      <w:r>
        <w:rPr>
          <w:rStyle w:val="Fuerte"/>
          <w:rFonts w:asciiTheme="majorHAnsi" w:hAnsiTheme="majorHAnsi" w:cstheme="majorHAnsi"/>
          <w:sz w:val="21"/>
          <w:szCs w:val="21"/>
        </w:rPr>
        <w:t>Configuration</w:t>
      </w:r>
      <w:proofErr w:type="spellEnd"/>
      <w:r>
        <w:rPr>
          <w:rStyle w:val="Fuerte"/>
          <w:rFonts w:asciiTheme="majorHAnsi" w:hAnsiTheme="majorHAnsi" w:cstheme="majorHAnsi"/>
          <w:sz w:val="21"/>
          <w:szCs w:val="21"/>
        </w:rPr>
        <w:t xml:space="preserve"> Service</w:t>
      </w:r>
      <w:r>
        <w:rPr>
          <w:rFonts w:asciiTheme="majorHAnsi" w:hAnsiTheme="majorHAnsi" w:cstheme="majorHAnsi"/>
          <w:sz w:val="21"/>
          <w:szCs w:val="21"/>
        </w:rPr>
        <w:t xml:space="preserve"> provee:</w:t>
      </w:r>
    </w:p>
    <w:p w14:paraId="1360211C" w14:textId="77777777" w:rsidR="006C342D" w:rsidRPr="006C342D" w:rsidRDefault="006C342D" w:rsidP="00303171">
      <w:pPr>
        <w:pStyle w:val="NormalWeb"/>
        <w:numPr>
          <w:ilvl w:val="1"/>
          <w:numId w:val="49"/>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pesos,</w:t>
      </w:r>
    </w:p>
    <w:p w14:paraId="69E2DB61" w14:textId="77777777" w:rsidR="006C342D" w:rsidRPr="006C342D" w:rsidRDefault="006C342D" w:rsidP="00303171">
      <w:pPr>
        <w:pStyle w:val="NormalWeb"/>
        <w:numPr>
          <w:ilvl w:val="1"/>
          <w:numId w:val="49"/>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variables activas,</w:t>
      </w:r>
    </w:p>
    <w:p w14:paraId="3F06F886" w14:textId="77777777" w:rsidR="006C342D" w:rsidRPr="006C342D" w:rsidRDefault="006C342D" w:rsidP="00303171">
      <w:pPr>
        <w:pStyle w:val="NormalWeb"/>
        <w:numPr>
          <w:ilvl w:val="1"/>
          <w:numId w:val="49"/>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parámetros del modelo.</w:t>
      </w:r>
    </w:p>
    <w:p w14:paraId="0978EFD2" w14:textId="77777777" w:rsidR="006C342D" w:rsidRPr="006C342D" w:rsidRDefault="006C342D" w:rsidP="006C342D">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Estos valores son consumidos principalmente por:</w:t>
      </w:r>
    </w:p>
    <w:p w14:paraId="7F94F52C" w14:textId="77777777" w:rsidR="006C342D" w:rsidRPr="006C342D" w:rsidRDefault="006C342D" w:rsidP="00303171">
      <w:pPr>
        <w:pStyle w:val="NormalWeb"/>
        <w:numPr>
          <w:ilvl w:val="0"/>
          <w:numId w:val="50"/>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el servicio analítico,</w:t>
      </w:r>
    </w:p>
    <w:p w14:paraId="108E876F" w14:textId="77777777" w:rsidR="006C342D" w:rsidRPr="006C342D" w:rsidRDefault="006C342D" w:rsidP="00303171">
      <w:pPr>
        <w:pStyle w:val="NormalWeb"/>
        <w:numPr>
          <w:ilvl w:val="0"/>
          <w:numId w:val="50"/>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 xml:space="preserve">y el servicio de machine </w:t>
      </w:r>
      <w:proofErr w:type="spellStart"/>
      <w:r>
        <w:rPr>
          <w:rFonts w:asciiTheme="majorHAnsi" w:hAnsiTheme="majorHAnsi" w:cstheme="majorHAnsi"/>
          <w:sz w:val="21"/>
          <w:szCs w:val="21"/>
        </w:rPr>
        <w:t>learning</w:t>
      </w:r>
      <w:proofErr w:type="spellEnd"/>
      <w:r>
        <w:rPr>
          <w:rFonts w:asciiTheme="majorHAnsi" w:hAnsiTheme="majorHAnsi" w:cstheme="majorHAnsi"/>
          <w:sz w:val="21"/>
          <w:szCs w:val="21"/>
        </w:rPr>
        <w:t>.</w:t>
      </w:r>
    </w:p>
    <w:p w14:paraId="46EE56E9" w14:textId="77777777" w:rsidR="006C342D" w:rsidRPr="00061F8C" w:rsidRDefault="006C342D" w:rsidP="006C342D">
      <w:pPr>
        <w:spacing w:after="0"/>
        <w:rPr>
          <w:rFonts w:asciiTheme="majorHAnsi" w:hAnsiTheme="majorHAnsi" w:cstheme="majorHAnsi"/>
          <w:szCs w:val="21"/>
          <w:lang w:val="es-CO"/>
        </w:rPr>
      </w:pPr>
    </w:p>
    <w:p w14:paraId="4088FB37" w14:textId="77777777" w:rsidR="006C342D" w:rsidRPr="00061F8C" w:rsidRDefault="007979A9" w:rsidP="006C342D">
      <w:pPr>
        <w:pStyle w:val="Ttulo2"/>
        <w:spacing w:before="0"/>
        <w:rPr>
          <w:rFonts w:cstheme="majorHAnsi"/>
          <w:sz w:val="21"/>
          <w:szCs w:val="21"/>
          <w:lang w:val="es-CO"/>
        </w:rPr>
      </w:pPr>
      <w:r>
        <w:rPr>
          <w:rFonts w:cstheme="majorHAnsi"/>
          <w:sz w:val="21"/>
          <w:szCs w:val="21"/>
          <w:lang w:val="es-CO"/>
        </w:rPr>
        <w:t>5.1.7. Flujo de auditoría</w:t>
      </w:r>
    </w:p>
    <w:p w14:paraId="621A4D43" w14:textId="77777777" w:rsidR="006C342D" w:rsidRPr="006C342D" w:rsidRDefault="006C342D" w:rsidP="006C342D">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De manera transversal:</w:t>
      </w:r>
    </w:p>
    <w:p w14:paraId="2612ECD7" w14:textId="77777777" w:rsidR="006C342D" w:rsidRPr="006C342D" w:rsidRDefault="006C342D" w:rsidP="00303171">
      <w:pPr>
        <w:pStyle w:val="NormalWeb"/>
        <w:numPr>
          <w:ilvl w:val="0"/>
          <w:numId w:val="51"/>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 xml:space="preserve">El </w:t>
      </w:r>
      <w:r>
        <w:rPr>
          <w:rStyle w:val="Fuerte"/>
          <w:rFonts w:asciiTheme="majorHAnsi" w:hAnsiTheme="majorHAnsi" w:cstheme="majorHAnsi"/>
          <w:sz w:val="21"/>
          <w:szCs w:val="21"/>
        </w:rPr>
        <w:t>Audit &amp; Trace Service</w:t>
      </w:r>
      <w:r>
        <w:rPr>
          <w:rFonts w:asciiTheme="majorHAnsi" w:hAnsiTheme="majorHAnsi" w:cstheme="majorHAnsi"/>
          <w:sz w:val="21"/>
          <w:szCs w:val="21"/>
        </w:rPr>
        <w:t xml:space="preserve"> registra:</w:t>
      </w:r>
    </w:p>
    <w:p w14:paraId="3F14C45B" w14:textId="77777777" w:rsidR="006C342D" w:rsidRPr="006C342D" w:rsidRDefault="006C342D" w:rsidP="00303171">
      <w:pPr>
        <w:pStyle w:val="NormalWeb"/>
        <w:numPr>
          <w:ilvl w:val="1"/>
          <w:numId w:val="51"/>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 xml:space="preserve">carga de </w:t>
      </w:r>
      <w:proofErr w:type="spellStart"/>
      <w:r>
        <w:rPr>
          <w:rFonts w:asciiTheme="majorHAnsi" w:hAnsiTheme="majorHAnsi" w:cstheme="majorHAnsi"/>
          <w:sz w:val="21"/>
          <w:szCs w:val="21"/>
        </w:rPr>
        <w:t>datasets</w:t>
      </w:r>
      <w:proofErr w:type="spellEnd"/>
      <w:r>
        <w:rPr>
          <w:rFonts w:asciiTheme="majorHAnsi" w:hAnsiTheme="majorHAnsi" w:cstheme="majorHAnsi"/>
          <w:sz w:val="21"/>
          <w:szCs w:val="21"/>
        </w:rPr>
        <w:t>,</w:t>
      </w:r>
    </w:p>
    <w:p w14:paraId="1ABD9F24" w14:textId="77777777" w:rsidR="006C342D" w:rsidRPr="006C342D" w:rsidRDefault="006C342D" w:rsidP="00303171">
      <w:pPr>
        <w:pStyle w:val="NormalWeb"/>
        <w:numPr>
          <w:ilvl w:val="1"/>
          <w:numId w:val="51"/>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transformaciones,</w:t>
      </w:r>
    </w:p>
    <w:p w14:paraId="778EF7E0" w14:textId="77777777" w:rsidR="006C342D" w:rsidRPr="006C342D" w:rsidRDefault="006C342D" w:rsidP="00303171">
      <w:pPr>
        <w:pStyle w:val="NormalWeb"/>
        <w:numPr>
          <w:ilvl w:val="1"/>
          <w:numId w:val="51"/>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ejecuciones analíticas,</w:t>
      </w:r>
    </w:p>
    <w:p w14:paraId="42C8375F" w14:textId="77777777" w:rsidR="006C342D" w:rsidRPr="006C342D" w:rsidRDefault="006C342D" w:rsidP="00303171">
      <w:pPr>
        <w:pStyle w:val="NormalWeb"/>
        <w:numPr>
          <w:ilvl w:val="1"/>
          <w:numId w:val="51"/>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predicciones,</w:t>
      </w:r>
    </w:p>
    <w:p w14:paraId="1601200A" w14:textId="77777777" w:rsidR="006C342D" w:rsidRPr="006C342D" w:rsidRDefault="006C342D" w:rsidP="00303171">
      <w:pPr>
        <w:pStyle w:val="NormalWeb"/>
        <w:numPr>
          <w:ilvl w:val="1"/>
          <w:numId w:val="51"/>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resultados generados.</w:t>
      </w:r>
    </w:p>
    <w:p w14:paraId="4436E205" w14:textId="77777777" w:rsidR="006C342D" w:rsidRPr="006C342D" w:rsidRDefault="006C342D" w:rsidP="006C342D">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Esto permite reconstruir el flujo completo del sistema.</w:t>
      </w:r>
    </w:p>
    <w:p w14:paraId="0889B11D" w14:textId="77777777" w:rsidR="006C342D" w:rsidRPr="00061F8C" w:rsidRDefault="006C342D" w:rsidP="006C342D">
      <w:pPr>
        <w:spacing w:after="0"/>
        <w:rPr>
          <w:rFonts w:asciiTheme="majorHAnsi" w:hAnsiTheme="majorHAnsi" w:cstheme="majorHAnsi"/>
          <w:szCs w:val="21"/>
          <w:lang w:val="es-CO"/>
        </w:rPr>
      </w:pPr>
    </w:p>
    <w:p w14:paraId="255C4A1A" w14:textId="77777777" w:rsidR="006C342D" w:rsidRPr="006C342D" w:rsidRDefault="007979A9" w:rsidP="006C342D">
      <w:pPr>
        <w:pStyle w:val="Ttulo2"/>
        <w:spacing w:before="0"/>
        <w:rPr>
          <w:rFonts w:cstheme="majorHAnsi"/>
          <w:sz w:val="21"/>
          <w:szCs w:val="21"/>
        </w:rPr>
      </w:pPr>
      <w:r>
        <w:rPr>
          <w:rFonts w:cstheme="majorHAnsi"/>
          <w:sz w:val="21"/>
          <w:szCs w:val="21"/>
        </w:rPr>
        <w:t xml:space="preserve">5.1.8. </w:t>
      </w:r>
      <w:proofErr w:type="spellStart"/>
      <w:r>
        <w:rPr>
          <w:rFonts w:cstheme="majorHAnsi"/>
          <w:sz w:val="21"/>
          <w:szCs w:val="21"/>
        </w:rPr>
        <w:t>Consolidación</w:t>
      </w:r>
      <w:proofErr w:type="spellEnd"/>
      <w:r>
        <w:rPr>
          <w:rFonts w:cstheme="majorHAnsi"/>
          <w:sz w:val="21"/>
          <w:szCs w:val="21"/>
        </w:rPr>
        <w:t xml:space="preserve"> y </w:t>
      </w:r>
      <w:proofErr w:type="spellStart"/>
      <w:r>
        <w:rPr>
          <w:rFonts w:cstheme="majorHAnsi"/>
          <w:sz w:val="21"/>
          <w:szCs w:val="21"/>
        </w:rPr>
        <w:t>respuesta</w:t>
      </w:r>
      <w:proofErr w:type="spellEnd"/>
    </w:p>
    <w:p w14:paraId="6093937F" w14:textId="77777777" w:rsidR="006C342D" w:rsidRPr="006C342D" w:rsidRDefault="006C342D" w:rsidP="00303171">
      <w:pPr>
        <w:pStyle w:val="NormalWeb"/>
        <w:numPr>
          <w:ilvl w:val="0"/>
          <w:numId w:val="52"/>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El BFF puede consultar múltiples microservicios.</w:t>
      </w:r>
    </w:p>
    <w:p w14:paraId="188E56FD" w14:textId="77777777" w:rsidR="006C342D" w:rsidRPr="006C342D" w:rsidRDefault="006C342D" w:rsidP="00303171">
      <w:pPr>
        <w:pStyle w:val="NormalWeb"/>
        <w:numPr>
          <w:ilvl w:val="0"/>
          <w:numId w:val="52"/>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Consolida la información necesaria.</w:t>
      </w:r>
    </w:p>
    <w:p w14:paraId="27ABF84F" w14:textId="77777777" w:rsidR="006C342D" w:rsidRPr="006C342D" w:rsidRDefault="006C342D" w:rsidP="00303171">
      <w:pPr>
        <w:pStyle w:val="NormalWeb"/>
        <w:numPr>
          <w:ilvl w:val="0"/>
          <w:numId w:val="52"/>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Construye una respuesta unificada.</w:t>
      </w:r>
    </w:p>
    <w:p w14:paraId="0B61C4B8" w14:textId="77777777" w:rsidR="006C342D" w:rsidRPr="006C342D" w:rsidRDefault="006C342D" w:rsidP="00303171">
      <w:pPr>
        <w:pStyle w:val="NormalWeb"/>
        <w:numPr>
          <w:ilvl w:val="0"/>
          <w:numId w:val="52"/>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 xml:space="preserve">La envía al </w:t>
      </w:r>
      <w:proofErr w:type="spellStart"/>
      <w:r>
        <w:rPr>
          <w:rFonts w:asciiTheme="majorHAnsi" w:hAnsiTheme="majorHAnsi" w:cstheme="majorHAnsi"/>
          <w:sz w:val="21"/>
          <w:szCs w:val="21"/>
        </w:rPr>
        <w:t>frontend</w:t>
      </w:r>
      <w:proofErr w:type="spellEnd"/>
      <w:r>
        <w:rPr>
          <w:rFonts w:asciiTheme="majorHAnsi" w:hAnsiTheme="majorHAnsi" w:cstheme="majorHAnsi"/>
          <w:sz w:val="21"/>
          <w:szCs w:val="21"/>
        </w:rPr>
        <w:t>.</w:t>
      </w:r>
    </w:p>
    <w:p w14:paraId="40C48E67" w14:textId="77777777" w:rsidR="006C342D" w:rsidRPr="006C342D" w:rsidRDefault="006C342D" w:rsidP="006C342D">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Finalmente:</w:t>
      </w:r>
    </w:p>
    <w:p w14:paraId="4F97CACD" w14:textId="77777777" w:rsidR="006C342D" w:rsidRDefault="006C342D" w:rsidP="00303171">
      <w:pPr>
        <w:pStyle w:val="NormalWeb"/>
        <w:numPr>
          <w:ilvl w:val="0"/>
          <w:numId w:val="53"/>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lastRenderedPageBreak/>
        <w:t>El usuario visualiza indicadores, ranking, predicciones y recomendaciones en la interfaz.</w:t>
      </w:r>
    </w:p>
    <w:p w14:paraId="0D4BFBF5" w14:textId="77777777" w:rsidR="00E64E54" w:rsidRDefault="00E64E54" w:rsidP="00E64E54">
      <w:pPr>
        <w:pStyle w:val="NormalWeb"/>
        <w:spacing w:before="0" w:beforeAutospacing="0" w:after="0" w:afterAutospacing="0"/>
        <w:ind w:left="720"/>
        <w:rPr>
          <w:rFonts w:asciiTheme="majorHAnsi" w:hAnsiTheme="majorHAnsi" w:cstheme="majorHAnsi"/>
          <w:sz w:val="21"/>
          <w:szCs w:val="21"/>
        </w:rPr>
      </w:pPr>
    </w:p>
    <w:p w14:paraId="370DA58B" w14:textId="77777777" w:rsidR="00E64E54" w:rsidRPr="00E64E54" w:rsidRDefault="00E64E54" w:rsidP="00E64E54">
      <w:pPr>
        <w:pStyle w:val="NormalWeb"/>
        <w:spacing w:before="0" w:beforeAutospacing="0" w:after="0" w:afterAutospacing="0"/>
        <w:ind w:left="720"/>
        <w:rPr>
          <w:rFonts w:asciiTheme="majorHAnsi" w:hAnsiTheme="majorHAnsi" w:cstheme="majorHAnsi"/>
          <w:b/>
          <w:sz w:val="21"/>
          <w:szCs w:val="21"/>
        </w:rPr>
      </w:pPr>
      <w:r>
        <w:rPr>
          <w:rFonts w:asciiTheme="majorHAnsi" w:hAnsiTheme="majorHAnsi" w:cstheme="majorHAnsi"/>
          <w:b/>
          <w:sz w:val="21"/>
          <w:szCs w:val="21"/>
        </w:rPr>
        <w:t>Figura 2. Vista Lógica de la arquitectura</w:t>
      </w:r>
    </w:p>
    <w:p w14:paraId="2194A089" w14:textId="77777777" w:rsidR="00E64E54" w:rsidRDefault="00E64E54" w:rsidP="00E64E54">
      <w:pPr>
        <w:pStyle w:val="NormalWeb"/>
        <w:spacing w:before="0" w:beforeAutospacing="0" w:after="0" w:afterAutospacing="0"/>
        <w:ind w:left="720"/>
        <w:rPr>
          <w:rFonts w:asciiTheme="majorHAnsi" w:hAnsiTheme="majorHAnsi" w:cstheme="majorHAnsi"/>
          <w:sz w:val="21"/>
          <w:szCs w:val="21"/>
        </w:rPr>
      </w:pPr>
    </w:p>
    <w:p w14:paraId="5DDF75D8" w14:textId="77777777" w:rsidR="00E64E54" w:rsidRDefault="00E64E54" w:rsidP="00303171">
      <w:pPr>
        <w:pStyle w:val="NormalWeb"/>
        <w:numPr>
          <w:ilvl w:val="0"/>
          <w:numId w:val="53"/>
        </w:numPr>
        <w:spacing w:before="0" w:beforeAutospacing="0" w:after="0" w:afterAutospacing="0"/>
        <w:rPr>
          <w:rFonts w:asciiTheme="majorHAnsi" w:hAnsiTheme="majorHAnsi" w:cstheme="majorHAnsi"/>
          <w:sz w:val="21"/>
          <w:szCs w:val="21"/>
        </w:rPr>
      </w:pPr>
      <w:r>
        <w:rPr>
          <w:rFonts w:asciiTheme="majorHAnsi" w:hAnsiTheme="majorHAnsi" w:cstheme="majorHAnsi"/>
          <w:noProof/>
          <w:sz w:val="21"/>
          <w:szCs w:val="21"/>
        </w:rPr>
        <w:drawing>
          <wp:inline distT="0" distB="0" distL="0" distR="0" wp14:anchorId="00748AC5" wp14:editId="11FC5833">
            <wp:extent cx="6188710" cy="3312160"/>
            <wp:effectExtent l="0" t="0" r="254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rquitectura Lógica_Territorial.png"/>
                    <pic:cNvPicPr/>
                  </pic:nvPicPr>
                  <pic:blipFill>
                    <a:blip r:embed="rId14">
                      <a:extLst>
                        <a:ext uri="{28A0092B-C50C-407E-A947-70E740481C1C}">
                          <a14:useLocalDpi xmlns:a14="http://schemas.microsoft.com/office/drawing/2010/main" val="0"/>
                        </a:ext>
                      </a:extLst>
                    </a:blip>
                    <a:stretch>
                      <a:fillRect/>
                    </a:stretch>
                  </pic:blipFill>
                  <pic:spPr>
                    <a:xfrm>
                      <a:off x="0" y="0"/>
                      <a:ext cx="6188710" cy="3312160"/>
                    </a:xfrm>
                    <a:prstGeom prst="rect">
                      <a:avLst/>
                    </a:prstGeom>
                  </pic:spPr>
                </pic:pic>
              </a:graphicData>
            </a:graphic>
          </wp:inline>
        </w:drawing>
      </w:r>
    </w:p>
    <w:p w14:paraId="60B8C3A5" w14:textId="77777777" w:rsidR="00473212" w:rsidRDefault="00473212" w:rsidP="00473212">
      <w:pPr>
        <w:pStyle w:val="NormalWeb"/>
        <w:spacing w:before="0" w:beforeAutospacing="0" w:after="0" w:afterAutospacing="0"/>
        <w:rPr>
          <w:rFonts w:asciiTheme="majorHAnsi" w:hAnsiTheme="majorHAnsi" w:cstheme="majorHAnsi"/>
          <w:sz w:val="21"/>
          <w:szCs w:val="21"/>
        </w:rPr>
      </w:pPr>
    </w:p>
    <w:p w14:paraId="2B368B87" w14:textId="77777777" w:rsidR="00F46522" w:rsidRPr="00061F8C" w:rsidRDefault="007979A9" w:rsidP="00F22745">
      <w:pPr>
        <w:pStyle w:val="Ttulo2"/>
        <w:spacing w:before="0"/>
        <w:rPr>
          <w:szCs w:val="24"/>
          <w:lang w:val="es-CO"/>
        </w:rPr>
      </w:pPr>
      <w:r>
        <w:rPr>
          <w:szCs w:val="24"/>
          <w:lang w:val="es-CO"/>
        </w:rPr>
        <w:t>5.2. Modelo de datos</w:t>
      </w:r>
    </w:p>
    <w:p w14:paraId="669373D0" w14:textId="77777777" w:rsidR="00055527" w:rsidRPr="00055527" w:rsidRDefault="00055527" w:rsidP="00055527">
      <w:pPr>
        <w:pStyle w:val="Ttulo2"/>
        <w:spacing w:before="0"/>
        <w:rPr>
          <w:rFonts w:eastAsia="Times New Roman" w:cstheme="majorHAnsi"/>
          <w:b w:val="0"/>
          <w:bCs w:val="0"/>
          <w:color w:val="auto"/>
          <w:sz w:val="21"/>
          <w:szCs w:val="21"/>
          <w:lang w:val="es-CO" w:eastAsia="es-CO"/>
        </w:rPr>
      </w:pPr>
      <w:r>
        <w:rPr>
          <w:rFonts w:eastAsia="Times New Roman" w:cstheme="majorHAnsi"/>
          <w:b w:val="0"/>
          <w:bCs w:val="0"/>
          <w:color w:val="auto"/>
          <w:sz w:val="21"/>
          <w:szCs w:val="21"/>
          <w:lang w:val="es-CO" w:eastAsia="es-CO"/>
        </w:rPr>
        <w:t>El modelo de datos de la solución se define bajo el principio de persistencia por microservicio, en coherencia con la arquitectura general del sistema. Esto significa que cada microservicio administra su propio conjunto de entidades y estructuras de almacenamiento, de acuerdo con su responsabilidad funcional, evitando el uso de una base de datos compartida entre dominios.</w:t>
      </w:r>
    </w:p>
    <w:p w14:paraId="41CECE20" w14:textId="77777777" w:rsidR="00055527" w:rsidRPr="00055527" w:rsidRDefault="00055527" w:rsidP="00055527">
      <w:pPr>
        <w:pStyle w:val="Ttulo2"/>
        <w:spacing w:before="0"/>
        <w:rPr>
          <w:rFonts w:eastAsia="Times New Roman" w:cstheme="majorHAnsi"/>
          <w:b w:val="0"/>
          <w:bCs w:val="0"/>
          <w:color w:val="auto"/>
          <w:sz w:val="21"/>
          <w:szCs w:val="21"/>
          <w:lang w:val="es-CO" w:eastAsia="es-CO"/>
        </w:rPr>
      </w:pPr>
    </w:p>
    <w:p w14:paraId="35C67A1E" w14:textId="77777777" w:rsidR="00055527" w:rsidRPr="00055527" w:rsidRDefault="00055527" w:rsidP="00055527">
      <w:pPr>
        <w:pStyle w:val="Ttulo2"/>
        <w:spacing w:before="0"/>
        <w:rPr>
          <w:rFonts w:eastAsia="Times New Roman" w:cstheme="majorHAnsi"/>
          <w:b w:val="0"/>
          <w:bCs w:val="0"/>
          <w:color w:val="auto"/>
          <w:sz w:val="21"/>
          <w:szCs w:val="21"/>
          <w:lang w:val="es-CO" w:eastAsia="es-CO"/>
        </w:rPr>
      </w:pPr>
      <w:r>
        <w:rPr>
          <w:rFonts w:eastAsia="Times New Roman" w:cstheme="majorHAnsi"/>
          <w:b w:val="0"/>
          <w:bCs w:val="0"/>
          <w:color w:val="auto"/>
          <w:sz w:val="21"/>
          <w:szCs w:val="21"/>
          <w:lang w:val="es-CO" w:eastAsia="es-CO"/>
        </w:rPr>
        <w:t>Concepto clave: Zona</w:t>
      </w:r>
    </w:p>
    <w:p w14:paraId="1A47983C" w14:textId="77777777" w:rsidR="00055527" w:rsidRPr="00055527" w:rsidRDefault="00055527" w:rsidP="00055527">
      <w:pPr>
        <w:pStyle w:val="Ttulo2"/>
        <w:spacing w:before="0"/>
        <w:rPr>
          <w:rFonts w:eastAsia="Times New Roman" w:cstheme="majorHAnsi"/>
          <w:b w:val="0"/>
          <w:bCs w:val="0"/>
          <w:color w:val="auto"/>
          <w:sz w:val="21"/>
          <w:szCs w:val="21"/>
          <w:lang w:val="es-CO" w:eastAsia="es-CO"/>
        </w:rPr>
      </w:pPr>
      <w:r>
        <w:rPr>
          <w:rFonts w:eastAsia="Times New Roman" w:cstheme="majorHAnsi"/>
          <w:b w:val="0"/>
          <w:bCs w:val="0"/>
          <w:color w:val="auto"/>
          <w:sz w:val="21"/>
          <w:szCs w:val="21"/>
          <w:lang w:val="es-CO" w:eastAsia="es-CO"/>
        </w:rPr>
        <w:t>Zona: unidad territorial mínima de análisis utilizada por el sistema (ej. municipio, localidad o barrio), sobre la cual se calculan indicadores, score, predicciones y recomendaciones.</w:t>
      </w:r>
    </w:p>
    <w:p w14:paraId="47A7E646" w14:textId="77777777" w:rsidR="00055527" w:rsidRPr="00055527" w:rsidRDefault="00055527" w:rsidP="00055527">
      <w:pPr>
        <w:pStyle w:val="Ttulo2"/>
        <w:spacing w:before="0"/>
        <w:rPr>
          <w:rFonts w:eastAsia="Times New Roman" w:cstheme="majorHAnsi"/>
          <w:b w:val="0"/>
          <w:bCs w:val="0"/>
          <w:color w:val="auto"/>
          <w:sz w:val="21"/>
          <w:szCs w:val="21"/>
          <w:lang w:val="es-CO" w:eastAsia="es-CO"/>
        </w:rPr>
      </w:pPr>
    </w:p>
    <w:p w14:paraId="0F39F947" w14:textId="77777777" w:rsidR="00055527" w:rsidRPr="00055527" w:rsidRDefault="00055527" w:rsidP="00055527">
      <w:pPr>
        <w:pStyle w:val="Ttulo2"/>
        <w:spacing w:before="0"/>
        <w:rPr>
          <w:rFonts w:eastAsia="Times New Roman" w:cstheme="majorHAnsi"/>
          <w:b w:val="0"/>
          <w:bCs w:val="0"/>
          <w:color w:val="auto"/>
          <w:sz w:val="21"/>
          <w:szCs w:val="21"/>
          <w:lang w:val="es-CO" w:eastAsia="es-CO"/>
        </w:rPr>
      </w:pPr>
      <w:r>
        <w:rPr>
          <w:rFonts w:eastAsia="Times New Roman" w:cstheme="majorHAnsi"/>
          <w:b w:val="0"/>
          <w:bCs w:val="0"/>
          <w:color w:val="auto"/>
          <w:sz w:val="21"/>
          <w:szCs w:val="21"/>
          <w:lang w:val="es-CO" w:eastAsia="es-CO"/>
        </w:rPr>
        <w:t>Todas las entidades analíticas del sistema deben estar asociadas a una zona mediante un identificador único (</w:t>
      </w:r>
      <w:proofErr w:type="spellStart"/>
      <w:r>
        <w:rPr>
          <w:rFonts w:eastAsia="Times New Roman" w:cstheme="majorHAnsi"/>
          <w:b w:val="0"/>
          <w:bCs w:val="0"/>
          <w:color w:val="auto"/>
          <w:sz w:val="21"/>
          <w:szCs w:val="21"/>
          <w:lang w:val="es-CO" w:eastAsia="es-CO"/>
        </w:rPr>
        <w:t>zone_code</w:t>
      </w:r>
      <w:proofErr w:type="spellEnd"/>
      <w:r>
        <w:rPr>
          <w:rFonts w:eastAsia="Times New Roman" w:cstheme="majorHAnsi"/>
          <w:b w:val="0"/>
          <w:bCs w:val="0"/>
          <w:color w:val="auto"/>
          <w:sz w:val="21"/>
          <w:szCs w:val="21"/>
          <w:lang w:val="es-CO" w:eastAsia="es-CO"/>
        </w:rPr>
        <w:t>), garantizando trazabilidad a lo largo de los diferentes microservicios.</w:t>
      </w:r>
    </w:p>
    <w:p w14:paraId="3E1CD735" w14:textId="77777777" w:rsidR="00055527" w:rsidRPr="00055527" w:rsidRDefault="00055527" w:rsidP="00055527">
      <w:pPr>
        <w:pStyle w:val="Ttulo2"/>
        <w:spacing w:before="0"/>
        <w:rPr>
          <w:rFonts w:eastAsia="Times New Roman" w:cstheme="majorHAnsi"/>
          <w:b w:val="0"/>
          <w:bCs w:val="0"/>
          <w:color w:val="auto"/>
          <w:sz w:val="21"/>
          <w:szCs w:val="21"/>
          <w:lang w:val="es-CO" w:eastAsia="es-CO"/>
        </w:rPr>
      </w:pPr>
    </w:p>
    <w:p w14:paraId="7378F1DB" w14:textId="77777777" w:rsidR="00055527" w:rsidRPr="00055527" w:rsidRDefault="00055527" w:rsidP="00055527">
      <w:pPr>
        <w:pStyle w:val="Ttulo2"/>
        <w:spacing w:before="0"/>
        <w:rPr>
          <w:rFonts w:eastAsia="Times New Roman" w:cstheme="majorHAnsi"/>
          <w:b w:val="0"/>
          <w:bCs w:val="0"/>
          <w:color w:val="auto"/>
          <w:sz w:val="21"/>
          <w:szCs w:val="21"/>
          <w:lang w:val="es-CO" w:eastAsia="es-CO"/>
        </w:rPr>
      </w:pPr>
      <w:r>
        <w:rPr>
          <w:rFonts w:eastAsia="Times New Roman" w:cstheme="majorHAnsi"/>
          <w:b w:val="0"/>
          <w:bCs w:val="0"/>
          <w:color w:val="auto"/>
          <w:sz w:val="21"/>
          <w:szCs w:val="21"/>
          <w:lang w:val="es-CO" w:eastAsia="es-CO"/>
        </w:rPr>
        <w:t>Este enfoque permite mantener independencia técnica, desacoplamiento estructural y evolución autónoma de cada componente. La relación entre dominios no se resuelve mediante acceso directo a tablas o persistencias ajenas, sino a través de contratos de servicio definidos por API.</w:t>
      </w:r>
    </w:p>
    <w:p w14:paraId="01E34417" w14:textId="77777777" w:rsidR="00055527" w:rsidRPr="00055527" w:rsidRDefault="00055527" w:rsidP="00055527">
      <w:pPr>
        <w:pStyle w:val="Ttulo2"/>
        <w:spacing w:before="0"/>
        <w:rPr>
          <w:rFonts w:eastAsia="Times New Roman" w:cstheme="majorHAnsi"/>
          <w:b w:val="0"/>
          <w:bCs w:val="0"/>
          <w:color w:val="auto"/>
          <w:sz w:val="21"/>
          <w:szCs w:val="21"/>
          <w:lang w:val="es-CO" w:eastAsia="es-CO"/>
        </w:rPr>
      </w:pPr>
    </w:p>
    <w:p w14:paraId="06B7DEA1" w14:textId="77777777" w:rsidR="00055527" w:rsidRDefault="00055527" w:rsidP="00055527">
      <w:pPr>
        <w:pStyle w:val="Ttulo2"/>
        <w:spacing w:before="0"/>
        <w:rPr>
          <w:rFonts w:eastAsia="Times New Roman" w:cstheme="majorHAnsi"/>
          <w:b w:val="0"/>
          <w:bCs w:val="0"/>
          <w:color w:val="auto"/>
          <w:sz w:val="21"/>
          <w:szCs w:val="21"/>
          <w:lang w:val="es-CO" w:eastAsia="es-CO"/>
        </w:rPr>
      </w:pPr>
      <w:r>
        <w:rPr>
          <w:rFonts w:eastAsia="Times New Roman" w:cstheme="majorHAnsi"/>
          <w:b w:val="0"/>
          <w:bCs w:val="0"/>
          <w:color w:val="auto"/>
          <w:sz w:val="21"/>
          <w:szCs w:val="21"/>
          <w:lang w:val="es-CO" w:eastAsia="es-CO"/>
        </w:rPr>
        <w:t>El modelo de datos, por tanto, no se concibe como un esquema relacional único, sino como una organización distribuida de entidades especializadas.</w:t>
      </w:r>
    </w:p>
    <w:p w14:paraId="56E489C6" w14:textId="77777777" w:rsidR="00055527" w:rsidRDefault="00055527" w:rsidP="00055527">
      <w:pPr>
        <w:pStyle w:val="Ttulo2"/>
        <w:spacing w:before="0"/>
        <w:rPr>
          <w:rFonts w:eastAsia="Times New Roman" w:cstheme="majorHAnsi"/>
          <w:b w:val="0"/>
          <w:bCs w:val="0"/>
          <w:color w:val="auto"/>
          <w:sz w:val="21"/>
          <w:szCs w:val="21"/>
          <w:lang w:val="es-CO" w:eastAsia="es-CO"/>
        </w:rPr>
      </w:pPr>
    </w:p>
    <w:p w14:paraId="1886661C" w14:textId="77777777" w:rsidR="00F46522" w:rsidRPr="00061F8C" w:rsidRDefault="007979A9" w:rsidP="00055527">
      <w:pPr>
        <w:pStyle w:val="Ttulo2"/>
        <w:spacing w:before="0"/>
        <w:rPr>
          <w:rFonts w:cstheme="majorHAnsi"/>
          <w:sz w:val="21"/>
          <w:szCs w:val="21"/>
          <w:lang w:val="es-CO"/>
        </w:rPr>
      </w:pPr>
      <w:r>
        <w:rPr>
          <w:rFonts w:cstheme="majorHAnsi"/>
          <w:sz w:val="21"/>
          <w:szCs w:val="21"/>
          <w:lang w:val="es-CO"/>
        </w:rPr>
        <w:t>5.2.1 Principios del modelo de datos</w:t>
      </w:r>
    </w:p>
    <w:p w14:paraId="77080E05" w14:textId="77777777" w:rsidR="00F46522" w:rsidRPr="00F46522" w:rsidRDefault="00F46522" w:rsidP="00F46522">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El diseño del modelo de datos se rige por los siguientes principios:</w:t>
      </w:r>
    </w:p>
    <w:p w14:paraId="0B0ECB75" w14:textId="77777777" w:rsidR="00F46522" w:rsidRPr="00F46522" w:rsidRDefault="00F46522" w:rsidP="00303171">
      <w:pPr>
        <w:pStyle w:val="NormalWeb"/>
        <w:numPr>
          <w:ilvl w:val="0"/>
          <w:numId w:val="54"/>
        </w:numPr>
        <w:spacing w:before="0" w:beforeAutospacing="0"/>
        <w:rPr>
          <w:rFonts w:asciiTheme="majorHAnsi" w:hAnsiTheme="majorHAnsi" w:cstheme="majorHAnsi"/>
          <w:sz w:val="21"/>
          <w:szCs w:val="21"/>
        </w:rPr>
      </w:pPr>
      <w:r>
        <w:rPr>
          <w:rFonts w:asciiTheme="majorHAnsi" w:hAnsiTheme="majorHAnsi" w:cstheme="majorHAnsi"/>
          <w:sz w:val="21"/>
          <w:szCs w:val="21"/>
        </w:rPr>
        <w:t>Cada microservicio define y administra sus propias entidades.</w:t>
      </w:r>
    </w:p>
    <w:p w14:paraId="51A001DF" w14:textId="77777777" w:rsidR="00F46522" w:rsidRPr="00F46522" w:rsidRDefault="00F46522" w:rsidP="00303171">
      <w:pPr>
        <w:pStyle w:val="NormalWeb"/>
        <w:numPr>
          <w:ilvl w:val="0"/>
          <w:numId w:val="54"/>
        </w:numPr>
        <w:spacing w:before="0" w:beforeAutospacing="0"/>
        <w:rPr>
          <w:rFonts w:asciiTheme="majorHAnsi" w:hAnsiTheme="majorHAnsi" w:cstheme="majorHAnsi"/>
          <w:sz w:val="21"/>
          <w:szCs w:val="21"/>
        </w:rPr>
      </w:pPr>
      <w:r>
        <w:rPr>
          <w:rFonts w:asciiTheme="majorHAnsi" w:hAnsiTheme="majorHAnsi" w:cstheme="majorHAnsi"/>
          <w:sz w:val="21"/>
          <w:szCs w:val="21"/>
        </w:rPr>
        <w:lastRenderedPageBreak/>
        <w:t>No existe acceso directo entre bases de datos de distintos servicios.</w:t>
      </w:r>
    </w:p>
    <w:p w14:paraId="0274B4F6" w14:textId="77777777" w:rsidR="00F46522" w:rsidRPr="00F46522" w:rsidRDefault="00F46522" w:rsidP="00303171">
      <w:pPr>
        <w:pStyle w:val="NormalWeb"/>
        <w:numPr>
          <w:ilvl w:val="0"/>
          <w:numId w:val="54"/>
        </w:numPr>
        <w:spacing w:before="0" w:beforeAutospacing="0"/>
        <w:rPr>
          <w:rFonts w:asciiTheme="majorHAnsi" w:hAnsiTheme="majorHAnsi" w:cstheme="majorHAnsi"/>
          <w:sz w:val="21"/>
          <w:szCs w:val="21"/>
        </w:rPr>
      </w:pPr>
      <w:r>
        <w:rPr>
          <w:rFonts w:asciiTheme="majorHAnsi" w:hAnsiTheme="majorHAnsi" w:cstheme="majorHAnsi"/>
          <w:sz w:val="21"/>
          <w:szCs w:val="21"/>
        </w:rPr>
        <w:t>La información compartida entre dominios se intercambia mediante APIs.</w:t>
      </w:r>
    </w:p>
    <w:p w14:paraId="524EF8E3" w14:textId="77777777" w:rsidR="00F46522" w:rsidRPr="00F46522" w:rsidRDefault="00F46522" w:rsidP="00303171">
      <w:pPr>
        <w:pStyle w:val="NormalWeb"/>
        <w:numPr>
          <w:ilvl w:val="0"/>
          <w:numId w:val="54"/>
        </w:numPr>
        <w:spacing w:before="0" w:beforeAutospacing="0"/>
        <w:rPr>
          <w:rFonts w:asciiTheme="majorHAnsi" w:hAnsiTheme="majorHAnsi" w:cstheme="majorHAnsi"/>
          <w:sz w:val="21"/>
          <w:szCs w:val="21"/>
        </w:rPr>
      </w:pPr>
      <w:r>
        <w:rPr>
          <w:rFonts w:asciiTheme="majorHAnsi" w:hAnsiTheme="majorHAnsi" w:cstheme="majorHAnsi"/>
          <w:sz w:val="21"/>
          <w:szCs w:val="21"/>
        </w:rPr>
        <w:t>Cada entidad responde a una responsabilidad funcional concreta.</w:t>
      </w:r>
    </w:p>
    <w:p w14:paraId="3AAF0D29" w14:textId="77777777" w:rsidR="00F46522" w:rsidRPr="00F46522" w:rsidRDefault="00F46522" w:rsidP="00303171">
      <w:pPr>
        <w:pStyle w:val="NormalWeb"/>
        <w:numPr>
          <w:ilvl w:val="0"/>
          <w:numId w:val="54"/>
        </w:numPr>
        <w:spacing w:before="0" w:beforeAutospacing="0"/>
        <w:rPr>
          <w:rFonts w:asciiTheme="majorHAnsi" w:hAnsiTheme="majorHAnsi" w:cstheme="majorHAnsi"/>
          <w:sz w:val="21"/>
          <w:szCs w:val="21"/>
        </w:rPr>
      </w:pPr>
      <w:r>
        <w:rPr>
          <w:rFonts w:asciiTheme="majorHAnsi" w:hAnsiTheme="majorHAnsi" w:cstheme="majorHAnsi"/>
          <w:sz w:val="21"/>
          <w:szCs w:val="21"/>
        </w:rPr>
        <w:t>Toda ejecución relevante debe poder ser trazada.</w:t>
      </w:r>
    </w:p>
    <w:p w14:paraId="6898AF90" w14:textId="77777777" w:rsidR="00F46522" w:rsidRPr="00F46522" w:rsidRDefault="00F46522" w:rsidP="00303171">
      <w:pPr>
        <w:pStyle w:val="NormalWeb"/>
        <w:numPr>
          <w:ilvl w:val="0"/>
          <w:numId w:val="54"/>
        </w:numPr>
        <w:spacing w:before="0" w:beforeAutospacing="0"/>
        <w:rPr>
          <w:rFonts w:asciiTheme="majorHAnsi" w:hAnsiTheme="majorHAnsi" w:cstheme="majorHAnsi"/>
          <w:sz w:val="21"/>
          <w:szCs w:val="21"/>
        </w:rPr>
      </w:pPr>
      <w:r>
        <w:rPr>
          <w:rFonts w:asciiTheme="majorHAnsi" w:hAnsiTheme="majorHAnsi" w:cstheme="majorHAnsi"/>
          <w:sz w:val="21"/>
          <w:szCs w:val="21"/>
        </w:rPr>
        <w:t>Los datos persistidos deben ser suficientes para reconstruir resultados, configuraciones y procesos ejecutados.</w:t>
      </w:r>
    </w:p>
    <w:p w14:paraId="44942711" w14:textId="77777777" w:rsidR="00F46522" w:rsidRPr="00061F8C" w:rsidRDefault="007979A9" w:rsidP="00F46522">
      <w:pPr>
        <w:pStyle w:val="Ttulo2"/>
        <w:spacing w:before="0"/>
        <w:rPr>
          <w:rFonts w:cstheme="majorHAnsi"/>
          <w:sz w:val="21"/>
          <w:szCs w:val="21"/>
          <w:lang w:val="es-CO"/>
        </w:rPr>
      </w:pPr>
      <w:r>
        <w:rPr>
          <w:rFonts w:cstheme="majorHAnsi"/>
          <w:sz w:val="21"/>
          <w:szCs w:val="21"/>
          <w:lang w:val="es-CO"/>
        </w:rPr>
        <w:t>5.2.2 Organización por dominios</w:t>
      </w:r>
    </w:p>
    <w:p w14:paraId="02AB8568"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El modelo de datos se distribuye en los siguientes dominios:</w:t>
      </w:r>
    </w:p>
    <w:p w14:paraId="09298C2D" w14:textId="77777777" w:rsidR="00F46522" w:rsidRPr="00F46522" w:rsidRDefault="00F46522" w:rsidP="00303171">
      <w:pPr>
        <w:pStyle w:val="NormalWeb"/>
        <w:numPr>
          <w:ilvl w:val="0"/>
          <w:numId w:val="55"/>
        </w:numPr>
        <w:spacing w:before="0" w:beforeAutospacing="0"/>
        <w:rPr>
          <w:rFonts w:asciiTheme="majorHAnsi" w:hAnsiTheme="majorHAnsi" w:cstheme="majorHAnsi"/>
          <w:sz w:val="21"/>
          <w:szCs w:val="21"/>
        </w:rPr>
      </w:pPr>
      <w:r>
        <w:rPr>
          <w:rFonts w:asciiTheme="majorHAnsi" w:hAnsiTheme="majorHAnsi" w:cstheme="majorHAnsi"/>
          <w:sz w:val="21"/>
          <w:szCs w:val="21"/>
        </w:rPr>
        <w:t>Ingesta de datos</w:t>
      </w:r>
    </w:p>
    <w:p w14:paraId="19F33FF7" w14:textId="77777777" w:rsidR="00F46522" w:rsidRPr="00F46522" w:rsidRDefault="00F46522" w:rsidP="00303171">
      <w:pPr>
        <w:pStyle w:val="NormalWeb"/>
        <w:numPr>
          <w:ilvl w:val="0"/>
          <w:numId w:val="55"/>
        </w:numPr>
        <w:spacing w:before="0" w:beforeAutospacing="0"/>
        <w:rPr>
          <w:rFonts w:asciiTheme="majorHAnsi" w:hAnsiTheme="majorHAnsi" w:cstheme="majorHAnsi"/>
          <w:sz w:val="21"/>
          <w:szCs w:val="21"/>
        </w:rPr>
      </w:pPr>
      <w:r>
        <w:rPr>
          <w:rFonts w:asciiTheme="majorHAnsi" w:hAnsiTheme="majorHAnsi" w:cstheme="majorHAnsi"/>
          <w:sz w:val="21"/>
          <w:szCs w:val="21"/>
        </w:rPr>
        <w:t>Transformación de datos</w:t>
      </w:r>
    </w:p>
    <w:p w14:paraId="23E9B83F" w14:textId="77777777" w:rsidR="00F46522" w:rsidRPr="00F46522" w:rsidRDefault="00F46522" w:rsidP="00303171">
      <w:pPr>
        <w:pStyle w:val="NormalWeb"/>
        <w:numPr>
          <w:ilvl w:val="0"/>
          <w:numId w:val="55"/>
        </w:numPr>
        <w:spacing w:before="0" w:beforeAutospacing="0"/>
        <w:rPr>
          <w:rFonts w:asciiTheme="majorHAnsi" w:hAnsiTheme="majorHAnsi" w:cstheme="majorHAnsi"/>
          <w:sz w:val="21"/>
          <w:szCs w:val="21"/>
        </w:rPr>
      </w:pPr>
      <w:r>
        <w:rPr>
          <w:rFonts w:asciiTheme="majorHAnsi" w:hAnsiTheme="majorHAnsi" w:cstheme="majorHAnsi"/>
          <w:sz w:val="21"/>
          <w:szCs w:val="21"/>
        </w:rPr>
        <w:t xml:space="preserve">Analítica y </w:t>
      </w:r>
      <w:proofErr w:type="spellStart"/>
      <w:r>
        <w:rPr>
          <w:rFonts w:asciiTheme="majorHAnsi" w:hAnsiTheme="majorHAnsi" w:cstheme="majorHAnsi"/>
          <w:sz w:val="21"/>
          <w:szCs w:val="21"/>
        </w:rPr>
        <w:t>scoring</w:t>
      </w:r>
      <w:proofErr w:type="spellEnd"/>
    </w:p>
    <w:p w14:paraId="584E0517" w14:textId="77777777" w:rsidR="00F46522" w:rsidRPr="00F46522" w:rsidRDefault="00F46522" w:rsidP="00303171">
      <w:pPr>
        <w:pStyle w:val="NormalWeb"/>
        <w:numPr>
          <w:ilvl w:val="0"/>
          <w:numId w:val="55"/>
        </w:numPr>
        <w:spacing w:before="0" w:beforeAutospacing="0"/>
        <w:rPr>
          <w:rFonts w:asciiTheme="majorHAnsi" w:hAnsiTheme="majorHAnsi" w:cstheme="majorHAnsi"/>
          <w:sz w:val="21"/>
          <w:szCs w:val="21"/>
        </w:rPr>
      </w:pPr>
      <w:r>
        <w:rPr>
          <w:rFonts w:asciiTheme="majorHAnsi" w:hAnsiTheme="majorHAnsi" w:cstheme="majorHAnsi"/>
          <w:sz w:val="21"/>
          <w:szCs w:val="21"/>
        </w:rPr>
        <w:t xml:space="preserve">Machine </w:t>
      </w:r>
      <w:proofErr w:type="spellStart"/>
      <w:r>
        <w:rPr>
          <w:rFonts w:asciiTheme="majorHAnsi" w:hAnsiTheme="majorHAnsi" w:cstheme="majorHAnsi"/>
          <w:sz w:val="21"/>
          <w:szCs w:val="21"/>
        </w:rPr>
        <w:t>Learning</w:t>
      </w:r>
      <w:proofErr w:type="spellEnd"/>
    </w:p>
    <w:p w14:paraId="44262E64" w14:textId="77777777" w:rsidR="00F46522" w:rsidRPr="00F46522" w:rsidRDefault="00F46522" w:rsidP="00303171">
      <w:pPr>
        <w:pStyle w:val="NormalWeb"/>
        <w:numPr>
          <w:ilvl w:val="0"/>
          <w:numId w:val="55"/>
        </w:numPr>
        <w:spacing w:before="0" w:beforeAutospacing="0"/>
        <w:rPr>
          <w:rFonts w:asciiTheme="majorHAnsi" w:hAnsiTheme="majorHAnsi" w:cstheme="majorHAnsi"/>
          <w:sz w:val="21"/>
          <w:szCs w:val="21"/>
        </w:rPr>
      </w:pPr>
      <w:r>
        <w:rPr>
          <w:rFonts w:asciiTheme="majorHAnsi" w:hAnsiTheme="majorHAnsi" w:cstheme="majorHAnsi"/>
          <w:sz w:val="21"/>
          <w:szCs w:val="21"/>
        </w:rPr>
        <w:t>Recomendaciones</w:t>
      </w:r>
    </w:p>
    <w:p w14:paraId="07CE8B32" w14:textId="77777777" w:rsidR="00F46522" w:rsidRPr="00F46522" w:rsidRDefault="00F46522" w:rsidP="00303171">
      <w:pPr>
        <w:pStyle w:val="NormalWeb"/>
        <w:numPr>
          <w:ilvl w:val="0"/>
          <w:numId w:val="55"/>
        </w:numPr>
        <w:spacing w:before="0" w:beforeAutospacing="0"/>
        <w:rPr>
          <w:rFonts w:asciiTheme="majorHAnsi" w:hAnsiTheme="majorHAnsi" w:cstheme="majorHAnsi"/>
          <w:sz w:val="21"/>
          <w:szCs w:val="21"/>
        </w:rPr>
      </w:pPr>
      <w:r>
        <w:rPr>
          <w:rFonts w:asciiTheme="majorHAnsi" w:hAnsiTheme="majorHAnsi" w:cstheme="majorHAnsi"/>
          <w:sz w:val="21"/>
          <w:szCs w:val="21"/>
        </w:rPr>
        <w:t>Configuración</w:t>
      </w:r>
    </w:p>
    <w:p w14:paraId="19BEC0FA" w14:textId="77777777" w:rsidR="00F46522" w:rsidRPr="00F46522" w:rsidRDefault="00F46522" w:rsidP="00303171">
      <w:pPr>
        <w:pStyle w:val="NormalWeb"/>
        <w:numPr>
          <w:ilvl w:val="0"/>
          <w:numId w:val="55"/>
        </w:numPr>
        <w:spacing w:before="0" w:beforeAutospacing="0"/>
        <w:rPr>
          <w:rFonts w:asciiTheme="majorHAnsi" w:hAnsiTheme="majorHAnsi" w:cstheme="majorHAnsi"/>
          <w:sz w:val="21"/>
          <w:szCs w:val="21"/>
        </w:rPr>
      </w:pPr>
      <w:r>
        <w:rPr>
          <w:rFonts w:asciiTheme="majorHAnsi" w:hAnsiTheme="majorHAnsi" w:cstheme="majorHAnsi"/>
          <w:sz w:val="21"/>
          <w:szCs w:val="21"/>
        </w:rPr>
        <w:t>Auditoría y trazabilidad</w:t>
      </w:r>
    </w:p>
    <w:p w14:paraId="45FDF90F" w14:textId="77777777" w:rsidR="00F46522" w:rsidRPr="00F46522" w:rsidRDefault="00F46522" w:rsidP="00F46522">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Cada uno de estos dominios mantiene su propia persistencia.</w:t>
      </w:r>
    </w:p>
    <w:p w14:paraId="3B487DCE" w14:textId="77777777" w:rsidR="00F46522" w:rsidRPr="00061F8C" w:rsidRDefault="007979A9" w:rsidP="00F46522">
      <w:pPr>
        <w:pStyle w:val="Ttulo2"/>
        <w:spacing w:before="0"/>
        <w:rPr>
          <w:rFonts w:cstheme="majorHAnsi"/>
          <w:sz w:val="21"/>
          <w:szCs w:val="21"/>
          <w:lang w:val="es-CO"/>
        </w:rPr>
      </w:pPr>
      <w:r>
        <w:rPr>
          <w:rFonts w:cstheme="majorHAnsi"/>
          <w:sz w:val="21"/>
          <w:szCs w:val="21"/>
          <w:lang w:val="es-CO"/>
        </w:rPr>
        <w:t>5.2.3 Modelo de datos del microservicio de ingesta</w:t>
      </w:r>
    </w:p>
    <w:p w14:paraId="670F1B01" w14:textId="77777777" w:rsidR="00F46522" w:rsidRPr="00F46522" w:rsidRDefault="00F46522" w:rsidP="00F46522">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 xml:space="preserve">Este microservicio gestiona la recepción de </w:t>
      </w:r>
      <w:proofErr w:type="spellStart"/>
      <w:r>
        <w:rPr>
          <w:rFonts w:asciiTheme="majorHAnsi" w:hAnsiTheme="majorHAnsi" w:cstheme="majorHAnsi"/>
          <w:sz w:val="21"/>
          <w:szCs w:val="21"/>
        </w:rPr>
        <w:t>datasets</w:t>
      </w:r>
      <w:proofErr w:type="spellEnd"/>
      <w:r>
        <w:rPr>
          <w:rFonts w:asciiTheme="majorHAnsi" w:hAnsiTheme="majorHAnsi" w:cstheme="majorHAnsi"/>
          <w:sz w:val="21"/>
          <w:szCs w:val="21"/>
        </w:rPr>
        <w:t xml:space="preserve"> estructurados y el registro de sus metadatos.</w:t>
      </w:r>
    </w:p>
    <w:p w14:paraId="498BE707" w14:textId="77777777" w:rsidR="00F46522" w:rsidRPr="00061F8C" w:rsidRDefault="00F46522" w:rsidP="00F46522">
      <w:pPr>
        <w:pStyle w:val="Ttulo3"/>
        <w:spacing w:before="0"/>
        <w:rPr>
          <w:rFonts w:cstheme="majorHAnsi"/>
          <w:szCs w:val="21"/>
          <w:lang w:val="es-CO"/>
        </w:rPr>
      </w:pPr>
      <w:r>
        <w:rPr>
          <w:rFonts w:cstheme="majorHAnsi"/>
          <w:szCs w:val="21"/>
          <w:lang w:val="es-CO"/>
        </w:rPr>
        <w:t xml:space="preserve">Entidad: </w:t>
      </w:r>
      <w:proofErr w:type="spellStart"/>
      <w:r>
        <w:rPr>
          <w:rFonts w:cstheme="majorHAnsi"/>
          <w:szCs w:val="21"/>
          <w:lang w:val="es-CO"/>
        </w:rPr>
        <w:t>DatasetLoad</w:t>
      </w:r>
      <w:proofErr w:type="spellEnd"/>
    </w:p>
    <w:p w14:paraId="172AE671"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Representa una carga de datos realizada en el sistema.</w:t>
      </w:r>
    </w:p>
    <w:p w14:paraId="63D729EE"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Style w:val="Fuerte"/>
          <w:rFonts w:asciiTheme="majorHAnsi" w:hAnsiTheme="majorHAnsi" w:cstheme="majorHAnsi"/>
          <w:sz w:val="21"/>
          <w:szCs w:val="21"/>
        </w:rPr>
        <w:t>Atributos sugeridos:</w:t>
      </w:r>
    </w:p>
    <w:p w14:paraId="50708818" w14:textId="77777777" w:rsidR="00F46522" w:rsidRPr="00F46522" w:rsidRDefault="00F46522" w:rsidP="00303171">
      <w:pPr>
        <w:pStyle w:val="NormalWeb"/>
        <w:numPr>
          <w:ilvl w:val="0"/>
          <w:numId w:val="56"/>
        </w:numPr>
        <w:spacing w:before="0" w:beforeAutospacing="0"/>
        <w:rPr>
          <w:rFonts w:asciiTheme="majorHAnsi" w:hAnsiTheme="majorHAnsi" w:cstheme="majorHAnsi"/>
          <w:sz w:val="21"/>
          <w:szCs w:val="21"/>
        </w:rPr>
      </w:pPr>
      <w:r>
        <w:rPr>
          <w:rStyle w:val="CdigoHTML"/>
          <w:rFonts w:asciiTheme="majorHAnsi" w:eastAsiaTheme="majorEastAsia" w:hAnsiTheme="majorHAnsi" w:cstheme="majorHAnsi"/>
          <w:sz w:val="21"/>
          <w:szCs w:val="21"/>
        </w:rPr>
        <w:t>id</w:t>
      </w:r>
    </w:p>
    <w:p w14:paraId="0821EB7F" w14:textId="77777777" w:rsidR="00F46522" w:rsidRPr="00F46522" w:rsidRDefault="00F46522" w:rsidP="00303171">
      <w:pPr>
        <w:pStyle w:val="NormalWeb"/>
        <w:numPr>
          <w:ilvl w:val="0"/>
          <w:numId w:val="56"/>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file_name</w:t>
      </w:r>
      <w:proofErr w:type="spellEnd"/>
    </w:p>
    <w:p w14:paraId="18541465" w14:textId="77777777" w:rsidR="00F46522" w:rsidRPr="00F46522" w:rsidRDefault="00F46522" w:rsidP="00303171">
      <w:pPr>
        <w:pStyle w:val="NormalWeb"/>
        <w:numPr>
          <w:ilvl w:val="0"/>
          <w:numId w:val="56"/>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source_name</w:t>
      </w:r>
      <w:proofErr w:type="spellEnd"/>
    </w:p>
    <w:p w14:paraId="6C9F3570" w14:textId="77777777" w:rsidR="00F46522" w:rsidRPr="00F46522" w:rsidRDefault="00F46522" w:rsidP="00303171">
      <w:pPr>
        <w:pStyle w:val="NormalWeb"/>
        <w:numPr>
          <w:ilvl w:val="0"/>
          <w:numId w:val="56"/>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source_type</w:t>
      </w:r>
      <w:proofErr w:type="spellEnd"/>
    </w:p>
    <w:p w14:paraId="32D20638" w14:textId="77777777" w:rsidR="00F46522" w:rsidRPr="00F46522" w:rsidRDefault="00F46522" w:rsidP="00303171">
      <w:pPr>
        <w:pStyle w:val="NormalWeb"/>
        <w:numPr>
          <w:ilvl w:val="0"/>
          <w:numId w:val="56"/>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uploaded_at</w:t>
      </w:r>
      <w:proofErr w:type="spellEnd"/>
    </w:p>
    <w:p w14:paraId="3E4567FD" w14:textId="77777777" w:rsidR="00F46522" w:rsidRPr="00F46522" w:rsidRDefault="00F46522" w:rsidP="00303171">
      <w:pPr>
        <w:pStyle w:val="NormalWeb"/>
        <w:numPr>
          <w:ilvl w:val="0"/>
          <w:numId w:val="56"/>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uploaded_by</w:t>
      </w:r>
      <w:proofErr w:type="spellEnd"/>
    </w:p>
    <w:p w14:paraId="07B31FFE" w14:textId="77777777" w:rsidR="00F46522" w:rsidRPr="00F46522" w:rsidRDefault="00F46522" w:rsidP="00303171">
      <w:pPr>
        <w:pStyle w:val="NormalWeb"/>
        <w:numPr>
          <w:ilvl w:val="0"/>
          <w:numId w:val="56"/>
        </w:numPr>
        <w:spacing w:before="0" w:beforeAutospacing="0"/>
        <w:rPr>
          <w:rFonts w:asciiTheme="majorHAnsi" w:hAnsiTheme="majorHAnsi" w:cstheme="majorHAnsi"/>
          <w:sz w:val="21"/>
          <w:szCs w:val="21"/>
        </w:rPr>
      </w:pPr>
      <w:proofErr w:type="gramStart"/>
      <w:r>
        <w:rPr>
          <w:rStyle w:val="CdigoHTML"/>
          <w:rFonts w:asciiTheme="majorHAnsi" w:eastAsiaTheme="majorEastAsia" w:hAnsiTheme="majorHAnsi" w:cstheme="majorHAnsi"/>
          <w:sz w:val="21"/>
          <w:szCs w:val="21"/>
        </w:rPr>
        <w:t>status</w:t>
      </w:r>
      <w:proofErr w:type="gramEnd"/>
    </w:p>
    <w:p w14:paraId="7DDF06E5" w14:textId="77777777" w:rsidR="00F46522" w:rsidRPr="00F46522" w:rsidRDefault="00F46522" w:rsidP="00303171">
      <w:pPr>
        <w:pStyle w:val="NormalWeb"/>
        <w:numPr>
          <w:ilvl w:val="0"/>
          <w:numId w:val="56"/>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record_count</w:t>
      </w:r>
      <w:proofErr w:type="spellEnd"/>
    </w:p>
    <w:p w14:paraId="70188529" w14:textId="77777777" w:rsidR="00F46522" w:rsidRPr="00F46522" w:rsidRDefault="00F46522" w:rsidP="00303171">
      <w:pPr>
        <w:pStyle w:val="NormalWeb"/>
        <w:numPr>
          <w:ilvl w:val="0"/>
          <w:numId w:val="56"/>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valid_record_count</w:t>
      </w:r>
      <w:proofErr w:type="spellEnd"/>
    </w:p>
    <w:p w14:paraId="77B96D67" w14:textId="77777777" w:rsidR="00F46522" w:rsidRPr="00F46522" w:rsidRDefault="00F46522" w:rsidP="00303171">
      <w:pPr>
        <w:pStyle w:val="NormalWeb"/>
        <w:numPr>
          <w:ilvl w:val="0"/>
          <w:numId w:val="56"/>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invalid_record_count</w:t>
      </w:r>
      <w:proofErr w:type="spellEnd"/>
    </w:p>
    <w:p w14:paraId="1FA6FDD5" w14:textId="77777777" w:rsidR="00F46522" w:rsidRPr="00F46522" w:rsidRDefault="00F46522" w:rsidP="00F46522">
      <w:pPr>
        <w:pStyle w:val="Ttulo3"/>
        <w:spacing w:before="0"/>
        <w:rPr>
          <w:rFonts w:cstheme="majorHAnsi"/>
          <w:szCs w:val="21"/>
        </w:rPr>
      </w:pPr>
      <w:proofErr w:type="spellStart"/>
      <w:r>
        <w:rPr>
          <w:rFonts w:cstheme="majorHAnsi"/>
          <w:szCs w:val="21"/>
        </w:rPr>
        <w:t>Entidad</w:t>
      </w:r>
      <w:proofErr w:type="spellEnd"/>
      <w:r>
        <w:rPr>
          <w:rFonts w:cstheme="majorHAnsi"/>
          <w:szCs w:val="21"/>
        </w:rPr>
        <w:t xml:space="preserve">: </w:t>
      </w:r>
      <w:proofErr w:type="spellStart"/>
      <w:r>
        <w:rPr>
          <w:rFonts w:cstheme="majorHAnsi"/>
          <w:szCs w:val="21"/>
        </w:rPr>
        <w:t>DatasetFileReference</w:t>
      </w:r>
      <w:proofErr w:type="spellEnd"/>
    </w:p>
    <w:p w14:paraId="6464A021"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Representa la referencia al archivo cargado o su ubicación lógica dentro del sistema.</w:t>
      </w:r>
    </w:p>
    <w:p w14:paraId="03600455"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Style w:val="Fuerte"/>
          <w:rFonts w:asciiTheme="majorHAnsi" w:hAnsiTheme="majorHAnsi" w:cstheme="majorHAnsi"/>
          <w:sz w:val="21"/>
          <w:szCs w:val="21"/>
        </w:rPr>
        <w:t>Atributos sugeridos:</w:t>
      </w:r>
    </w:p>
    <w:p w14:paraId="1592EB67" w14:textId="77777777" w:rsidR="00F46522" w:rsidRPr="00F46522" w:rsidRDefault="00F46522" w:rsidP="00303171">
      <w:pPr>
        <w:pStyle w:val="NormalWeb"/>
        <w:numPr>
          <w:ilvl w:val="0"/>
          <w:numId w:val="57"/>
        </w:numPr>
        <w:spacing w:before="0" w:beforeAutospacing="0"/>
        <w:rPr>
          <w:rFonts w:asciiTheme="majorHAnsi" w:hAnsiTheme="majorHAnsi" w:cstheme="majorHAnsi"/>
          <w:sz w:val="21"/>
          <w:szCs w:val="21"/>
        </w:rPr>
      </w:pPr>
      <w:r>
        <w:rPr>
          <w:rStyle w:val="CdigoHTML"/>
          <w:rFonts w:asciiTheme="majorHAnsi" w:eastAsiaTheme="majorEastAsia" w:hAnsiTheme="majorHAnsi" w:cstheme="majorHAnsi"/>
          <w:sz w:val="21"/>
          <w:szCs w:val="21"/>
        </w:rPr>
        <w:t>id</w:t>
      </w:r>
    </w:p>
    <w:p w14:paraId="405D7C93" w14:textId="77777777" w:rsidR="00F46522" w:rsidRPr="00F46522" w:rsidRDefault="00F46522" w:rsidP="00303171">
      <w:pPr>
        <w:pStyle w:val="NormalWeb"/>
        <w:numPr>
          <w:ilvl w:val="0"/>
          <w:numId w:val="57"/>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dataset_load_id</w:t>
      </w:r>
      <w:proofErr w:type="spellEnd"/>
    </w:p>
    <w:p w14:paraId="5D80E90B" w14:textId="77777777" w:rsidR="00F46522" w:rsidRPr="00F46522" w:rsidRDefault="00F46522" w:rsidP="00303171">
      <w:pPr>
        <w:pStyle w:val="NormalWeb"/>
        <w:numPr>
          <w:ilvl w:val="0"/>
          <w:numId w:val="57"/>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storage_path</w:t>
      </w:r>
      <w:proofErr w:type="spellEnd"/>
    </w:p>
    <w:p w14:paraId="35793C70" w14:textId="77777777" w:rsidR="00F46522" w:rsidRPr="00F46522" w:rsidRDefault="00F46522" w:rsidP="00303171">
      <w:pPr>
        <w:pStyle w:val="NormalWeb"/>
        <w:numPr>
          <w:ilvl w:val="0"/>
          <w:numId w:val="57"/>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file_format</w:t>
      </w:r>
      <w:proofErr w:type="spellEnd"/>
    </w:p>
    <w:p w14:paraId="07106EAE" w14:textId="77777777" w:rsidR="00F46522" w:rsidRPr="00F46522" w:rsidRDefault="00F46522" w:rsidP="00303171">
      <w:pPr>
        <w:pStyle w:val="NormalWeb"/>
        <w:numPr>
          <w:ilvl w:val="0"/>
          <w:numId w:val="57"/>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checksum</w:t>
      </w:r>
      <w:proofErr w:type="spellEnd"/>
    </w:p>
    <w:p w14:paraId="1C72C275" w14:textId="77777777" w:rsidR="00F46522" w:rsidRPr="00F46522" w:rsidRDefault="00F46522" w:rsidP="00303171">
      <w:pPr>
        <w:pStyle w:val="NormalWeb"/>
        <w:numPr>
          <w:ilvl w:val="0"/>
          <w:numId w:val="57"/>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created_at</w:t>
      </w:r>
      <w:proofErr w:type="spellEnd"/>
    </w:p>
    <w:p w14:paraId="799AD3A6" w14:textId="77777777" w:rsidR="00F46522" w:rsidRPr="00061F8C" w:rsidRDefault="007979A9" w:rsidP="00F46522">
      <w:pPr>
        <w:pStyle w:val="Ttulo2"/>
        <w:spacing w:before="0"/>
        <w:rPr>
          <w:rFonts w:cstheme="majorHAnsi"/>
          <w:sz w:val="21"/>
          <w:szCs w:val="21"/>
          <w:lang w:val="es-CO"/>
        </w:rPr>
      </w:pPr>
      <w:r>
        <w:rPr>
          <w:rFonts w:cstheme="majorHAnsi"/>
          <w:sz w:val="21"/>
          <w:szCs w:val="21"/>
          <w:lang w:val="es-CO"/>
        </w:rPr>
        <w:t>5.2.4 Modelo de datos del microservicio de transformación</w:t>
      </w:r>
    </w:p>
    <w:p w14:paraId="43B67CA4" w14:textId="77777777" w:rsidR="00F46522" w:rsidRPr="00F46522" w:rsidRDefault="00F46522" w:rsidP="00F46522">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Este microservicio conserva la información relacionada con la normalización y preparación de los datos para análisis.</w:t>
      </w:r>
    </w:p>
    <w:p w14:paraId="4AD88ACD" w14:textId="77777777" w:rsidR="00F46522" w:rsidRPr="00061F8C" w:rsidRDefault="00F46522" w:rsidP="00F46522">
      <w:pPr>
        <w:pStyle w:val="Ttulo3"/>
        <w:spacing w:before="0"/>
        <w:rPr>
          <w:rFonts w:cstheme="majorHAnsi"/>
          <w:szCs w:val="21"/>
          <w:lang w:val="es-CO"/>
        </w:rPr>
      </w:pPr>
      <w:r>
        <w:rPr>
          <w:rFonts w:cstheme="majorHAnsi"/>
          <w:szCs w:val="21"/>
          <w:lang w:val="es-CO"/>
        </w:rPr>
        <w:lastRenderedPageBreak/>
        <w:t xml:space="preserve">Entidad: </w:t>
      </w:r>
      <w:proofErr w:type="spellStart"/>
      <w:r>
        <w:rPr>
          <w:rFonts w:cstheme="majorHAnsi"/>
          <w:szCs w:val="21"/>
          <w:lang w:val="es-CO"/>
        </w:rPr>
        <w:t>TransformationRun</w:t>
      </w:r>
      <w:proofErr w:type="spellEnd"/>
    </w:p>
    <w:p w14:paraId="7051B189"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Representa una ejecución del proceso de transformación sobre un dataset cargado.</w:t>
      </w:r>
    </w:p>
    <w:p w14:paraId="0914D786"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Style w:val="Fuerte"/>
          <w:rFonts w:asciiTheme="majorHAnsi" w:hAnsiTheme="majorHAnsi" w:cstheme="majorHAnsi"/>
          <w:sz w:val="21"/>
          <w:szCs w:val="21"/>
        </w:rPr>
        <w:t>Atributos sugeridos:</w:t>
      </w:r>
    </w:p>
    <w:p w14:paraId="7F9CE1CE" w14:textId="77777777" w:rsidR="00F46522" w:rsidRPr="00F46522" w:rsidRDefault="00F46522" w:rsidP="00303171">
      <w:pPr>
        <w:pStyle w:val="NormalWeb"/>
        <w:numPr>
          <w:ilvl w:val="0"/>
          <w:numId w:val="58"/>
        </w:numPr>
        <w:spacing w:before="0" w:beforeAutospacing="0"/>
        <w:rPr>
          <w:rFonts w:asciiTheme="majorHAnsi" w:hAnsiTheme="majorHAnsi" w:cstheme="majorHAnsi"/>
          <w:sz w:val="21"/>
          <w:szCs w:val="21"/>
        </w:rPr>
      </w:pPr>
      <w:r>
        <w:rPr>
          <w:rStyle w:val="CdigoHTML"/>
          <w:rFonts w:asciiTheme="majorHAnsi" w:eastAsiaTheme="majorEastAsia" w:hAnsiTheme="majorHAnsi" w:cstheme="majorHAnsi"/>
          <w:sz w:val="21"/>
          <w:szCs w:val="21"/>
        </w:rPr>
        <w:t>id</w:t>
      </w:r>
    </w:p>
    <w:p w14:paraId="408F8988" w14:textId="77777777" w:rsidR="00F46522" w:rsidRPr="00F46522" w:rsidRDefault="00F46522" w:rsidP="00303171">
      <w:pPr>
        <w:pStyle w:val="NormalWeb"/>
        <w:numPr>
          <w:ilvl w:val="0"/>
          <w:numId w:val="58"/>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dataset_load_id</w:t>
      </w:r>
      <w:proofErr w:type="spellEnd"/>
    </w:p>
    <w:p w14:paraId="5D9BFD3F" w14:textId="77777777" w:rsidR="00F46522" w:rsidRPr="00F46522" w:rsidRDefault="00F46522" w:rsidP="00303171">
      <w:pPr>
        <w:pStyle w:val="NormalWeb"/>
        <w:numPr>
          <w:ilvl w:val="0"/>
          <w:numId w:val="58"/>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started_at</w:t>
      </w:r>
      <w:proofErr w:type="spellEnd"/>
    </w:p>
    <w:p w14:paraId="444F47BB" w14:textId="77777777" w:rsidR="00F46522" w:rsidRPr="00F46522" w:rsidRDefault="00F46522" w:rsidP="00303171">
      <w:pPr>
        <w:pStyle w:val="NormalWeb"/>
        <w:numPr>
          <w:ilvl w:val="0"/>
          <w:numId w:val="58"/>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finished_at</w:t>
      </w:r>
      <w:proofErr w:type="spellEnd"/>
    </w:p>
    <w:p w14:paraId="307FB5B7" w14:textId="77777777" w:rsidR="00F46522" w:rsidRPr="00F46522" w:rsidRDefault="00F46522" w:rsidP="00303171">
      <w:pPr>
        <w:pStyle w:val="NormalWeb"/>
        <w:numPr>
          <w:ilvl w:val="0"/>
          <w:numId w:val="58"/>
        </w:numPr>
        <w:spacing w:before="0" w:beforeAutospacing="0"/>
        <w:rPr>
          <w:rFonts w:asciiTheme="majorHAnsi" w:hAnsiTheme="majorHAnsi" w:cstheme="majorHAnsi"/>
          <w:sz w:val="21"/>
          <w:szCs w:val="21"/>
        </w:rPr>
      </w:pPr>
      <w:proofErr w:type="gramStart"/>
      <w:r>
        <w:rPr>
          <w:rStyle w:val="CdigoHTML"/>
          <w:rFonts w:asciiTheme="majorHAnsi" w:eastAsiaTheme="majorEastAsia" w:hAnsiTheme="majorHAnsi" w:cstheme="majorHAnsi"/>
          <w:sz w:val="21"/>
          <w:szCs w:val="21"/>
        </w:rPr>
        <w:t>status</w:t>
      </w:r>
      <w:proofErr w:type="gramEnd"/>
    </w:p>
    <w:p w14:paraId="2E6AECB9" w14:textId="77777777" w:rsidR="00F46522" w:rsidRPr="00F46522" w:rsidRDefault="00F46522" w:rsidP="00303171">
      <w:pPr>
        <w:pStyle w:val="NormalWeb"/>
        <w:numPr>
          <w:ilvl w:val="0"/>
          <w:numId w:val="58"/>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rules_applied</w:t>
      </w:r>
      <w:proofErr w:type="spellEnd"/>
    </w:p>
    <w:p w14:paraId="5708345F" w14:textId="77777777" w:rsidR="00F46522" w:rsidRPr="00F46522" w:rsidRDefault="00F46522" w:rsidP="00303171">
      <w:pPr>
        <w:pStyle w:val="NormalWeb"/>
        <w:numPr>
          <w:ilvl w:val="0"/>
          <w:numId w:val="58"/>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output_version</w:t>
      </w:r>
      <w:proofErr w:type="spellEnd"/>
    </w:p>
    <w:p w14:paraId="70CDFF12" w14:textId="77777777" w:rsidR="00F46522" w:rsidRPr="00F46522" w:rsidRDefault="00F46522" w:rsidP="00F46522">
      <w:pPr>
        <w:pStyle w:val="Ttulo3"/>
        <w:spacing w:before="0"/>
        <w:rPr>
          <w:rFonts w:cstheme="majorHAnsi"/>
          <w:szCs w:val="21"/>
        </w:rPr>
      </w:pPr>
      <w:proofErr w:type="spellStart"/>
      <w:r>
        <w:rPr>
          <w:rFonts w:cstheme="majorHAnsi"/>
          <w:szCs w:val="21"/>
        </w:rPr>
        <w:t>Entidad</w:t>
      </w:r>
      <w:proofErr w:type="spellEnd"/>
      <w:r>
        <w:rPr>
          <w:rFonts w:cstheme="majorHAnsi"/>
          <w:szCs w:val="21"/>
        </w:rPr>
        <w:t xml:space="preserve">: </w:t>
      </w:r>
      <w:proofErr w:type="spellStart"/>
      <w:r>
        <w:rPr>
          <w:rFonts w:cstheme="majorHAnsi"/>
          <w:szCs w:val="21"/>
        </w:rPr>
        <w:t>TransformedZoneData</w:t>
      </w:r>
      <w:proofErr w:type="spellEnd"/>
    </w:p>
    <w:p w14:paraId="29BF3839" w14:textId="77777777" w:rsidR="00F46522" w:rsidRPr="00F46522" w:rsidRDefault="00F46522" w:rsidP="00F46522">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Representa los datos transformados de una zona listos para el análisis.</w:t>
      </w:r>
    </w:p>
    <w:p w14:paraId="27DC9EBA" w14:textId="77777777" w:rsidR="00F46522" w:rsidRPr="00F46522" w:rsidRDefault="00F46522" w:rsidP="00F46522">
      <w:pPr>
        <w:pStyle w:val="NormalWeb"/>
        <w:spacing w:before="0" w:beforeAutospacing="0"/>
        <w:rPr>
          <w:rFonts w:asciiTheme="majorHAnsi" w:hAnsiTheme="majorHAnsi" w:cstheme="majorHAnsi"/>
          <w:sz w:val="21"/>
          <w:szCs w:val="21"/>
        </w:rPr>
      </w:pPr>
      <w:r>
        <w:rPr>
          <w:rStyle w:val="Fuerte"/>
          <w:rFonts w:asciiTheme="majorHAnsi" w:hAnsiTheme="majorHAnsi" w:cstheme="majorHAnsi"/>
          <w:sz w:val="21"/>
          <w:szCs w:val="21"/>
        </w:rPr>
        <w:t>Atributos sugeridos:</w:t>
      </w:r>
    </w:p>
    <w:p w14:paraId="55C20C00" w14:textId="77777777" w:rsidR="00F46522" w:rsidRPr="00F46522" w:rsidRDefault="00F46522" w:rsidP="00303171">
      <w:pPr>
        <w:pStyle w:val="NormalWeb"/>
        <w:numPr>
          <w:ilvl w:val="0"/>
          <w:numId w:val="59"/>
        </w:numPr>
        <w:spacing w:before="0" w:beforeAutospacing="0"/>
        <w:rPr>
          <w:rFonts w:asciiTheme="majorHAnsi" w:hAnsiTheme="majorHAnsi" w:cstheme="majorHAnsi"/>
          <w:sz w:val="21"/>
          <w:szCs w:val="21"/>
        </w:rPr>
      </w:pPr>
      <w:r>
        <w:rPr>
          <w:rStyle w:val="CdigoHTML"/>
          <w:rFonts w:asciiTheme="majorHAnsi" w:eastAsiaTheme="majorEastAsia" w:hAnsiTheme="majorHAnsi" w:cstheme="majorHAnsi"/>
          <w:sz w:val="21"/>
          <w:szCs w:val="21"/>
        </w:rPr>
        <w:t>id</w:t>
      </w:r>
    </w:p>
    <w:p w14:paraId="10535251" w14:textId="77777777" w:rsidR="00F46522" w:rsidRPr="00F46522" w:rsidRDefault="00F46522" w:rsidP="00303171">
      <w:pPr>
        <w:pStyle w:val="NormalWeb"/>
        <w:numPr>
          <w:ilvl w:val="0"/>
          <w:numId w:val="59"/>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transformation_run_id</w:t>
      </w:r>
      <w:proofErr w:type="spellEnd"/>
    </w:p>
    <w:p w14:paraId="678999A2" w14:textId="77777777" w:rsidR="00F46522" w:rsidRPr="00F46522" w:rsidRDefault="00F46522" w:rsidP="00303171">
      <w:pPr>
        <w:pStyle w:val="NormalWeb"/>
        <w:numPr>
          <w:ilvl w:val="0"/>
          <w:numId w:val="59"/>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zone_code</w:t>
      </w:r>
      <w:proofErr w:type="spellEnd"/>
    </w:p>
    <w:p w14:paraId="24D7BC23" w14:textId="77777777" w:rsidR="00F46522" w:rsidRPr="00F46522" w:rsidRDefault="00F46522" w:rsidP="00303171">
      <w:pPr>
        <w:pStyle w:val="NormalWeb"/>
        <w:numPr>
          <w:ilvl w:val="0"/>
          <w:numId w:val="59"/>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zone_name</w:t>
      </w:r>
      <w:proofErr w:type="spellEnd"/>
    </w:p>
    <w:p w14:paraId="03594DDB" w14:textId="77777777" w:rsidR="00F46522" w:rsidRPr="00F46522" w:rsidRDefault="00F46522" w:rsidP="00303171">
      <w:pPr>
        <w:pStyle w:val="NormalWeb"/>
        <w:numPr>
          <w:ilvl w:val="0"/>
          <w:numId w:val="59"/>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population_density</w:t>
      </w:r>
      <w:proofErr w:type="spellEnd"/>
    </w:p>
    <w:p w14:paraId="140C7472" w14:textId="77777777" w:rsidR="00F46522" w:rsidRPr="00F46522" w:rsidRDefault="00F46522" w:rsidP="00303171">
      <w:pPr>
        <w:pStyle w:val="NormalWeb"/>
        <w:numPr>
          <w:ilvl w:val="0"/>
          <w:numId w:val="59"/>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average_income</w:t>
      </w:r>
      <w:proofErr w:type="spellEnd"/>
    </w:p>
    <w:p w14:paraId="3CDC017F" w14:textId="77777777" w:rsidR="00F46522" w:rsidRPr="00F46522" w:rsidRDefault="00F46522" w:rsidP="00303171">
      <w:pPr>
        <w:pStyle w:val="NormalWeb"/>
        <w:numPr>
          <w:ilvl w:val="0"/>
          <w:numId w:val="59"/>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education_level</w:t>
      </w:r>
      <w:proofErr w:type="spellEnd"/>
    </w:p>
    <w:p w14:paraId="5F3234EF" w14:textId="77777777" w:rsidR="00F46522" w:rsidRPr="00F46522" w:rsidRDefault="00F46522" w:rsidP="00303171">
      <w:pPr>
        <w:pStyle w:val="NormalWeb"/>
        <w:numPr>
          <w:ilvl w:val="0"/>
          <w:numId w:val="59"/>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economic_activity_index</w:t>
      </w:r>
      <w:proofErr w:type="spellEnd"/>
    </w:p>
    <w:p w14:paraId="24259FD3" w14:textId="77777777" w:rsidR="00F46522" w:rsidRPr="00F46522" w:rsidRDefault="00F46522" w:rsidP="00303171">
      <w:pPr>
        <w:pStyle w:val="NormalWeb"/>
        <w:numPr>
          <w:ilvl w:val="0"/>
          <w:numId w:val="59"/>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commercial_presence_index</w:t>
      </w:r>
      <w:proofErr w:type="spellEnd"/>
    </w:p>
    <w:p w14:paraId="527123D0" w14:textId="77777777" w:rsidR="00F46522" w:rsidRPr="00F46522" w:rsidRDefault="00F46522" w:rsidP="00303171">
      <w:pPr>
        <w:pStyle w:val="NormalWeb"/>
        <w:numPr>
          <w:ilvl w:val="0"/>
          <w:numId w:val="59"/>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other_variables_json</w:t>
      </w:r>
      <w:proofErr w:type="spellEnd"/>
    </w:p>
    <w:p w14:paraId="5977CB50" w14:textId="77777777" w:rsidR="00F46522" w:rsidRPr="00061F8C" w:rsidRDefault="007979A9" w:rsidP="00F46522">
      <w:pPr>
        <w:pStyle w:val="Ttulo2"/>
        <w:spacing w:before="0"/>
        <w:rPr>
          <w:rFonts w:cstheme="majorHAnsi"/>
          <w:sz w:val="21"/>
          <w:szCs w:val="21"/>
          <w:lang w:val="es-CO"/>
        </w:rPr>
      </w:pPr>
      <w:r>
        <w:rPr>
          <w:rFonts w:cstheme="majorHAnsi"/>
          <w:sz w:val="21"/>
          <w:szCs w:val="21"/>
          <w:lang w:val="es-CO"/>
        </w:rPr>
        <w:t>5.2.5 Modelo de datos del microservicio analítico</w:t>
      </w:r>
    </w:p>
    <w:p w14:paraId="63BF935A" w14:textId="77777777" w:rsidR="00F46522" w:rsidRPr="00F46522" w:rsidRDefault="00F46522" w:rsidP="00F46522">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Este microservicio calcula indicadores, score y ranking territorial.</w:t>
      </w:r>
    </w:p>
    <w:p w14:paraId="4784D4FD" w14:textId="77777777" w:rsidR="00F46522" w:rsidRPr="00061F8C" w:rsidRDefault="00F46522" w:rsidP="00F46522">
      <w:pPr>
        <w:pStyle w:val="Ttulo3"/>
        <w:spacing w:before="0"/>
        <w:rPr>
          <w:rFonts w:cstheme="majorHAnsi"/>
          <w:szCs w:val="21"/>
          <w:lang w:val="es-CO"/>
        </w:rPr>
      </w:pPr>
      <w:r>
        <w:rPr>
          <w:rFonts w:cstheme="majorHAnsi"/>
          <w:szCs w:val="21"/>
          <w:lang w:val="es-CO"/>
        </w:rPr>
        <w:t xml:space="preserve">Entidad: </w:t>
      </w:r>
      <w:proofErr w:type="spellStart"/>
      <w:r>
        <w:rPr>
          <w:rFonts w:cstheme="majorHAnsi"/>
          <w:szCs w:val="21"/>
          <w:lang w:val="es-CO"/>
        </w:rPr>
        <w:t>IndicatorResult</w:t>
      </w:r>
      <w:proofErr w:type="spellEnd"/>
    </w:p>
    <w:p w14:paraId="4DEBB9F6"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Representa el resultado de indicadores calculados para una zona.</w:t>
      </w:r>
    </w:p>
    <w:p w14:paraId="6749FA37"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Style w:val="Fuerte"/>
          <w:rFonts w:asciiTheme="majorHAnsi" w:hAnsiTheme="majorHAnsi" w:cstheme="majorHAnsi"/>
          <w:sz w:val="21"/>
          <w:szCs w:val="21"/>
        </w:rPr>
        <w:t>Atributos sugeridos:</w:t>
      </w:r>
    </w:p>
    <w:p w14:paraId="1C1106BF" w14:textId="77777777" w:rsidR="00F46522" w:rsidRPr="00F46522" w:rsidRDefault="00F46522" w:rsidP="00303171">
      <w:pPr>
        <w:pStyle w:val="NormalWeb"/>
        <w:numPr>
          <w:ilvl w:val="0"/>
          <w:numId w:val="60"/>
        </w:numPr>
        <w:spacing w:before="0" w:beforeAutospacing="0"/>
        <w:rPr>
          <w:rFonts w:asciiTheme="majorHAnsi" w:hAnsiTheme="majorHAnsi" w:cstheme="majorHAnsi"/>
          <w:sz w:val="21"/>
          <w:szCs w:val="21"/>
        </w:rPr>
      </w:pPr>
      <w:r>
        <w:rPr>
          <w:rStyle w:val="CdigoHTML"/>
          <w:rFonts w:asciiTheme="majorHAnsi" w:eastAsiaTheme="majorEastAsia" w:hAnsiTheme="majorHAnsi" w:cstheme="majorHAnsi"/>
          <w:sz w:val="21"/>
          <w:szCs w:val="21"/>
        </w:rPr>
        <w:t>id</w:t>
      </w:r>
    </w:p>
    <w:p w14:paraId="543C7D0A" w14:textId="77777777" w:rsidR="00F46522" w:rsidRPr="00F46522" w:rsidRDefault="00F46522" w:rsidP="00303171">
      <w:pPr>
        <w:pStyle w:val="NormalWeb"/>
        <w:numPr>
          <w:ilvl w:val="0"/>
          <w:numId w:val="60"/>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zone_code</w:t>
      </w:r>
      <w:proofErr w:type="spellEnd"/>
    </w:p>
    <w:p w14:paraId="2F95D68E" w14:textId="77777777" w:rsidR="00F46522" w:rsidRPr="00F46522" w:rsidRDefault="00F46522" w:rsidP="00303171">
      <w:pPr>
        <w:pStyle w:val="NormalWeb"/>
        <w:numPr>
          <w:ilvl w:val="0"/>
          <w:numId w:val="60"/>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zone_name</w:t>
      </w:r>
      <w:proofErr w:type="spellEnd"/>
    </w:p>
    <w:p w14:paraId="2254CAF9" w14:textId="77777777" w:rsidR="00F46522" w:rsidRPr="00F46522" w:rsidRDefault="00F46522" w:rsidP="00303171">
      <w:pPr>
        <w:pStyle w:val="NormalWeb"/>
        <w:numPr>
          <w:ilvl w:val="0"/>
          <w:numId w:val="60"/>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transformation_run_id</w:t>
      </w:r>
      <w:proofErr w:type="spellEnd"/>
    </w:p>
    <w:p w14:paraId="29FB6D94" w14:textId="77777777" w:rsidR="00F46522" w:rsidRPr="00F46522" w:rsidRDefault="00F46522" w:rsidP="00303171">
      <w:pPr>
        <w:pStyle w:val="NormalWeb"/>
        <w:numPr>
          <w:ilvl w:val="0"/>
          <w:numId w:val="60"/>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population_indicator</w:t>
      </w:r>
      <w:proofErr w:type="spellEnd"/>
    </w:p>
    <w:p w14:paraId="2DA7864E" w14:textId="77777777" w:rsidR="00F46522" w:rsidRPr="00F46522" w:rsidRDefault="00F46522" w:rsidP="00303171">
      <w:pPr>
        <w:pStyle w:val="NormalWeb"/>
        <w:numPr>
          <w:ilvl w:val="0"/>
          <w:numId w:val="60"/>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income_indicator</w:t>
      </w:r>
      <w:proofErr w:type="spellEnd"/>
    </w:p>
    <w:p w14:paraId="0ED83961" w14:textId="77777777" w:rsidR="00F46522" w:rsidRPr="00F46522" w:rsidRDefault="00F46522" w:rsidP="00303171">
      <w:pPr>
        <w:pStyle w:val="NormalWeb"/>
        <w:numPr>
          <w:ilvl w:val="0"/>
          <w:numId w:val="60"/>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education_indicator</w:t>
      </w:r>
      <w:proofErr w:type="spellEnd"/>
    </w:p>
    <w:p w14:paraId="181DE5F4" w14:textId="77777777" w:rsidR="00F46522" w:rsidRPr="00F46522" w:rsidRDefault="00F46522" w:rsidP="00303171">
      <w:pPr>
        <w:pStyle w:val="NormalWeb"/>
        <w:numPr>
          <w:ilvl w:val="0"/>
          <w:numId w:val="60"/>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competition_indicator</w:t>
      </w:r>
      <w:proofErr w:type="spellEnd"/>
    </w:p>
    <w:p w14:paraId="4E0B7F75" w14:textId="77777777" w:rsidR="00F46522" w:rsidRPr="00F46522" w:rsidRDefault="00F46522" w:rsidP="00303171">
      <w:pPr>
        <w:pStyle w:val="NormalWeb"/>
        <w:numPr>
          <w:ilvl w:val="0"/>
          <w:numId w:val="60"/>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composite_indicator_json</w:t>
      </w:r>
      <w:proofErr w:type="spellEnd"/>
    </w:p>
    <w:p w14:paraId="2A257FBA" w14:textId="77777777" w:rsidR="00F46522" w:rsidRPr="00F46522" w:rsidRDefault="00F46522" w:rsidP="00303171">
      <w:pPr>
        <w:pStyle w:val="NormalWeb"/>
        <w:numPr>
          <w:ilvl w:val="0"/>
          <w:numId w:val="60"/>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calculated_at</w:t>
      </w:r>
      <w:proofErr w:type="spellEnd"/>
    </w:p>
    <w:p w14:paraId="7BA1BC56" w14:textId="77777777" w:rsidR="00F46522" w:rsidRPr="00F46522" w:rsidRDefault="00F46522" w:rsidP="00F46522">
      <w:pPr>
        <w:pStyle w:val="Ttulo3"/>
        <w:spacing w:before="0"/>
        <w:rPr>
          <w:rFonts w:cstheme="majorHAnsi"/>
          <w:szCs w:val="21"/>
        </w:rPr>
      </w:pPr>
      <w:proofErr w:type="spellStart"/>
      <w:r>
        <w:rPr>
          <w:rFonts w:cstheme="majorHAnsi"/>
          <w:szCs w:val="21"/>
        </w:rPr>
        <w:t>Entidad</w:t>
      </w:r>
      <w:proofErr w:type="spellEnd"/>
      <w:r>
        <w:rPr>
          <w:rFonts w:cstheme="majorHAnsi"/>
          <w:szCs w:val="21"/>
        </w:rPr>
        <w:t xml:space="preserve">: </w:t>
      </w:r>
      <w:proofErr w:type="spellStart"/>
      <w:r>
        <w:rPr>
          <w:rFonts w:cstheme="majorHAnsi"/>
          <w:szCs w:val="21"/>
        </w:rPr>
        <w:t>ScoreExecution</w:t>
      </w:r>
      <w:proofErr w:type="spellEnd"/>
    </w:p>
    <w:p w14:paraId="06C3312C"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 xml:space="preserve">Representa una ejecución del motor de </w:t>
      </w:r>
      <w:proofErr w:type="spellStart"/>
      <w:r>
        <w:rPr>
          <w:rFonts w:asciiTheme="majorHAnsi" w:hAnsiTheme="majorHAnsi" w:cstheme="majorHAnsi"/>
          <w:sz w:val="21"/>
          <w:szCs w:val="21"/>
        </w:rPr>
        <w:t>scoring</w:t>
      </w:r>
      <w:proofErr w:type="spellEnd"/>
      <w:r>
        <w:rPr>
          <w:rFonts w:asciiTheme="majorHAnsi" w:hAnsiTheme="majorHAnsi" w:cstheme="majorHAnsi"/>
          <w:sz w:val="21"/>
          <w:szCs w:val="21"/>
        </w:rPr>
        <w:t>.</w:t>
      </w:r>
    </w:p>
    <w:p w14:paraId="09421744"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Style w:val="Fuerte"/>
          <w:rFonts w:asciiTheme="majorHAnsi" w:hAnsiTheme="majorHAnsi" w:cstheme="majorHAnsi"/>
          <w:sz w:val="21"/>
          <w:szCs w:val="21"/>
        </w:rPr>
        <w:t>Atributos sugeridos:</w:t>
      </w:r>
    </w:p>
    <w:p w14:paraId="47833A9C" w14:textId="77777777" w:rsidR="00F46522" w:rsidRPr="00F46522" w:rsidRDefault="00F46522" w:rsidP="00303171">
      <w:pPr>
        <w:pStyle w:val="NormalWeb"/>
        <w:numPr>
          <w:ilvl w:val="0"/>
          <w:numId w:val="61"/>
        </w:numPr>
        <w:spacing w:before="0" w:beforeAutospacing="0"/>
        <w:rPr>
          <w:rFonts w:asciiTheme="majorHAnsi" w:hAnsiTheme="majorHAnsi" w:cstheme="majorHAnsi"/>
          <w:sz w:val="21"/>
          <w:szCs w:val="21"/>
        </w:rPr>
      </w:pPr>
      <w:r>
        <w:rPr>
          <w:rStyle w:val="CdigoHTML"/>
          <w:rFonts w:asciiTheme="majorHAnsi" w:eastAsiaTheme="majorEastAsia" w:hAnsiTheme="majorHAnsi" w:cstheme="majorHAnsi"/>
          <w:sz w:val="21"/>
          <w:szCs w:val="21"/>
        </w:rPr>
        <w:t>id</w:t>
      </w:r>
    </w:p>
    <w:p w14:paraId="106C4146" w14:textId="77777777" w:rsidR="00F46522" w:rsidRPr="00F46522" w:rsidRDefault="00F46522" w:rsidP="00303171">
      <w:pPr>
        <w:pStyle w:val="NormalWeb"/>
        <w:numPr>
          <w:ilvl w:val="0"/>
          <w:numId w:val="61"/>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transformation_run_id</w:t>
      </w:r>
      <w:proofErr w:type="spellEnd"/>
    </w:p>
    <w:p w14:paraId="2410E2AA" w14:textId="77777777" w:rsidR="00F46522" w:rsidRPr="00F46522" w:rsidRDefault="00F46522" w:rsidP="00303171">
      <w:pPr>
        <w:pStyle w:val="NormalWeb"/>
        <w:numPr>
          <w:ilvl w:val="0"/>
          <w:numId w:val="61"/>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configuration_id</w:t>
      </w:r>
      <w:proofErr w:type="spellEnd"/>
    </w:p>
    <w:p w14:paraId="36D44B21" w14:textId="77777777" w:rsidR="00F46522" w:rsidRPr="00F46522" w:rsidRDefault="00F46522" w:rsidP="00303171">
      <w:pPr>
        <w:pStyle w:val="NormalWeb"/>
        <w:numPr>
          <w:ilvl w:val="0"/>
          <w:numId w:val="61"/>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executed_at</w:t>
      </w:r>
      <w:proofErr w:type="spellEnd"/>
    </w:p>
    <w:p w14:paraId="095313BF" w14:textId="77777777" w:rsidR="00F46522" w:rsidRPr="00F46522" w:rsidRDefault="00F46522" w:rsidP="00303171">
      <w:pPr>
        <w:pStyle w:val="NormalWeb"/>
        <w:numPr>
          <w:ilvl w:val="0"/>
          <w:numId w:val="61"/>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lastRenderedPageBreak/>
        <w:t>formula_version</w:t>
      </w:r>
      <w:proofErr w:type="spellEnd"/>
    </w:p>
    <w:p w14:paraId="5329494C" w14:textId="77777777" w:rsidR="00F46522" w:rsidRPr="00F46522" w:rsidRDefault="00F46522" w:rsidP="00303171">
      <w:pPr>
        <w:pStyle w:val="NormalWeb"/>
        <w:numPr>
          <w:ilvl w:val="0"/>
          <w:numId w:val="61"/>
        </w:numPr>
        <w:spacing w:before="0" w:beforeAutospacing="0"/>
        <w:rPr>
          <w:rFonts w:asciiTheme="majorHAnsi" w:hAnsiTheme="majorHAnsi" w:cstheme="majorHAnsi"/>
          <w:sz w:val="21"/>
          <w:szCs w:val="21"/>
        </w:rPr>
      </w:pPr>
      <w:proofErr w:type="gramStart"/>
      <w:r>
        <w:rPr>
          <w:rStyle w:val="CdigoHTML"/>
          <w:rFonts w:asciiTheme="majorHAnsi" w:eastAsiaTheme="majorEastAsia" w:hAnsiTheme="majorHAnsi" w:cstheme="majorHAnsi"/>
          <w:sz w:val="21"/>
          <w:szCs w:val="21"/>
        </w:rPr>
        <w:t>status</w:t>
      </w:r>
      <w:proofErr w:type="gramEnd"/>
    </w:p>
    <w:p w14:paraId="71EDCA50" w14:textId="77777777" w:rsidR="00F46522" w:rsidRPr="00F46522" w:rsidRDefault="00F46522" w:rsidP="00F46522">
      <w:pPr>
        <w:pStyle w:val="Ttulo3"/>
        <w:spacing w:before="0"/>
        <w:rPr>
          <w:rFonts w:cstheme="majorHAnsi"/>
          <w:szCs w:val="21"/>
        </w:rPr>
      </w:pPr>
      <w:proofErr w:type="spellStart"/>
      <w:r>
        <w:rPr>
          <w:rFonts w:cstheme="majorHAnsi"/>
          <w:szCs w:val="21"/>
        </w:rPr>
        <w:t>Entidad</w:t>
      </w:r>
      <w:proofErr w:type="spellEnd"/>
      <w:r>
        <w:rPr>
          <w:rFonts w:cstheme="majorHAnsi"/>
          <w:szCs w:val="21"/>
        </w:rPr>
        <w:t xml:space="preserve">: </w:t>
      </w:r>
      <w:proofErr w:type="spellStart"/>
      <w:r>
        <w:rPr>
          <w:rFonts w:cstheme="majorHAnsi"/>
          <w:szCs w:val="21"/>
        </w:rPr>
        <w:t>ZoneScore</w:t>
      </w:r>
      <w:proofErr w:type="spellEnd"/>
    </w:p>
    <w:p w14:paraId="4A7759DF"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Representa el resultado del score por zona.</w:t>
      </w:r>
    </w:p>
    <w:p w14:paraId="5FBF8EC2"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Style w:val="Fuerte"/>
          <w:rFonts w:asciiTheme="majorHAnsi" w:hAnsiTheme="majorHAnsi" w:cstheme="majorHAnsi"/>
          <w:sz w:val="21"/>
          <w:szCs w:val="21"/>
        </w:rPr>
        <w:t>Atributos sugeridos:</w:t>
      </w:r>
    </w:p>
    <w:p w14:paraId="52D4A502" w14:textId="77777777" w:rsidR="00F46522" w:rsidRPr="00F46522" w:rsidRDefault="00F46522" w:rsidP="00303171">
      <w:pPr>
        <w:pStyle w:val="NormalWeb"/>
        <w:numPr>
          <w:ilvl w:val="0"/>
          <w:numId w:val="62"/>
        </w:numPr>
        <w:spacing w:before="0" w:beforeAutospacing="0"/>
        <w:rPr>
          <w:rFonts w:asciiTheme="majorHAnsi" w:hAnsiTheme="majorHAnsi" w:cstheme="majorHAnsi"/>
          <w:sz w:val="21"/>
          <w:szCs w:val="21"/>
        </w:rPr>
      </w:pPr>
      <w:r>
        <w:rPr>
          <w:rStyle w:val="CdigoHTML"/>
          <w:rFonts w:asciiTheme="majorHAnsi" w:eastAsiaTheme="majorEastAsia" w:hAnsiTheme="majorHAnsi" w:cstheme="majorHAnsi"/>
          <w:sz w:val="21"/>
          <w:szCs w:val="21"/>
        </w:rPr>
        <w:t>id</w:t>
      </w:r>
    </w:p>
    <w:p w14:paraId="42CB1338" w14:textId="77777777" w:rsidR="00F46522" w:rsidRPr="00F46522" w:rsidRDefault="00F46522" w:rsidP="00303171">
      <w:pPr>
        <w:pStyle w:val="NormalWeb"/>
        <w:numPr>
          <w:ilvl w:val="0"/>
          <w:numId w:val="62"/>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score_execution_id</w:t>
      </w:r>
      <w:proofErr w:type="spellEnd"/>
    </w:p>
    <w:p w14:paraId="03AD2EDA" w14:textId="77777777" w:rsidR="00F46522" w:rsidRPr="00F46522" w:rsidRDefault="00F46522" w:rsidP="00303171">
      <w:pPr>
        <w:pStyle w:val="NormalWeb"/>
        <w:numPr>
          <w:ilvl w:val="0"/>
          <w:numId w:val="62"/>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zone_code</w:t>
      </w:r>
      <w:proofErr w:type="spellEnd"/>
    </w:p>
    <w:p w14:paraId="25EB1D11" w14:textId="77777777" w:rsidR="00F46522" w:rsidRPr="00F46522" w:rsidRDefault="00F46522" w:rsidP="00303171">
      <w:pPr>
        <w:pStyle w:val="NormalWeb"/>
        <w:numPr>
          <w:ilvl w:val="0"/>
          <w:numId w:val="62"/>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zone_name</w:t>
      </w:r>
      <w:proofErr w:type="spellEnd"/>
    </w:p>
    <w:p w14:paraId="47C6CDAC" w14:textId="77777777" w:rsidR="00F46522" w:rsidRPr="00F46522" w:rsidRDefault="00F46522" w:rsidP="00303171">
      <w:pPr>
        <w:pStyle w:val="NormalWeb"/>
        <w:numPr>
          <w:ilvl w:val="0"/>
          <w:numId w:val="62"/>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score_value</w:t>
      </w:r>
      <w:proofErr w:type="spellEnd"/>
    </w:p>
    <w:p w14:paraId="30CD17AD" w14:textId="77777777" w:rsidR="00F46522" w:rsidRPr="00F46522" w:rsidRDefault="00F46522" w:rsidP="00303171">
      <w:pPr>
        <w:pStyle w:val="NormalWeb"/>
        <w:numPr>
          <w:ilvl w:val="0"/>
          <w:numId w:val="62"/>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rank_position</w:t>
      </w:r>
      <w:proofErr w:type="spellEnd"/>
    </w:p>
    <w:p w14:paraId="471219AB" w14:textId="77777777" w:rsidR="00F46522" w:rsidRPr="00F46522" w:rsidRDefault="00F46522" w:rsidP="00303171">
      <w:pPr>
        <w:pStyle w:val="NormalWeb"/>
        <w:numPr>
          <w:ilvl w:val="0"/>
          <w:numId w:val="62"/>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score_level</w:t>
      </w:r>
      <w:proofErr w:type="spellEnd"/>
    </w:p>
    <w:p w14:paraId="1C6F9C73" w14:textId="77777777" w:rsidR="00F46522" w:rsidRPr="00061F8C" w:rsidRDefault="007979A9" w:rsidP="00F46522">
      <w:pPr>
        <w:pStyle w:val="Ttulo2"/>
        <w:spacing w:before="0"/>
        <w:rPr>
          <w:rFonts w:cstheme="majorHAnsi"/>
          <w:sz w:val="21"/>
          <w:szCs w:val="21"/>
          <w:lang w:val="es-CO"/>
        </w:rPr>
      </w:pPr>
      <w:r>
        <w:rPr>
          <w:rFonts w:cstheme="majorHAnsi"/>
          <w:sz w:val="21"/>
          <w:szCs w:val="21"/>
          <w:lang w:val="es-CO"/>
        </w:rPr>
        <w:t xml:space="preserve">5.2.6 Modelo de datos del microservicio de Machine </w:t>
      </w:r>
      <w:proofErr w:type="spellStart"/>
      <w:r>
        <w:rPr>
          <w:rFonts w:cstheme="majorHAnsi"/>
          <w:sz w:val="21"/>
          <w:szCs w:val="21"/>
          <w:lang w:val="es-CO"/>
        </w:rPr>
        <w:t>Learning</w:t>
      </w:r>
      <w:proofErr w:type="spellEnd"/>
    </w:p>
    <w:p w14:paraId="00D1ADC4" w14:textId="77777777" w:rsidR="00F46522" w:rsidRPr="00F46522" w:rsidRDefault="00F46522" w:rsidP="00F46522">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Este microservicio administra experimentos, entrenamiento, modelos y predicciones.</w:t>
      </w:r>
    </w:p>
    <w:p w14:paraId="0703DE58" w14:textId="77777777" w:rsidR="00F46522" w:rsidRPr="00061F8C" w:rsidRDefault="00F46522" w:rsidP="00F46522">
      <w:pPr>
        <w:pStyle w:val="Ttulo3"/>
        <w:spacing w:before="0"/>
        <w:rPr>
          <w:rFonts w:cstheme="majorHAnsi"/>
          <w:szCs w:val="21"/>
          <w:lang w:val="es-CO"/>
        </w:rPr>
      </w:pPr>
      <w:r>
        <w:rPr>
          <w:rFonts w:cstheme="majorHAnsi"/>
          <w:szCs w:val="21"/>
          <w:lang w:val="es-CO"/>
        </w:rPr>
        <w:t xml:space="preserve">Entidad: </w:t>
      </w:r>
      <w:proofErr w:type="spellStart"/>
      <w:r>
        <w:rPr>
          <w:rFonts w:cstheme="majorHAnsi"/>
          <w:szCs w:val="21"/>
          <w:lang w:val="es-CO"/>
        </w:rPr>
        <w:t>MLExperiment</w:t>
      </w:r>
      <w:proofErr w:type="spellEnd"/>
    </w:p>
    <w:p w14:paraId="3A759AE8"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Representa una evaluación o prueba realizada sobre un modelo candidato.</w:t>
      </w:r>
    </w:p>
    <w:p w14:paraId="4CC47974"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Style w:val="Fuerte"/>
          <w:rFonts w:asciiTheme="majorHAnsi" w:hAnsiTheme="majorHAnsi" w:cstheme="majorHAnsi"/>
          <w:sz w:val="21"/>
          <w:szCs w:val="21"/>
        </w:rPr>
        <w:t>Atributos sugeridos:</w:t>
      </w:r>
    </w:p>
    <w:p w14:paraId="28743E18" w14:textId="77777777" w:rsidR="00F46522" w:rsidRPr="00F46522" w:rsidRDefault="00F46522" w:rsidP="00303171">
      <w:pPr>
        <w:pStyle w:val="NormalWeb"/>
        <w:numPr>
          <w:ilvl w:val="0"/>
          <w:numId w:val="63"/>
        </w:numPr>
        <w:spacing w:before="0" w:beforeAutospacing="0"/>
        <w:rPr>
          <w:rFonts w:asciiTheme="majorHAnsi" w:hAnsiTheme="majorHAnsi" w:cstheme="majorHAnsi"/>
          <w:sz w:val="21"/>
          <w:szCs w:val="21"/>
        </w:rPr>
      </w:pPr>
      <w:r>
        <w:rPr>
          <w:rStyle w:val="CdigoHTML"/>
          <w:rFonts w:asciiTheme="majorHAnsi" w:eastAsiaTheme="majorEastAsia" w:hAnsiTheme="majorHAnsi" w:cstheme="majorHAnsi"/>
          <w:sz w:val="21"/>
          <w:szCs w:val="21"/>
        </w:rPr>
        <w:t>id</w:t>
      </w:r>
    </w:p>
    <w:p w14:paraId="0E7EE83A" w14:textId="77777777" w:rsidR="00F46522" w:rsidRPr="00F46522" w:rsidRDefault="00F46522" w:rsidP="00303171">
      <w:pPr>
        <w:pStyle w:val="NormalWeb"/>
        <w:numPr>
          <w:ilvl w:val="0"/>
          <w:numId w:val="63"/>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name</w:t>
      </w:r>
      <w:proofErr w:type="spellEnd"/>
    </w:p>
    <w:p w14:paraId="359FB3D1" w14:textId="77777777" w:rsidR="00F46522" w:rsidRPr="00F46522" w:rsidRDefault="00F46522" w:rsidP="00303171">
      <w:pPr>
        <w:pStyle w:val="NormalWeb"/>
        <w:numPr>
          <w:ilvl w:val="0"/>
          <w:numId w:val="63"/>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problem_type</w:t>
      </w:r>
      <w:proofErr w:type="spellEnd"/>
    </w:p>
    <w:p w14:paraId="4AC21BFC" w14:textId="77777777" w:rsidR="00F46522" w:rsidRPr="00F46522" w:rsidRDefault="00F46522" w:rsidP="00303171">
      <w:pPr>
        <w:pStyle w:val="NormalWeb"/>
        <w:numPr>
          <w:ilvl w:val="0"/>
          <w:numId w:val="63"/>
        </w:numPr>
        <w:spacing w:before="0" w:beforeAutospacing="0"/>
        <w:rPr>
          <w:rFonts w:asciiTheme="majorHAnsi" w:hAnsiTheme="majorHAnsi" w:cstheme="majorHAnsi"/>
          <w:sz w:val="21"/>
          <w:szCs w:val="21"/>
        </w:rPr>
      </w:pPr>
      <w:proofErr w:type="spellStart"/>
      <w:proofErr w:type="gramStart"/>
      <w:r>
        <w:rPr>
          <w:rStyle w:val="CdigoHTML"/>
          <w:rFonts w:asciiTheme="majorHAnsi" w:eastAsiaTheme="majorEastAsia" w:hAnsiTheme="majorHAnsi" w:cstheme="majorHAnsi"/>
          <w:sz w:val="21"/>
          <w:szCs w:val="21"/>
        </w:rPr>
        <w:t>target</w:t>
      </w:r>
      <w:proofErr w:type="gramEnd"/>
      <w:r>
        <w:rPr>
          <w:rStyle w:val="CdigoHTML"/>
          <w:rFonts w:asciiTheme="majorHAnsi" w:eastAsiaTheme="majorEastAsia" w:hAnsiTheme="majorHAnsi" w:cstheme="majorHAnsi"/>
          <w:sz w:val="21"/>
          <w:szCs w:val="21"/>
        </w:rPr>
        <w:t>_variable</w:t>
      </w:r>
      <w:proofErr w:type="spellEnd"/>
    </w:p>
    <w:p w14:paraId="13B88231" w14:textId="77777777" w:rsidR="00F46522" w:rsidRPr="00F46522" w:rsidRDefault="00F46522" w:rsidP="00303171">
      <w:pPr>
        <w:pStyle w:val="NormalWeb"/>
        <w:numPr>
          <w:ilvl w:val="0"/>
          <w:numId w:val="63"/>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algorithm</w:t>
      </w:r>
      <w:proofErr w:type="spellEnd"/>
    </w:p>
    <w:p w14:paraId="28675E01" w14:textId="77777777" w:rsidR="00F46522" w:rsidRPr="00F46522" w:rsidRDefault="00F46522" w:rsidP="00303171">
      <w:pPr>
        <w:pStyle w:val="NormalWeb"/>
        <w:numPr>
          <w:ilvl w:val="0"/>
          <w:numId w:val="63"/>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features_used</w:t>
      </w:r>
      <w:proofErr w:type="spellEnd"/>
    </w:p>
    <w:p w14:paraId="208E1BCA" w14:textId="77777777" w:rsidR="00F46522" w:rsidRPr="00F46522" w:rsidRDefault="00F46522" w:rsidP="00303171">
      <w:pPr>
        <w:pStyle w:val="NormalWeb"/>
        <w:numPr>
          <w:ilvl w:val="0"/>
          <w:numId w:val="63"/>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evaluation_metric</w:t>
      </w:r>
      <w:proofErr w:type="spellEnd"/>
    </w:p>
    <w:p w14:paraId="06CCDC8B" w14:textId="77777777" w:rsidR="00F46522" w:rsidRPr="00F46522" w:rsidRDefault="00F46522" w:rsidP="00303171">
      <w:pPr>
        <w:pStyle w:val="NormalWeb"/>
        <w:numPr>
          <w:ilvl w:val="0"/>
          <w:numId w:val="63"/>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metric_value</w:t>
      </w:r>
      <w:proofErr w:type="spellEnd"/>
    </w:p>
    <w:p w14:paraId="7C3570E5" w14:textId="77777777" w:rsidR="00F46522" w:rsidRPr="00F46522" w:rsidRDefault="00F46522" w:rsidP="00303171">
      <w:pPr>
        <w:pStyle w:val="NormalWeb"/>
        <w:numPr>
          <w:ilvl w:val="0"/>
          <w:numId w:val="63"/>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executed_at</w:t>
      </w:r>
      <w:proofErr w:type="spellEnd"/>
    </w:p>
    <w:p w14:paraId="29390E6F" w14:textId="77777777" w:rsidR="00F46522" w:rsidRPr="00F46522" w:rsidRDefault="00F46522" w:rsidP="00303171">
      <w:pPr>
        <w:pStyle w:val="NormalWeb"/>
        <w:numPr>
          <w:ilvl w:val="0"/>
          <w:numId w:val="63"/>
        </w:numPr>
        <w:spacing w:before="0" w:beforeAutospacing="0"/>
        <w:rPr>
          <w:rFonts w:asciiTheme="majorHAnsi" w:hAnsiTheme="majorHAnsi" w:cstheme="majorHAnsi"/>
          <w:sz w:val="21"/>
          <w:szCs w:val="21"/>
        </w:rPr>
      </w:pPr>
      <w:proofErr w:type="gramStart"/>
      <w:r>
        <w:rPr>
          <w:rStyle w:val="CdigoHTML"/>
          <w:rFonts w:asciiTheme="majorHAnsi" w:eastAsiaTheme="majorEastAsia" w:hAnsiTheme="majorHAnsi" w:cstheme="majorHAnsi"/>
          <w:sz w:val="21"/>
          <w:szCs w:val="21"/>
        </w:rPr>
        <w:t>status</w:t>
      </w:r>
      <w:proofErr w:type="gramEnd"/>
    </w:p>
    <w:p w14:paraId="0CEB7AF0" w14:textId="77777777" w:rsidR="00F46522" w:rsidRPr="00F46522" w:rsidRDefault="00F46522" w:rsidP="00F46522">
      <w:pPr>
        <w:pStyle w:val="Ttulo3"/>
        <w:spacing w:before="0"/>
        <w:rPr>
          <w:rFonts w:cstheme="majorHAnsi"/>
          <w:szCs w:val="21"/>
        </w:rPr>
      </w:pPr>
      <w:proofErr w:type="spellStart"/>
      <w:r>
        <w:rPr>
          <w:rFonts w:cstheme="majorHAnsi"/>
          <w:szCs w:val="21"/>
        </w:rPr>
        <w:t>Entidad</w:t>
      </w:r>
      <w:proofErr w:type="spellEnd"/>
      <w:r>
        <w:rPr>
          <w:rFonts w:cstheme="majorHAnsi"/>
          <w:szCs w:val="21"/>
        </w:rPr>
        <w:t xml:space="preserve">: </w:t>
      </w:r>
      <w:proofErr w:type="spellStart"/>
      <w:r>
        <w:rPr>
          <w:rFonts w:cstheme="majorHAnsi"/>
          <w:szCs w:val="21"/>
        </w:rPr>
        <w:t>TrainedModel</w:t>
      </w:r>
      <w:proofErr w:type="spellEnd"/>
    </w:p>
    <w:p w14:paraId="40D80F05"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Representa un modelo entrenado y disponible para inferencia.</w:t>
      </w:r>
    </w:p>
    <w:p w14:paraId="3BC517BF"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Style w:val="Fuerte"/>
          <w:rFonts w:asciiTheme="majorHAnsi" w:hAnsiTheme="majorHAnsi" w:cstheme="majorHAnsi"/>
          <w:sz w:val="21"/>
          <w:szCs w:val="21"/>
        </w:rPr>
        <w:t>Atributos sugeridos:</w:t>
      </w:r>
    </w:p>
    <w:p w14:paraId="132CC791" w14:textId="77777777" w:rsidR="00F46522" w:rsidRPr="00F46522" w:rsidRDefault="00F46522" w:rsidP="00303171">
      <w:pPr>
        <w:pStyle w:val="NormalWeb"/>
        <w:numPr>
          <w:ilvl w:val="0"/>
          <w:numId w:val="64"/>
        </w:numPr>
        <w:spacing w:before="0" w:beforeAutospacing="0"/>
        <w:rPr>
          <w:rFonts w:asciiTheme="majorHAnsi" w:hAnsiTheme="majorHAnsi" w:cstheme="majorHAnsi"/>
          <w:sz w:val="21"/>
          <w:szCs w:val="21"/>
        </w:rPr>
      </w:pPr>
      <w:r>
        <w:rPr>
          <w:rStyle w:val="CdigoHTML"/>
          <w:rFonts w:asciiTheme="majorHAnsi" w:eastAsiaTheme="majorEastAsia" w:hAnsiTheme="majorHAnsi" w:cstheme="majorHAnsi"/>
          <w:sz w:val="21"/>
          <w:szCs w:val="21"/>
        </w:rPr>
        <w:t>id</w:t>
      </w:r>
    </w:p>
    <w:p w14:paraId="37F0BC99" w14:textId="77777777" w:rsidR="00F46522" w:rsidRPr="00F46522" w:rsidRDefault="00F46522" w:rsidP="00303171">
      <w:pPr>
        <w:pStyle w:val="NormalWeb"/>
        <w:numPr>
          <w:ilvl w:val="0"/>
          <w:numId w:val="64"/>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experiment_id</w:t>
      </w:r>
      <w:proofErr w:type="spellEnd"/>
    </w:p>
    <w:p w14:paraId="298018E4" w14:textId="77777777" w:rsidR="00F46522" w:rsidRPr="00F46522" w:rsidRDefault="00F46522" w:rsidP="00303171">
      <w:pPr>
        <w:pStyle w:val="NormalWeb"/>
        <w:numPr>
          <w:ilvl w:val="0"/>
          <w:numId w:val="64"/>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model_name</w:t>
      </w:r>
      <w:proofErr w:type="spellEnd"/>
    </w:p>
    <w:p w14:paraId="3247BE77" w14:textId="77777777" w:rsidR="00F46522" w:rsidRPr="00F46522" w:rsidRDefault="00F46522" w:rsidP="00303171">
      <w:pPr>
        <w:pStyle w:val="NormalWeb"/>
        <w:numPr>
          <w:ilvl w:val="0"/>
          <w:numId w:val="64"/>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model_version</w:t>
      </w:r>
      <w:proofErr w:type="spellEnd"/>
    </w:p>
    <w:p w14:paraId="0562BAB1" w14:textId="77777777" w:rsidR="00F46522" w:rsidRPr="00F46522" w:rsidRDefault="00F46522" w:rsidP="00303171">
      <w:pPr>
        <w:pStyle w:val="NormalWeb"/>
        <w:numPr>
          <w:ilvl w:val="0"/>
          <w:numId w:val="64"/>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storage_path</w:t>
      </w:r>
      <w:proofErr w:type="spellEnd"/>
    </w:p>
    <w:p w14:paraId="37A0DB83" w14:textId="77777777" w:rsidR="00F46522" w:rsidRPr="00F46522" w:rsidRDefault="00F46522" w:rsidP="00303171">
      <w:pPr>
        <w:pStyle w:val="NormalWeb"/>
        <w:numPr>
          <w:ilvl w:val="0"/>
          <w:numId w:val="64"/>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trained_at</w:t>
      </w:r>
      <w:proofErr w:type="spellEnd"/>
    </w:p>
    <w:p w14:paraId="311207CF" w14:textId="77777777" w:rsidR="00F46522" w:rsidRPr="00F46522" w:rsidRDefault="00F46522" w:rsidP="00303171">
      <w:pPr>
        <w:pStyle w:val="NormalWeb"/>
        <w:numPr>
          <w:ilvl w:val="0"/>
          <w:numId w:val="64"/>
        </w:numPr>
        <w:spacing w:before="0" w:beforeAutospacing="0"/>
        <w:rPr>
          <w:rFonts w:asciiTheme="majorHAnsi" w:hAnsiTheme="majorHAnsi" w:cstheme="majorHAnsi"/>
          <w:sz w:val="21"/>
          <w:szCs w:val="21"/>
        </w:rPr>
      </w:pPr>
      <w:proofErr w:type="gramStart"/>
      <w:r>
        <w:rPr>
          <w:rStyle w:val="CdigoHTML"/>
          <w:rFonts w:asciiTheme="majorHAnsi" w:eastAsiaTheme="majorEastAsia" w:hAnsiTheme="majorHAnsi" w:cstheme="majorHAnsi"/>
          <w:sz w:val="21"/>
          <w:szCs w:val="21"/>
        </w:rPr>
        <w:t>status</w:t>
      </w:r>
      <w:proofErr w:type="gramEnd"/>
    </w:p>
    <w:p w14:paraId="1BC25429" w14:textId="77777777" w:rsidR="00F46522" w:rsidRPr="00F46522" w:rsidRDefault="00F46522" w:rsidP="00303171">
      <w:pPr>
        <w:pStyle w:val="NormalWeb"/>
        <w:numPr>
          <w:ilvl w:val="0"/>
          <w:numId w:val="64"/>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is_active</w:t>
      </w:r>
      <w:proofErr w:type="spellEnd"/>
    </w:p>
    <w:p w14:paraId="09237912" w14:textId="77777777" w:rsidR="00F46522" w:rsidRPr="00F46522" w:rsidRDefault="00F46522" w:rsidP="00F46522">
      <w:pPr>
        <w:pStyle w:val="Ttulo3"/>
        <w:spacing w:before="0"/>
        <w:rPr>
          <w:rFonts w:cstheme="majorHAnsi"/>
          <w:szCs w:val="21"/>
        </w:rPr>
      </w:pPr>
      <w:proofErr w:type="spellStart"/>
      <w:r>
        <w:rPr>
          <w:rFonts w:cstheme="majorHAnsi"/>
          <w:szCs w:val="21"/>
        </w:rPr>
        <w:t>Entidad</w:t>
      </w:r>
      <w:proofErr w:type="spellEnd"/>
      <w:r>
        <w:rPr>
          <w:rFonts w:cstheme="majorHAnsi"/>
          <w:szCs w:val="21"/>
        </w:rPr>
        <w:t xml:space="preserve">: </w:t>
      </w:r>
      <w:proofErr w:type="spellStart"/>
      <w:r>
        <w:rPr>
          <w:rFonts w:cstheme="majorHAnsi"/>
          <w:szCs w:val="21"/>
        </w:rPr>
        <w:t>PredictionResult</w:t>
      </w:r>
      <w:proofErr w:type="spellEnd"/>
    </w:p>
    <w:p w14:paraId="30E868A7"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Representa una predicción generada para una zona.</w:t>
      </w:r>
    </w:p>
    <w:p w14:paraId="5F03A296"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Style w:val="Fuerte"/>
          <w:rFonts w:asciiTheme="majorHAnsi" w:hAnsiTheme="majorHAnsi" w:cstheme="majorHAnsi"/>
          <w:sz w:val="21"/>
          <w:szCs w:val="21"/>
        </w:rPr>
        <w:t>Atributos sugeridos:</w:t>
      </w:r>
    </w:p>
    <w:p w14:paraId="29813F1E" w14:textId="77777777" w:rsidR="00F46522" w:rsidRPr="00F46522" w:rsidRDefault="00F46522" w:rsidP="00303171">
      <w:pPr>
        <w:pStyle w:val="NormalWeb"/>
        <w:numPr>
          <w:ilvl w:val="0"/>
          <w:numId w:val="65"/>
        </w:numPr>
        <w:spacing w:before="0" w:beforeAutospacing="0"/>
        <w:rPr>
          <w:rFonts w:asciiTheme="majorHAnsi" w:hAnsiTheme="majorHAnsi" w:cstheme="majorHAnsi"/>
          <w:sz w:val="21"/>
          <w:szCs w:val="21"/>
        </w:rPr>
      </w:pPr>
      <w:r>
        <w:rPr>
          <w:rStyle w:val="CdigoHTML"/>
          <w:rFonts w:asciiTheme="majorHAnsi" w:eastAsiaTheme="majorEastAsia" w:hAnsiTheme="majorHAnsi" w:cstheme="majorHAnsi"/>
          <w:sz w:val="21"/>
          <w:szCs w:val="21"/>
        </w:rPr>
        <w:t>id</w:t>
      </w:r>
    </w:p>
    <w:p w14:paraId="5E5F2795" w14:textId="77777777" w:rsidR="00F46522" w:rsidRPr="00F46522" w:rsidRDefault="00F46522" w:rsidP="00303171">
      <w:pPr>
        <w:pStyle w:val="NormalWeb"/>
        <w:numPr>
          <w:ilvl w:val="0"/>
          <w:numId w:val="65"/>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model_id</w:t>
      </w:r>
      <w:proofErr w:type="spellEnd"/>
    </w:p>
    <w:p w14:paraId="037E5620" w14:textId="77777777" w:rsidR="00F46522" w:rsidRPr="00F46522" w:rsidRDefault="00F46522" w:rsidP="00303171">
      <w:pPr>
        <w:pStyle w:val="NormalWeb"/>
        <w:numPr>
          <w:ilvl w:val="0"/>
          <w:numId w:val="65"/>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zone_code</w:t>
      </w:r>
      <w:proofErr w:type="spellEnd"/>
    </w:p>
    <w:p w14:paraId="20BAB8AF" w14:textId="77777777" w:rsidR="00F46522" w:rsidRPr="00F46522" w:rsidRDefault="00F46522" w:rsidP="00303171">
      <w:pPr>
        <w:pStyle w:val="NormalWeb"/>
        <w:numPr>
          <w:ilvl w:val="0"/>
          <w:numId w:val="65"/>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zone_name</w:t>
      </w:r>
      <w:proofErr w:type="spellEnd"/>
    </w:p>
    <w:p w14:paraId="364BC7C0" w14:textId="77777777" w:rsidR="00F46522" w:rsidRPr="00F46522" w:rsidRDefault="00F46522" w:rsidP="00303171">
      <w:pPr>
        <w:pStyle w:val="NormalWeb"/>
        <w:numPr>
          <w:ilvl w:val="0"/>
          <w:numId w:val="65"/>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prediction_value</w:t>
      </w:r>
      <w:proofErr w:type="spellEnd"/>
    </w:p>
    <w:p w14:paraId="143AD0BE" w14:textId="77777777" w:rsidR="00F46522" w:rsidRPr="00F46522" w:rsidRDefault="00F46522" w:rsidP="00303171">
      <w:pPr>
        <w:pStyle w:val="NormalWeb"/>
        <w:numPr>
          <w:ilvl w:val="0"/>
          <w:numId w:val="65"/>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prediction_label</w:t>
      </w:r>
      <w:proofErr w:type="spellEnd"/>
    </w:p>
    <w:p w14:paraId="2F66C125" w14:textId="77777777" w:rsidR="00F46522" w:rsidRPr="00F46522" w:rsidRDefault="00F46522" w:rsidP="00303171">
      <w:pPr>
        <w:pStyle w:val="NormalWeb"/>
        <w:numPr>
          <w:ilvl w:val="0"/>
          <w:numId w:val="65"/>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lastRenderedPageBreak/>
        <w:t>confidence_score</w:t>
      </w:r>
      <w:proofErr w:type="spellEnd"/>
    </w:p>
    <w:p w14:paraId="140C8428" w14:textId="77777777" w:rsidR="00F46522" w:rsidRPr="00F46522" w:rsidRDefault="00F46522" w:rsidP="00303171">
      <w:pPr>
        <w:pStyle w:val="NormalWeb"/>
        <w:numPr>
          <w:ilvl w:val="0"/>
          <w:numId w:val="65"/>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predicted_at</w:t>
      </w:r>
      <w:proofErr w:type="spellEnd"/>
    </w:p>
    <w:p w14:paraId="3F36B298" w14:textId="77777777" w:rsidR="00F46522" w:rsidRPr="00061F8C" w:rsidRDefault="007979A9" w:rsidP="00F46522">
      <w:pPr>
        <w:pStyle w:val="Ttulo2"/>
        <w:spacing w:before="0"/>
        <w:rPr>
          <w:rFonts w:cstheme="majorHAnsi"/>
          <w:sz w:val="21"/>
          <w:szCs w:val="21"/>
          <w:lang w:val="es-CO"/>
        </w:rPr>
      </w:pPr>
      <w:r>
        <w:rPr>
          <w:rFonts w:cstheme="majorHAnsi"/>
          <w:sz w:val="21"/>
          <w:szCs w:val="21"/>
          <w:lang w:val="es-CO"/>
        </w:rPr>
        <w:t>5.2.7 Modelo de datos del microservicio de recomendaciones</w:t>
      </w:r>
    </w:p>
    <w:p w14:paraId="306E56AC" w14:textId="77777777" w:rsidR="00F46522" w:rsidRPr="00F46522" w:rsidRDefault="00F46522" w:rsidP="00F46522">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Este microservicio almacena resultados interpretativos construidos a partir del análisis y la predicción.</w:t>
      </w:r>
    </w:p>
    <w:p w14:paraId="13FFDC14" w14:textId="77777777" w:rsidR="00F46522" w:rsidRPr="00061F8C" w:rsidRDefault="00F46522" w:rsidP="00F46522">
      <w:pPr>
        <w:pStyle w:val="Ttulo3"/>
        <w:spacing w:before="0"/>
        <w:rPr>
          <w:rFonts w:cstheme="majorHAnsi"/>
          <w:szCs w:val="21"/>
          <w:lang w:val="es-CO"/>
        </w:rPr>
      </w:pPr>
      <w:r>
        <w:rPr>
          <w:rFonts w:cstheme="majorHAnsi"/>
          <w:szCs w:val="21"/>
          <w:lang w:val="es-CO"/>
        </w:rPr>
        <w:t xml:space="preserve">Entidad: </w:t>
      </w:r>
      <w:proofErr w:type="spellStart"/>
      <w:r>
        <w:rPr>
          <w:rFonts w:cstheme="majorHAnsi"/>
          <w:szCs w:val="21"/>
          <w:lang w:val="es-CO"/>
        </w:rPr>
        <w:t>RecommendationExecution</w:t>
      </w:r>
      <w:proofErr w:type="spellEnd"/>
    </w:p>
    <w:p w14:paraId="59AAABB4"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Representa una ejecución del proceso de recomendación.</w:t>
      </w:r>
    </w:p>
    <w:p w14:paraId="0389FA53"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Style w:val="Fuerte"/>
          <w:rFonts w:asciiTheme="majorHAnsi" w:hAnsiTheme="majorHAnsi" w:cstheme="majorHAnsi"/>
          <w:sz w:val="21"/>
          <w:szCs w:val="21"/>
        </w:rPr>
        <w:t>Atributos sugeridos:</w:t>
      </w:r>
    </w:p>
    <w:p w14:paraId="5F550523" w14:textId="77777777" w:rsidR="00F46522" w:rsidRPr="00F46522" w:rsidRDefault="00F46522" w:rsidP="00303171">
      <w:pPr>
        <w:pStyle w:val="NormalWeb"/>
        <w:numPr>
          <w:ilvl w:val="0"/>
          <w:numId w:val="66"/>
        </w:numPr>
        <w:spacing w:before="0" w:beforeAutospacing="0"/>
        <w:rPr>
          <w:rFonts w:asciiTheme="majorHAnsi" w:hAnsiTheme="majorHAnsi" w:cstheme="majorHAnsi"/>
          <w:sz w:val="21"/>
          <w:szCs w:val="21"/>
        </w:rPr>
      </w:pPr>
      <w:r>
        <w:rPr>
          <w:rStyle w:val="CdigoHTML"/>
          <w:rFonts w:asciiTheme="majorHAnsi" w:eastAsiaTheme="majorEastAsia" w:hAnsiTheme="majorHAnsi" w:cstheme="majorHAnsi"/>
          <w:sz w:val="21"/>
          <w:szCs w:val="21"/>
        </w:rPr>
        <w:t>id</w:t>
      </w:r>
    </w:p>
    <w:p w14:paraId="5BB2F863" w14:textId="77777777" w:rsidR="00F46522" w:rsidRPr="00F46522" w:rsidRDefault="00F46522" w:rsidP="00303171">
      <w:pPr>
        <w:pStyle w:val="NormalWeb"/>
        <w:numPr>
          <w:ilvl w:val="0"/>
          <w:numId w:val="66"/>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score_execution_id</w:t>
      </w:r>
      <w:proofErr w:type="spellEnd"/>
    </w:p>
    <w:p w14:paraId="7BEFE4A6" w14:textId="77777777" w:rsidR="00F46522" w:rsidRPr="00F46522" w:rsidRDefault="00F46522" w:rsidP="00303171">
      <w:pPr>
        <w:pStyle w:val="NormalWeb"/>
        <w:numPr>
          <w:ilvl w:val="0"/>
          <w:numId w:val="66"/>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prediction_batch_id</w:t>
      </w:r>
      <w:proofErr w:type="spellEnd"/>
    </w:p>
    <w:p w14:paraId="3D23A9B8" w14:textId="77777777" w:rsidR="00F46522" w:rsidRPr="00F46522" w:rsidRDefault="00F46522" w:rsidP="00303171">
      <w:pPr>
        <w:pStyle w:val="NormalWeb"/>
        <w:numPr>
          <w:ilvl w:val="0"/>
          <w:numId w:val="66"/>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executed_at</w:t>
      </w:r>
      <w:proofErr w:type="spellEnd"/>
    </w:p>
    <w:p w14:paraId="1C32C399" w14:textId="77777777" w:rsidR="00F46522" w:rsidRPr="00F46522" w:rsidRDefault="00F46522" w:rsidP="00303171">
      <w:pPr>
        <w:pStyle w:val="NormalWeb"/>
        <w:numPr>
          <w:ilvl w:val="0"/>
          <w:numId w:val="66"/>
        </w:numPr>
        <w:spacing w:before="0" w:beforeAutospacing="0"/>
        <w:rPr>
          <w:rFonts w:asciiTheme="majorHAnsi" w:hAnsiTheme="majorHAnsi" w:cstheme="majorHAnsi"/>
          <w:sz w:val="21"/>
          <w:szCs w:val="21"/>
        </w:rPr>
      </w:pPr>
      <w:proofErr w:type="gramStart"/>
      <w:r>
        <w:rPr>
          <w:rStyle w:val="CdigoHTML"/>
          <w:rFonts w:asciiTheme="majorHAnsi" w:eastAsiaTheme="majorEastAsia" w:hAnsiTheme="majorHAnsi" w:cstheme="majorHAnsi"/>
          <w:sz w:val="21"/>
          <w:szCs w:val="21"/>
        </w:rPr>
        <w:t>status</w:t>
      </w:r>
      <w:proofErr w:type="gramEnd"/>
    </w:p>
    <w:p w14:paraId="6286908F" w14:textId="77777777" w:rsidR="00F46522" w:rsidRPr="00F46522" w:rsidRDefault="00F46522" w:rsidP="00F46522">
      <w:pPr>
        <w:pStyle w:val="Ttulo3"/>
        <w:spacing w:before="0"/>
        <w:rPr>
          <w:rFonts w:cstheme="majorHAnsi"/>
          <w:szCs w:val="21"/>
        </w:rPr>
      </w:pPr>
      <w:proofErr w:type="spellStart"/>
      <w:r>
        <w:rPr>
          <w:rFonts w:cstheme="majorHAnsi"/>
          <w:szCs w:val="21"/>
        </w:rPr>
        <w:t>Entidad</w:t>
      </w:r>
      <w:proofErr w:type="spellEnd"/>
      <w:r>
        <w:rPr>
          <w:rFonts w:cstheme="majorHAnsi"/>
          <w:szCs w:val="21"/>
        </w:rPr>
        <w:t xml:space="preserve">: </w:t>
      </w:r>
      <w:proofErr w:type="spellStart"/>
      <w:r>
        <w:rPr>
          <w:rFonts w:cstheme="majorHAnsi"/>
          <w:szCs w:val="21"/>
        </w:rPr>
        <w:t>ZoneRecommendation</w:t>
      </w:r>
      <w:proofErr w:type="spellEnd"/>
    </w:p>
    <w:p w14:paraId="5F649ED4"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Representa la recomendación generada para una zona.</w:t>
      </w:r>
    </w:p>
    <w:p w14:paraId="322E25E6"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Style w:val="Fuerte"/>
          <w:rFonts w:asciiTheme="majorHAnsi" w:hAnsiTheme="majorHAnsi" w:cstheme="majorHAnsi"/>
          <w:sz w:val="21"/>
          <w:szCs w:val="21"/>
        </w:rPr>
        <w:t>Atributos sugeridos:</w:t>
      </w:r>
    </w:p>
    <w:p w14:paraId="2F70BE33" w14:textId="77777777" w:rsidR="00F46522" w:rsidRPr="00F46522" w:rsidRDefault="00F46522" w:rsidP="00303171">
      <w:pPr>
        <w:pStyle w:val="NormalWeb"/>
        <w:numPr>
          <w:ilvl w:val="0"/>
          <w:numId w:val="67"/>
        </w:numPr>
        <w:spacing w:before="0" w:beforeAutospacing="0"/>
        <w:rPr>
          <w:rFonts w:asciiTheme="majorHAnsi" w:hAnsiTheme="majorHAnsi" w:cstheme="majorHAnsi"/>
          <w:sz w:val="21"/>
          <w:szCs w:val="21"/>
        </w:rPr>
      </w:pPr>
      <w:r>
        <w:rPr>
          <w:rStyle w:val="CdigoHTML"/>
          <w:rFonts w:asciiTheme="majorHAnsi" w:eastAsiaTheme="majorEastAsia" w:hAnsiTheme="majorHAnsi" w:cstheme="majorHAnsi"/>
          <w:sz w:val="21"/>
          <w:szCs w:val="21"/>
        </w:rPr>
        <w:t>id</w:t>
      </w:r>
    </w:p>
    <w:p w14:paraId="133D759C" w14:textId="77777777" w:rsidR="00F46522" w:rsidRPr="00F46522" w:rsidRDefault="00F46522" w:rsidP="00303171">
      <w:pPr>
        <w:pStyle w:val="NormalWeb"/>
        <w:numPr>
          <w:ilvl w:val="0"/>
          <w:numId w:val="67"/>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recommendation_execution_id</w:t>
      </w:r>
      <w:proofErr w:type="spellEnd"/>
    </w:p>
    <w:p w14:paraId="37D5954C" w14:textId="77777777" w:rsidR="00F46522" w:rsidRPr="00F46522" w:rsidRDefault="00F46522" w:rsidP="00303171">
      <w:pPr>
        <w:pStyle w:val="NormalWeb"/>
        <w:numPr>
          <w:ilvl w:val="0"/>
          <w:numId w:val="67"/>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zone_code</w:t>
      </w:r>
      <w:proofErr w:type="spellEnd"/>
    </w:p>
    <w:p w14:paraId="17CD6438" w14:textId="77777777" w:rsidR="00F46522" w:rsidRPr="00F46522" w:rsidRDefault="00F46522" w:rsidP="00303171">
      <w:pPr>
        <w:pStyle w:val="NormalWeb"/>
        <w:numPr>
          <w:ilvl w:val="0"/>
          <w:numId w:val="67"/>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zone_name</w:t>
      </w:r>
      <w:proofErr w:type="spellEnd"/>
    </w:p>
    <w:p w14:paraId="3D8A897E" w14:textId="77777777" w:rsidR="00F46522" w:rsidRPr="00F46522" w:rsidRDefault="00F46522" w:rsidP="00303171">
      <w:pPr>
        <w:pStyle w:val="NormalWeb"/>
        <w:numPr>
          <w:ilvl w:val="0"/>
          <w:numId w:val="67"/>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recommendation_level</w:t>
      </w:r>
      <w:proofErr w:type="spellEnd"/>
    </w:p>
    <w:p w14:paraId="06C975C0" w14:textId="77777777" w:rsidR="00F46522" w:rsidRPr="00F46522" w:rsidRDefault="00F46522" w:rsidP="00303171">
      <w:pPr>
        <w:pStyle w:val="NormalWeb"/>
        <w:numPr>
          <w:ilvl w:val="0"/>
          <w:numId w:val="67"/>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strengths_text</w:t>
      </w:r>
      <w:proofErr w:type="spellEnd"/>
    </w:p>
    <w:p w14:paraId="79B70B75" w14:textId="77777777" w:rsidR="00F46522" w:rsidRPr="00F46522" w:rsidRDefault="00F46522" w:rsidP="00303171">
      <w:pPr>
        <w:pStyle w:val="NormalWeb"/>
        <w:numPr>
          <w:ilvl w:val="0"/>
          <w:numId w:val="67"/>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risks_text</w:t>
      </w:r>
      <w:proofErr w:type="spellEnd"/>
    </w:p>
    <w:p w14:paraId="7E3F76FE" w14:textId="77777777" w:rsidR="00F46522" w:rsidRPr="00F46522" w:rsidRDefault="00F46522" w:rsidP="00303171">
      <w:pPr>
        <w:pStyle w:val="NormalWeb"/>
        <w:numPr>
          <w:ilvl w:val="0"/>
          <w:numId w:val="67"/>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explanation_text</w:t>
      </w:r>
      <w:proofErr w:type="spellEnd"/>
    </w:p>
    <w:p w14:paraId="63C4F943" w14:textId="77777777" w:rsidR="00F46522" w:rsidRPr="00F46522" w:rsidRDefault="00F46522" w:rsidP="00303171">
      <w:pPr>
        <w:pStyle w:val="NormalWeb"/>
        <w:numPr>
          <w:ilvl w:val="0"/>
          <w:numId w:val="67"/>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generated_at</w:t>
      </w:r>
      <w:proofErr w:type="spellEnd"/>
    </w:p>
    <w:p w14:paraId="169B7D72" w14:textId="77777777" w:rsidR="00F46522" w:rsidRPr="00061F8C" w:rsidRDefault="007979A9" w:rsidP="00F46522">
      <w:pPr>
        <w:pStyle w:val="Ttulo2"/>
        <w:spacing w:before="0"/>
        <w:rPr>
          <w:rFonts w:cstheme="majorHAnsi"/>
          <w:sz w:val="21"/>
          <w:szCs w:val="21"/>
          <w:lang w:val="es-CO"/>
        </w:rPr>
      </w:pPr>
      <w:r>
        <w:rPr>
          <w:rFonts w:cstheme="majorHAnsi"/>
          <w:sz w:val="21"/>
          <w:szCs w:val="21"/>
          <w:lang w:val="es-CO"/>
        </w:rPr>
        <w:t>5.2.8 Modelo de datos del microservicio de configuración</w:t>
      </w:r>
    </w:p>
    <w:p w14:paraId="66284CC9" w14:textId="77777777" w:rsidR="00F46522" w:rsidRPr="00F46522" w:rsidRDefault="00F46522" w:rsidP="00F46522">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Este microservicio administra los parámetros que condicionan la lógica analítica y predictiva.</w:t>
      </w:r>
    </w:p>
    <w:p w14:paraId="3316BB13" w14:textId="77777777" w:rsidR="00F46522" w:rsidRPr="00061F8C" w:rsidRDefault="00F46522" w:rsidP="00F46522">
      <w:pPr>
        <w:pStyle w:val="Ttulo3"/>
        <w:spacing w:before="0"/>
        <w:rPr>
          <w:rFonts w:cstheme="majorHAnsi"/>
          <w:szCs w:val="21"/>
          <w:lang w:val="es-CO"/>
        </w:rPr>
      </w:pPr>
      <w:r>
        <w:rPr>
          <w:rFonts w:cstheme="majorHAnsi"/>
          <w:szCs w:val="21"/>
          <w:lang w:val="es-CO"/>
        </w:rPr>
        <w:t xml:space="preserve">Entidad: </w:t>
      </w:r>
      <w:proofErr w:type="spellStart"/>
      <w:r>
        <w:rPr>
          <w:rFonts w:cstheme="majorHAnsi"/>
          <w:szCs w:val="21"/>
          <w:lang w:val="es-CO"/>
        </w:rPr>
        <w:t>BusinessProfile</w:t>
      </w:r>
      <w:proofErr w:type="spellEnd"/>
    </w:p>
    <w:p w14:paraId="0A138BA4"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Representa un perfil de negocio o contexto de evaluación.</w:t>
      </w:r>
    </w:p>
    <w:p w14:paraId="2AE0CDD9"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Style w:val="Fuerte"/>
          <w:rFonts w:asciiTheme="majorHAnsi" w:hAnsiTheme="majorHAnsi" w:cstheme="majorHAnsi"/>
          <w:sz w:val="21"/>
          <w:szCs w:val="21"/>
        </w:rPr>
        <w:t>Atributos sugeridos:</w:t>
      </w:r>
    </w:p>
    <w:p w14:paraId="0D45CB50" w14:textId="77777777" w:rsidR="00F46522" w:rsidRPr="00F46522" w:rsidRDefault="00F46522" w:rsidP="00303171">
      <w:pPr>
        <w:pStyle w:val="NormalWeb"/>
        <w:numPr>
          <w:ilvl w:val="0"/>
          <w:numId w:val="68"/>
        </w:numPr>
        <w:spacing w:before="0" w:beforeAutospacing="0"/>
        <w:rPr>
          <w:rFonts w:asciiTheme="majorHAnsi" w:hAnsiTheme="majorHAnsi" w:cstheme="majorHAnsi"/>
          <w:sz w:val="21"/>
          <w:szCs w:val="21"/>
        </w:rPr>
      </w:pPr>
      <w:r>
        <w:rPr>
          <w:rStyle w:val="CdigoHTML"/>
          <w:rFonts w:asciiTheme="majorHAnsi" w:eastAsiaTheme="majorEastAsia" w:hAnsiTheme="majorHAnsi" w:cstheme="majorHAnsi"/>
          <w:sz w:val="21"/>
          <w:szCs w:val="21"/>
        </w:rPr>
        <w:t>id</w:t>
      </w:r>
    </w:p>
    <w:p w14:paraId="4995687F" w14:textId="77777777" w:rsidR="00F46522" w:rsidRPr="00F46522" w:rsidRDefault="00F46522" w:rsidP="00303171">
      <w:pPr>
        <w:pStyle w:val="NormalWeb"/>
        <w:numPr>
          <w:ilvl w:val="0"/>
          <w:numId w:val="68"/>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name</w:t>
      </w:r>
      <w:proofErr w:type="spellEnd"/>
    </w:p>
    <w:p w14:paraId="03D69EF7" w14:textId="77777777" w:rsidR="00F46522" w:rsidRPr="00F46522" w:rsidRDefault="00F46522" w:rsidP="00303171">
      <w:pPr>
        <w:pStyle w:val="NormalWeb"/>
        <w:numPr>
          <w:ilvl w:val="0"/>
          <w:numId w:val="68"/>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description</w:t>
      </w:r>
      <w:proofErr w:type="spellEnd"/>
    </w:p>
    <w:p w14:paraId="5B9D2080" w14:textId="77777777" w:rsidR="00F46522" w:rsidRPr="00F46522" w:rsidRDefault="00F46522" w:rsidP="00303171">
      <w:pPr>
        <w:pStyle w:val="NormalWeb"/>
        <w:numPr>
          <w:ilvl w:val="0"/>
          <w:numId w:val="68"/>
        </w:numPr>
        <w:spacing w:before="0" w:beforeAutospacing="0"/>
        <w:rPr>
          <w:rFonts w:asciiTheme="majorHAnsi" w:hAnsiTheme="majorHAnsi" w:cstheme="majorHAnsi"/>
          <w:sz w:val="21"/>
          <w:szCs w:val="21"/>
        </w:rPr>
      </w:pPr>
      <w:proofErr w:type="spellStart"/>
      <w:proofErr w:type="gramStart"/>
      <w:r>
        <w:rPr>
          <w:rStyle w:val="CdigoHTML"/>
          <w:rFonts w:asciiTheme="majorHAnsi" w:eastAsiaTheme="majorEastAsia" w:hAnsiTheme="majorHAnsi" w:cstheme="majorHAnsi"/>
          <w:sz w:val="21"/>
          <w:szCs w:val="21"/>
        </w:rPr>
        <w:t>target</w:t>
      </w:r>
      <w:proofErr w:type="gramEnd"/>
      <w:r>
        <w:rPr>
          <w:rStyle w:val="CdigoHTML"/>
          <w:rFonts w:asciiTheme="majorHAnsi" w:eastAsiaTheme="majorEastAsia" w:hAnsiTheme="majorHAnsi" w:cstheme="majorHAnsi"/>
          <w:sz w:val="21"/>
          <w:szCs w:val="21"/>
        </w:rPr>
        <w:t>_business_type</w:t>
      </w:r>
      <w:proofErr w:type="spellEnd"/>
    </w:p>
    <w:p w14:paraId="35F4C63D" w14:textId="77777777" w:rsidR="00F46522" w:rsidRPr="00F46522" w:rsidRDefault="00F46522" w:rsidP="00303171">
      <w:pPr>
        <w:pStyle w:val="NormalWeb"/>
        <w:numPr>
          <w:ilvl w:val="0"/>
          <w:numId w:val="68"/>
        </w:numPr>
        <w:spacing w:before="0" w:beforeAutospacing="0"/>
        <w:rPr>
          <w:rFonts w:asciiTheme="majorHAnsi" w:hAnsiTheme="majorHAnsi" w:cstheme="majorHAnsi"/>
          <w:sz w:val="21"/>
          <w:szCs w:val="21"/>
        </w:rPr>
      </w:pPr>
      <w:r>
        <w:rPr>
          <w:rStyle w:val="CdigoHTML"/>
          <w:rFonts w:asciiTheme="majorHAnsi" w:eastAsiaTheme="majorEastAsia" w:hAnsiTheme="majorHAnsi" w:cstheme="majorHAnsi"/>
          <w:sz w:val="21"/>
          <w:szCs w:val="21"/>
        </w:rPr>
        <w:t>active</w:t>
      </w:r>
    </w:p>
    <w:p w14:paraId="0A65CFAE" w14:textId="77777777" w:rsidR="00F46522" w:rsidRPr="00F46522" w:rsidRDefault="00F46522" w:rsidP="00F46522">
      <w:pPr>
        <w:pStyle w:val="Ttulo3"/>
        <w:spacing w:before="0"/>
        <w:rPr>
          <w:rFonts w:cstheme="majorHAnsi"/>
          <w:szCs w:val="21"/>
        </w:rPr>
      </w:pPr>
      <w:proofErr w:type="spellStart"/>
      <w:r>
        <w:rPr>
          <w:rFonts w:cstheme="majorHAnsi"/>
          <w:szCs w:val="21"/>
        </w:rPr>
        <w:t>Entidad</w:t>
      </w:r>
      <w:proofErr w:type="spellEnd"/>
      <w:r>
        <w:rPr>
          <w:rFonts w:cstheme="majorHAnsi"/>
          <w:szCs w:val="21"/>
        </w:rPr>
        <w:t xml:space="preserve">: </w:t>
      </w:r>
      <w:proofErr w:type="spellStart"/>
      <w:r>
        <w:rPr>
          <w:rFonts w:cstheme="majorHAnsi"/>
          <w:szCs w:val="21"/>
        </w:rPr>
        <w:t>ScoringConfiguration</w:t>
      </w:r>
      <w:proofErr w:type="spellEnd"/>
    </w:p>
    <w:p w14:paraId="7EDCFE8E"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Representa una configuración de pesos y parámetros para el análisis.</w:t>
      </w:r>
    </w:p>
    <w:p w14:paraId="7F1E7E33"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Style w:val="Fuerte"/>
          <w:rFonts w:asciiTheme="majorHAnsi" w:hAnsiTheme="majorHAnsi" w:cstheme="majorHAnsi"/>
          <w:sz w:val="21"/>
          <w:szCs w:val="21"/>
        </w:rPr>
        <w:t>Atributos sugeridos:</w:t>
      </w:r>
    </w:p>
    <w:p w14:paraId="4FDC6B07" w14:textId="77777777" w:rsidR="00F46522" w:rsidRPr="00F46522" w:rsidRDefault="00F46522" w:rsidP="00303171">
      <w:pPr>
        <w:pStyle w:val="NormalWeb"/>
        <w:numPr>
          <w:ilvl w:val="0"/>
          <w:numId w:val="69"/>
        </w:numPr>
        <w:spacing w:before="0" w:beforeAutospacing="0"/>
        <w:rPr>
          <w:rFonts w:asciiTheme="majorHAnsi" w:hAnsiTheme="majorHAnsi" w:cstheme="majorHAnsi"/>
          <w:sz w:val="21"/>
          <w:szCs w:val="21"/>
        </w:rPr>
      </w:pPr>
      <w:r>
        <w:rPr>
          <w:rStyle w:val="CdigoHTML"/>
          <w:rFonts w:asciiTheme="majorHAnsi" w:eastAsiaTheme="majorEastAsia" w:hAnsiTheme="majorHAnsi" w:cstheme="majorHAnsi"/>
          <w:sz w:val="21"/>
          <w:szCs w:val="21"/>
        </w:rPr>
        <w:t>id</w:t>
      </w:r>
    </w:p>
    <w:p w14:paraId="5602D929" w14:textId="77777777" w:rsidR="00F46522" w:rsidRPr="00F46522" w:rsidRDefault="00F46522" w:rsidP="00303171">
      <w:pPr>
        <w:pStyle w:val="NormalWeb"/>
        <w:numPr>
          <w:ilvl w:val="0"/>
          <w:numId w:val="69"/>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business_profile_id</w:t>
      </w:r>
      <w:proofErr w:type="spellEnd"/>
    </w:p>
    <w:p w14:paraId="4651F022" w14:textId="77777777" w:rsidR="00F46522" w:rsidRPr="00F46522" w:rsidRDefault="00F46522" w:rsidP="00303171">
      <w:pPr>
        <w:pStyle w:val="NormalWeb"/>
        <w:numPr>
          <w:ilvl w:val="0"/>
          <w:numId w:val="69"/>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population_weight</w:t>
      </w:r>
      <w:proofErr w:type="spellEnd"/>
    </w:p>
    <w:p w14:paraId="507613F4" w14:textId="77777777" w:rsidR="00F46522" w:rsidRPr="00F46522" w:rsidRDefault="00F46522" w:rsidP="00303171">
      <w:pPr>
        <w:pStyle w:val="NormalWeb"/>
        <w:numPr>
          <w:ilvl w:val="0"/>
          <w:numId w:val="69"/>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income_weight</w:t>
      </w:r>
      <w:proofErr w:type="spellEnd"/>
    </w:p>
    <w:p w14:paraId="5CE85C0B" w14:textId="77777777" w:rsidR="00F46522" w:rsidRPr="00F46522" w:rsidRDefault="00F46522" w:rsidP="00303171">
      <w:pPr>
        <w:pStyle w:val="NormalWeb"/>
        <w:numPr>
          <w:ilvl w:val="0"/>
          <w:numId w:val="69"/>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education_weight</w:t>
      </w:r>
      <w:proofErr w:type="spellEnd"/>
    </w:p>
    <w:p w14:paraId="591FFB1F" w14:textId="77777777" w:rsidR="00F46522" w:rsidRPr="00F46522" w:rsidRDefault="00F46522" w:rsidP="00303171">
      <w:pPr>
        <w:pStyle w:val="NormalWeb"/>
        <w:numPr>
          <w:ilvl w:val="0"/>
          <w:numId w:val="69"/>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competition_weight</w:t>
      </w:r>
      <w:proofErr w:type="spellEnd"/>
    </w:p>
    <w:p w14:paraId="3AF1A808" w14:textId="77777777" w:rsidR="00F46522" w:rsidRPr="00F46522" w:rsidRDefault="00F46522" w:rsidP="00303171">
      <w:pPr>
        <w:pStyle w:val="NormalWeb"/>
        <w:numPr>
          <w:ilvl w:val="0"/>
          <w:numId w:val="69"/>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other_weights_json</w:t>
      </w:r>
      <w:proofErr w:type="spellEnd"/>
    </w:p>
    <w:p w14:paraId="63C81797" w14:textId="77777777" w:rsidR="00F46522" w:rsidRPr="00F46522" w:rsidRDefault="00F46522" w:rsidP="00303171">
      <w:pPr>
        <w:pStyle w:val="NormalWeb"/>
        <w:numPr>
          <w:ilvl w:val="0"/>
          <w:numId w:val="69"/>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created_at</w:t>
      </w:r>
      <w:proofErr w:type="spellEnd"/>
    </w:p>
    <w:p w14:paraId="0E3DF026" w14:textId="77777777" w:rsidR="00F46522" w:rsidRPr="00F46522" w:rsidRDefault="00F46522" w:rsidP="00303171">
      <w:pPr>
        <w:pStyle w:val="NormalWeb"/>
        <w:numPr>
          <w:ilvl w:val="0"/>
          <w:numId w:val="69"/>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lastRenderedPageBreak/>
        <w:t>is_active</w:t>
      </w:r>
      <w:proofErr w:type="spellEnd"/>
    </w:p>
    <w:p w14:paraId="793291AE" w14:textId="77777777" w:rsidR="00F46522" w:rsidRPr="00F46522" w:rsidRDefault="00F46522" w:rsidP="00F46522">
      <w:pPr>
        <w:pStyle w:val="Ttulo3"/>
        <w:spacing w:before="0"/>
        <w:rPr>
          <w:rFonts w:cstheme="majorHAnsi"/>
          <w:szCs w:val="21"/>
        </w:rPr>
      </w:pPr>
      <w:proofErr w:type="spellStart"/>
      <w:r>
        <w:rPr>
          <w:rFonts w:cstheme="majorHAnsi"/>
          <w:szCs w:val="21"/>
        </w:rPr>
        <w:t>Entidad</w:t>
      </w:r>
      <w:proofErr w:type="spellEnd"/>
      <w:r>
        <w:rPr>
          <w:rFonts w:cstheme="majorHAnsi"/>
          <w:szCs w:val="21"/>
        </w:rPr>
        <w:t xml:space="preserve">: </w:t>
      </w:r>
      <w:proofErr w:type="spellStart"/>
      <w:r>
        <w:rPr>
          <w:rFonts w:cstheme="majorHAnsi"/>
          <w:szCs w:val="21"/>
        </w:rPr>
        <w:t>ModelConfiguration</w:t>
      </w:r>
      <w:proofErr w:type="spellEnd"/>
    </w:p>
    <w:p w14:paraId="240BC30A"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 xml:space="preserve">Representa parámetros asociados al proceso de machine </w:t>
      </w:r>
      <w:proofErr w:type="spellStart"/>
      <w:r>
        <w:rPr>
          <w:rFonts w:asciiTheme="majorHAnsi" w:hAnsiTheme="majorHAnsi" w:cstheme="majorHAnsi"/>
          <w:sz w:val="21"/>
          <w:szCs w:val="21"/>
        </w:rPr>
        <w:t>learning</w:t>
      </w:r>
      <w:proofErr w:type="spellEnd"/>
      <w:r>
        <w:rPr>
          <w:rFonts w:asciiTheme="majorHAnsi" w:hAnsiTheme="majorHAnsi" w:cstheme="majorHAnsi"/>
          <w:sz w:val="21"/>
          <w:szCs w:val="21"/>
        </w:rPr>
        <w:t>.</w:t>
      </w:r>
    </w:p>
    <w:p w14:paraId="72460FCD"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Style w:val="Fuerte"/>
          <w:rFonts w:asciiTheme="majorHAnsi" w:hAnsiTheme="majorHAnsi" w:cstheme="majorHAnsi"/>
          <w:sz w:val="21"/>
          <w:szCs w:val="21"/>
        </w:rPr>
        <w:t>Atributos sugeridos:</w:t>
      </w:r>
    </w:p>
    <w:p w14:paraId="04D91C05" w14:textId="77777777" w:rsidR="00F46522" w:rsidRPr="00F46522" w:rsidRDefault="00F46522" w:rsidP="00303171">
      <w:pPr>
        <w:pStyle w:val="NormalWeb"/>
        <w:numPr>
          <w:ilvl w:val="0"/>
          <w:numId w:val="70"/>
        </w:numPr>
        <w:spacing w:before="0" w:beforeAutospacing="0"/>
        <w:rPr>
          <w:rFonts w:asciiTheme="majorHAnsi" w:hAnsiTheme="majorHAnsi" w:cstheme="majorHAnsi"/>
          <w:sz w:val="21"/>
          <w:szCs w:val="21"/>
        </w:rPr>
      </w:pPr>
      <w:r>
        <w:rPr>
          <w:rStyle w:val="CdigoHTML"/>
          <w:rFonts w:asciiTheme="majorHAnsi" w:eastAsiaTheme="majorEastAsia" w:hAnsiTheme="majorHAnsi" w:cstheme="majorHAnsi"/>
          <w:sz w:val="21"/>
          <w:szCs w:val="21"/>
        </w:rPr>
        <w:t>id</w:t>
      </w:r>
    </w:p>
    <w:p w14:paraId="181498B4" w14:textId="77777777" w:rsidR="00F46522" w:rsidRPr="00F46522" w:rsidRDefault="00F46522" w:rsidP="00303171">
      <w:pPr>
        <w:pStyle w:val="NormalWeb"/>
        <w:numPr>
          <w:ilvl w:val="0"/>
          <w:numId w:val="70"/>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business_profile_id</w:t>
      </w:r>
      <w:proofErr w:type="spellEnd"/>
    </w:p>
    <w:p w14:paraId="6932DD4C" w14:textId="77777777" w:rsidR="00F46522" w:rsidRPr="00F46522" w:rsidRDefault="00F46522" w:rsidP="00303171">
      <w:pPr>
        <w:pStyle w:val="NormalWeb"/>
        <w:numPr>
          <w:ilvl w:val="0"/>
          <w:numId w:val="70"/>
        </w:numPr>
        <w:spacing w:before="0" w:beforeAutospacing="0"/>
        <w:rPr>
          <w:rFonts w:asciiTheme="majorHAnsi" w:hAnsiTheme="majorHAnsi" w:cstheme="majorHAnsi"/>
          <w:sz w:val="21"/>
          <w:szCs w:val="21"/>
        </w:rPr>
      </w:pPr>
      <w:proofErr w:type="spellStart"/>
      <w:proofErr w:type="gramStart"/>
      <w:r>
        <w:rPr>
          <w:rStyle w:val="CdigoHTML"/>
          <w:rFonts w:asciiTheme="majorHAnsi" w:eastAsiaTheme="majorEastAsia" w:hAnsiTheme="majorHAnsi" w:cstheme="majorHAnsi"/>
          <w:sz w:val="21"/>
          <w:szCs w:val="21"/>
        </w:rPr>
        <w:t>target</w:t>
      </w:r>
      <w:proofErr w:type="gramEnd"/>
      <w:r>
        <w:rPr>
          <w:rStyle w:val="CdigoHTML"/>
          <w:rFonts w:asciiTheme="majorHAnsi" w:eastAsiaTheme="majorEastAsia" w:hAnsiTheme="majorHAnsi" w:cstheme="majorHAnsi"/>
          <w:sz w:val="21"/>
          <w:szCs w:val="21"/>
        </w:rPr>
        <w:t>_variable</w:t>
      </w:r>
      <w:proofErr w:type="spellEnd"/>
    </w:p>
    <w:p w14:paraId="5F609761" w14:textId="77777777" w:rsidR="00F46522" w:rsidRPr="00F46522" w:rsidRDefault="00F46522" w:rsidP="00303171">
      <w:pPr>
        <w:pStyle w:val="NormalWeb"/>
        <w:numPr>
          <w:ilvl w:val="0"/>
          <w:numId w:val="70"/>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problem_type</w:t>
      </w:r>
      <w:proofErr w:type="spellEnd"/>
    </w:p>
    <w:p w14:paraId="179C5E39" w14:textId="77777777" w:rsidR="00F46522" w:rsidRPr="00F46522" w:rsidRDefault="00F46522" w:rsidP="00303171">
      <w:pPr>
        <w:pStyle w:val="NormalWeb"/>
        <w:numPr>
          <w:ilvl w:val="0"/>
          <w:numId w:val="70"/>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candidate_algorithms</w:t>
      </w:r>
      <w:proofErr w:type="spellEnd"/>
    </w:p>
    <w:p w14:paraId="64D77F74" w14:textId="77777777" w:rsidR="00F46522" w:rsidRPr="00F46522" w:rsidRDefault="00F46522" w:rsidP="00303171">
      <w:pPr>
        <w:pStyle w:val="NormalWeb"/>
        <w:numPr>
          <w:ilvl w:val="0"/>
          <w:numId w:val="70"/>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feature_selection_rules</w:t>
      </w:r>
      <w:proofErr w:type="spellEnd"/>
    </w:p>
    <w:p w14:paraId="3A4181AC" w14:textId="77777777" w:rsidR="00F46522" w:rsidRPr="00F46522" w:rsidRDefault="00F46522" w:rsidP="00303171">
      <w:pPr>
        <w:pStyle w:val="NormalWeb"/>
        <w:numPr>
          <w:ilvl w:val="0"/>
          <w:numId w:val="70"/>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created_at</w:t>
      </w:r>
      <w:proofErr w:type="spellEnd"/>
    </w:p>
    <w:p w14:paraId="7E1878F9" w14:textId="77777777" w:rsidR="00F46522" w:rsidRPr="00F46522" w:rsidRDefault="00F46522" w:rsidP="00303171">
      <w:pPr>
        <w:pStyle w:val="NormalWeb"/>
        <w:numPr>
          <w:ilvl w:val="0"/>
          <w:numId w:val="70"/>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is_active</w:t>
      </w:r>
      <w:proofErr w:type="spellEnd"/>
    </w:p>
    <w:p w14:paraId="0BE5F254" w14:textId="77777777" w:rsidR="00F46522" w:rsidRPr="00061F8C" w:rsidRDefault="007979A9" w:rsidP="00F46522">
      <w:pPr>
        <w:pStyle w:val="Ttulo2"/>
        <w:spacing w:before="0"/>
        <w:rPr>
          <w:rFonts w:cstheme="majorHAnsi"/>
          <w:sz w:val="21"/>
          <w:szCs w:val="21"/>
          <w:lang w:val="es-CO"/>
        </w:rPr>
      </w:pPr>
      <w:r>
        <w:rPr>
          <w:rFonts w:cstheme="majorHAnsi"/>
          <w:sz w:val="21"/>
          <w:szCs w:val="21"/>
          <w:lang w:val="es-CO"/>
        </w:rPr>
        <w:t>5.2.9 Modelo de datos del microservicio de auditoría y trazabilidad</w:t>
      </w:r>
    </w:p>
    <w:p w14:paraId="0F8E3C63" w14:textId="77777777" w:rsidR="00F46522" w:rsidRPr="00F46522" w:rsidRDefault="00F46522" w:rsidP="00F46522">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Este microservicio registra eventos relevantes del sistema.</w:t>
      </w:r>
    </w:p>
    <w:p w14:paraId="5EAF5A76" w14:textId="77777777" w:rsidR="00F46522" w:rsidRPr="00061F8C" w:rsidRDefault="00F46522" w:rsidP="00F46522">
      <w:pPr>
        <w:pStyle w:val="Ttulo3"/>
        <w:spacing w:before="0"/>
        <w:rPr>
          <w:rFonts w:cstheme="majorHAnsi"/>
          <w:szCs w:val="21"/>
          <w:lang w:val="es-CO"/>
        </w:rPr>
      </w:pPr>
      <w:r>
        <w:rPr>
          <w:rFonts w:cstheme="majorHAnsi"/>
          <w:szCs w:val="21"/>
          <w:lang w:val="es-CO"/>
        </w:rPr>
        <w:t xml:space="preserve">Entidad: </w:t>
      </w:r>
      <w:proofErr w:type="spellStart"/>
      <w:r>
        <w:rPr>
          <w:rFonts w:cstheme="majorHAnsi"/>
          <w:szCs w:val="21"/>
          <w:lang w:val="es-CO"/>
        </w:rPr>
        <w:t>AuditEvent</w:t>
      </w:r>
      <w:proofErr w:type="spellEnd"/>
    </w:p>
    <w:p w14:paraId="082E3910"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Representa un evento trazable dentro del flujo de la solución.</w:t>
      </w:r>
    </w:p>
    <w:p w14:paraId="704FC645"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Style w:val="Fuerte"/>
          <w:rFonts w:asciiTheme="majorHAnsi" w:hAnsiTheme="majorHAnsi" w:cstheme="majorHAnsi"/>
          <w:sz w:val="21"/>
          <w:szCs w:val="21"/>
        </w:rPr>
        <w:t>Atributos sugeridos:</w:t>
      </w:r>
    </w:p>
    <w:p w14:paraId="3F762C65" w14:textId="77777777" w:rsidR="00F46522" w:rsidRPr="00F46522" w:rsidRDefault="00F46522" w:rsidP="00303171">
      <w:pPr>
        <w:pStyle w:val="NormalWeb"/>
        <w:numPr>
          <w:ilvl w:val="0"/>
          <w:numId w:val="71"/>
        </w:numPr>
        <w:spacing w:before="0" w:beforeAutospacing="0"/>
        <w:rPr>
          <w:rFonts w:asciiTheme="majorHAnsi" w:hAnsiTheme="majorHAnsi" w:cstheme="majorHAnsi"/>
          <w:sz w:val="21"/>
          <w:szCs w:val="21"/>
        </w:rPr>
      </w:pPr>
      <w:r>
        <w:rPr>
          <w:rStyle w:val="CdigoHTML"/>
          <w:rFonts w:asciiTheme="majorHAnsi" w:eastAsiaTheme="majorEastAsia" w:hAnsiTheme="majorHAnsi" w:cstheme="majorHAnsi"/>
          <w:sz w:val="21"/>
          <w:szCs w:val="21"/>
        </w:rPr>
        <w:t>id</w:t>
      </w:r>
    </w:p>
    <w:p w14:paraId="3391E4C0" w14:textId="77777777" w:rsidR="00F46522" w:rsidRPr="00F46522" w:rsidRDefault="00F46522" w:rsidP="00303171">
      <w:pPr>
        <w:pStyle w:val="NormalWeb"/>
        <w:numPr>
          <w:ilvl w:val="0"/>
          <w:numId w:val="71"/>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event_type</w:t>
      </w:r>
      <w:proofErr w:type="spellEnd"/>
    </w:p>
    <w:p w14:paraId="7F016D37" w14:textId="77777777" w:rsidR="00F46522" w:rsidRPr="00F46522" w:rsidRDefault="00F46522" w:rsidP="00303171">
      <w:pPr>
        <w:pStyle w:val="NormalWeb"/>
        <w:numPr>
          <w:ilvl w:val="0"/>
          <w:numId w:val="71"/>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service_name</w:t>
      </w:r>
      <w:proofErr w:type="spellEnd"/>
    </w:p>
    <w:p w14:paraId="74C7E484" w14:textId="77777777" w:rsidR="00F46522" w:rsidRPr="00F46522" w:rsidRDefault="00F46522" w:rsidP="00303171">
      <w:pPr>
        <w:pStyle w:val="NormalWeb"/>
        <w:numPr>
          <w:ilvl w:val="0"/>
          <w:numId w:val="71"/>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reference_id</w:t>
      </w:r>
      <w:proofErr w:type="spellEnd"/>
    </w:p>
    <w:p w14:paraId="3396A0CD" w14:textId="77777777" w:rsidR="00F46522" w:rsidRPr="00F46522" w:rsidRDefault="00F46522" w:rsidP="00303171">
      <w:pPr>
        <w:pStyle w:val="NormalWeb"/>
        <w:numPr>
          <w:ilvl w:val="0"/>
          <w:numId w:val="71"/>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event_summary</w:t>
      </w:r>
      <w:proofErr w:type="spellEnd"/>
    </w:p>
    <w:p w14:paraId="34A3B443" w14:textId="77777777" w:rsidR="00F46522" w:rsidRPr="00F46522" w:rsidRDefault="00F46522" w:rsidP="00303171">
      <w:pPr>
        <w:pStyle w:val="NormalWeb"/>
        <w:numPr>
          <w:ilvl w:val="0"/>
          <w:numId w:val="71"/>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created_at</w:t>
      </w:r>
      <w:proofErr w:type="spellEnd"/>
    </w:p>
    <w:p w14:paraId="07473560" w14:textId="77777777" w:rsidR="00F46522" w:rsidRPr="00F46522" w:rsidRDefault="00F46522" w:rsidP="00303171">
      <w:pPr>
        <w:pStyle w:val="NormalWeb"/>
        <w:numPr>
          <w:ilvl w:val="0"/>
          <w:numId w:val="71"/>
        </w:numPr>
        <w:spacing w:before="0" w:beforeAutospacing="0"/>
        <w:rPr>
          <w:rFonts w:asciiTheme="majorHAnsi" w:hAnsiTheme="majorHAnsi" w:cstheme="majorHAnsi"/>
          <w:sz w:val="21"/>
          <w:szCs w:val="21"/>
        </w:rPr>
      </w:pPr>
      <w:proofErr w:type="gramStart"/>
      <w:r>
        <w:rPr>
          <w:rStyle w:val="CdigoHTML"/>
          <w:rFonts w:asciiTheme="majorHAnsi" w:eastAsiaTheme="majorEastAsia" w:hAnsiTheme="majorHAnsi" w:cstheme="majorHAnsi"/>
          <w:sz w:val="21"/>
          <w:szCs w:val="21"/>
        </w:rPr>
        <w:t>status</w:t>
      </w:r>
      <w:proofErr w:type="gramEnd"/>
    </w:p>
    <w:p w14:paraId="51D75ED8" w14:textId="77777777" w:rsidR="00F46522" w:rsidRPr="00F46522" w:rsidRDefault="00F46522" w:rsidP="00F46522">
      <w:pPr>
        <w:pStyle w:val="Ttulo3"/>
        <w:spacing w:before="0"/>
        <w:rPr>
          <w:rFonts w:cstheme="majorHAnsi"/>
          <w:szCs w:val="21"/>
        </w:rPr>
      </w:pPr>
      <w:proofErr w:type="spellStart"/>
      <w:r>
        <w:rPr>
          <w:rFonts w:cstheme="majorHAnsi"/>
          <w:szCs w:val="21"/>
        </w:rPr>
        <w:t>Entidad</w:t>
      </w:r>
      <w:proofErr w:type="spellEnd"/>
      <w:r>
        <w:rPr>
          <w:rFonts w:cstheme="majorHAnsi"/>
          <w:szCs w:val="21"/>
        </w:rPr>
        <w:t xml:space="preserve">: </w:t>
      </w:r>
      <w:proofErr w:type="spellStart"/>
      <w:r>
        <w:rPr>
          <w:rFonts w:cstheme="majorHAnsi"/>
          <w:szCs w:val="21"/>
        </w:rPr>
        <w:t>ProcessTrace</w:t>
      </w:r>
      <w:proofErr w:type="spellEnd"/>
    </w:p>
    <w:p w14:paraId="4E5E5C6F"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Representa la relación entre ejecuciones de distintos dominios.</w:t>
      </w:r>
    </w:p>
    <w:p w14:paraId="150CF19B"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Style w:val="Fuerte"/>
          <w:rFonts w:asciiTheme="majorHAnsi" w:hAnsiTheme="majorHAnsi" w:cstheme="majorHAnsi"/>
          <w:sz w:val="21"/>
          <w:szCs w:val="21"/>
        </w:rPr>
        <w:t>Atributos sugeridos:</w:t>
      </w:r>
    </w:p>
    <w:p w14:paraId="2C9D94A3" w14:textId="77777777" w:rsidR="00F46522" w:rsidRPr="00F46522" w:rsidRDefault="00F46522" w:rsidP="00303171">
      <w:pPr>
        <w:pStyle w:val="NormalWeb"/>
        <w:numPr>
          <w:ilvl w:val="0"/>
          <w:numId w:val="72"/>
        </w:numPr>
        <w:spacing w:before="0" w:beforeAutospacing="0"/>
        <w:rPr>
          <w:rFonts w:asciiTheme="majorHAnsi" w:hAnsiTheme="majorHAnsi" w:cstheme="majorHAnsi"/>
          <w:sz w:val="21"/>
          <w:szCs w:val="21"/>
        </w:rPr>
      </w:pPr>
      <w:r>
        <w:rPr>
          <w:rStyle w:val="CdigoHTML"/>
          <w:rFonts w:asciiTheme="majorHAnsi" w:eastAsiaTheme="majorEastAsia" w:hAnsiTheme="majorHAnsi" w:cstheme="majorHAnsi"/>
          <w:sz w:val="21"/>
          <w:szCs w:val="21"/>
        </w:rPr>
        <w:t>id</w:t>
      </w:r>
    </w:p>
    <w:p w14:paraId="345BF613" w14:textId="77777777" w:rsidR="00F46522" w:rsidRPr="00F46522" w:rsidRDefault="00F46522" w:rsidP="00303171">
      <w:pPr>
        <w:pStyle w:val="NormalWeb"/>
        <w:numPr>
          <w:ilvl w:val="0"/>
          <w:numId w:val="72"/>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dataset_load_id</w:t>
      </w:r>
      <w:proofErr w:type="spellEnd"/>
    </w:p>
    <w:p w14:paraId="46FC0DF8" w14:textId="77777777" w:rsidR="00F46522" w:rsidRPr="00F46522" w:rsidRDefault="00F46522" w:rsidP="00303171">
      <w:pPr>
        <w:pStyle w:val="NormalWeb"/>
        <w:numPr>
          <w:ilvl w:val="0"/>
          <w:numId w:val="72"/>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transformation_run_id</w:t>
      </w:r>
      <w:proofErr w:type="spellEnd"/>
    </w:p>
    <w:p w14:paraId="4EB0BF7B" w14:textId="77777777" w:rsidR="00F46522" w:rsidRPr="00F46522" w:rsidRDefault="00F46522" w:rsidP="00303171">
      <w:pPr>
        <w:pStyle w:val="NormalWeb"/>
        <w:numPr>
          <w:ilvl w:val="0"/>
          <w:numId w:val="72"/>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score_execution_id</w:t>
      </w:r>
      <w:proofErr w:type="spellEnd"/>
    </w:p>
    <w:p w14:paraId="6DAEAA19" w14:textId="77777777" w:rsidR="00F46522" w:rsidRPr="00F46522" w:rsidRDefault="00F46522" w:rsidP="00303171">
      <w:pPr>
        <w:pStyle w:val="NormalWeb"/>
        <w:numPr>
          <w:ilvl w:val="0"/>
          <w:numId w:val="72"/>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model_id</w:t>
      </w:r>
      <w:proofErr w:type="spellEnd"/>
    </w:p>
    <w:p w14:paraId="60C067CF" w14:textId="77777777" w:rsidR="00F46522" w:rsidRPr="00F46522" w:rsidRDefault="00F46522" w:rsidP="00303171">
      <w:pPr>
        <w:pStyle w:val="NormalWeb"/>
        <w:numPr>
          <w:ilvl w:val="0"/>
          <w:numId w:val="72"/>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recommendation_execution_id</w:t>
      </w:r>
      <w:proofErr w:type="spellEnd"/>
    </w:p>
    <w:p w14:paraId="505B4B3D" w14:textId="77777777" w:rsidR="00F46522" w:rsidRPr="00F46522" w:rsidRDefault="00F46522" w:rsidP="00303171">
      <w:pPr>
        <w:pStyle w:val="NormalWeb"/>
        <w:numPr>
          <w:ilvl w:val="0"/>
          <w:numId w:val="72"/>
        </w:numPr>
        <w:spacing w:before="0" w:beforeAutospacing="0"/>
        <w:rPr>
          <w:rFonts w:asciiTheme="majorHAnsi" w:hAnsiTheme="majorHAnsi" w:cstheme="majorHAnsi"/>
          <w:sz w:val="21"/>
          <w:szCs w:val="21"/>
        </w:rPr>
      </w:pPr>
      <w:proofErr w:type="spellStart"/>
      <w:r>
        <w:rPr>
          <w:rStyle w:val="CdigoHTML"/>
          <w:rFonts w:asciiTheme="majorHAnsi" w:eastAsiaTheme="majorEastAsia" w:hAnsiTheme="majorHAnsi" w:cstheme="majorHAnsi"/>
          <w:sz w:val="21"/>
          <w:szCs w:val="21"/>
        </w:rPr>
        <w:t>trace_created_at</w:t>
      </w:r>
      <w:proofErr w:type="spellEnd"/>
    </w:p>
    <w:p w14:paraId="5962313C" w14:textId="77777777" w:rsidR="00F46522" w:rsidRPr="00F46522" w:rsidRDefault="007979A9" w:rsidP="00F46522">
      <w:pPr>
        <w:pStyle w:val="Ttulo2"/>
        <w:spacing w:before="0"/>
        <w:rPr>
          <w:rFonts w:cstheme="majorHAnsi"/>
          <w:sz w:val="21"/>
          <w:szCs w:val="21"/>
        </w:rPr>
      </w:pPr>
      <w:r>
        <w:rPr>
          <w:rFonts w:cstheme="majorHAnsi"/>
          <w:sz w:val="21"/>
          <w:szCs w:val="21"/>
        </w:rPr>
        <w:t xml:space="preserve">5.2.10 </w:t>
      </w:r>
      <w:proofErr w:type="spellStart"/>
      <w:r>
        <w:rPr>
          <w:rFonts w:cstheme="majorHAnsi"/>
          <w:sz w:val="21"/>
          <w:szCs w:val="21"/>
        </w:rPr>
        <w:t>Relaciones</w:t>
      </w:r>
      <w:proofErr w:type="spellEnd"/>
      <w:r>
        <w:rPr>
          <w:rFonts w:cstheme="majorHAnsi"/>
          <w:sz w:val="21"/>
          <w:szCs w:val="21"/>
        </w:rPr>
        <w:t xml:space="preserve"> </w:t>
      </w:r>
      <w:proofErr w:type="spellStart"/>
      <w:r>
        <w:rPr>
          <w:rFonts w:cstheme="majorHAnsi"/>
          <w:sz w:val="21"/>
          <w:szCs w:val="21"/>
        </w:rPr>
        <w:t>lógicas</w:t>
      </w:r>
      <w:proofErr w:type="spellEnd"/>
      <w:r>
        <w:rPr>
          <w:rFonts w:cstheme="majorHAnsi"/>
          <w:sz w:val="21"/>
          <w:szCs w:val="21"/>
        </w:rPr>
        <w:t xml:space="preserve"> entre </w:t>
      </w:r>
      <w:proofErr w:type="spellStart"/>
      <w:r>
        <w:rPr>
          <w:rFonts w:cstheme="majorHAnsi"/>
          <w:sz w:val="21"/>
          <w:szCs w:val="21"/>
        </w:rPr>
        <w:t>dominios</w:t>
      </w:r>
      <w:proofErr w:type="spellEnd"/>
    </w:p>
    <w:p w14:paraId="2707AEFA" w14:textId="77777777" w:rsidR="00F46522" w:rsidRPr="00F46522" w:rsidRDefault="00F46522" w:rsidP="00F46522">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Aunque cada microservicio administra su propia persistencia, existen relaciones lógicas entre sus entidades. Estas relaciones no implican integridad referencial directa entre bases de datos, sino asociación funcional a través de identificadores compartidos y contratos de servicio.</w:t>
      </w:r>
    </w:p>
    <w:p w14:paraId="6CD0810A" w14:textId="77777777" w:rsidR="00F46522" w:rsidRPr="00F46522" w:rsidRDefault="00F46522" w:rsidP="00F46522">
      <w:pPr>
        <w:pStyle w:val="NormalWeb"/>
        <w:spacing w:before="240" w:beforeAutospacing="0" w:after="0" w:afterAutospacing="0"/>
        <w:rPr>
          <w:rFonts w:asciiTheme="majorHAnsi" w:hAnsiTheme="majorHAnsi" w:cstheme="majorHAnsi"/>
          <w:sz w:val="21"/>
          <w:szCs w:val="21"/>
        </w:rPr>
      </w:pPr>
      <w:r>
        <w:rPr>
          <w:rFonts w:asciiTheme="majorHAnsi" w:hAnsiTheme="majorHAnsi" w:cstheme="majorHAnsi"/>
          <w:sz w:val="21"/>
          <w:szCs w:val="21"/>
        </w:rPr>
        <w:t>Ejemplos:</w:t>
      </w:r>
    </w:p>
    <w:p w14:paraId="15F33CC5" w14:textId="77777777" w:rsidR="00F46522" w:rsidRPr="00F46522" w:rsidRDefault="00F46522" w:rsidP="00303171">
      <w:pPr>
        <w:pStyle w:val="NormalWeb"/>
        <w:numPr>
          <w:ilvl w:val="0"/>
          <w:numId w:val="73"/>
        </w:numPr>
        <w:spacing w:before="0" w:beforeAutospacing="0"/>
        <w:rPr>
          <w:rFonts w:asciiTheme="majorHAnsi" w:hAnsiTheme="majorHAnsi" w:cstheme="majorHAnsi"/>
          <w:sz w:val="21"/>
          <w:szCs w:val="21"/>
        </w:rPr>
      </w:pPr>
      <w:r>
        <w:rPr>
          <w:rFonts w:asciiTheme="majorHAnsi" w:hAnsiTheme="majorHAnsi" w:cstheme="majorHAnsi"/>
          <w:sz w:val="21"/>
          <w:szCs w:val="21"/>
        </w:rPr>
        <w:t xml:space="preserve">Un </w:t>
      </w:r>
      <w:proofErr w:type="spellStart"/>
      <w:r>
        <w:rPr>
          <w:rStyle w:val="CdigoHTML"/>
          <w:rFonts w:asciiTheme="majorHAnsi" w:eastAsiaTheme="majorEastAsia" w:hAnsiTheme="majorHAnsi" w:cstheme="majorHAnsi"/>
          <w:sz w:val="21"/>
          <w:szCs w:val="21"/>
        </w:rPr>
        <w:t>TransformationRun</w:t>
      </w:r>
      <w:proofErr w:type="spellEnd"/>
      <w:r>
        <w:rPr>
          <w:rFonts w:asciiTheme="majorHAnsi" w:hAnsiTheme="majorHAnsi" w:cstheme="majorHAnsi"/>
          <w:sz w:val="21"/>
          <w:szCs w:val="21"/>
        </w:rPr>
        <w:t xml:space="preserve"> se origina a partir de un </w:t>
      </w:r>
      <w:proofErr w:type="spellStart"/>
      <w:r>
        <w:rPr>
          <w:rStyle w:val="CdigoHTML"/>
          <w:rFonts w:asciiTheme="majorHAnsi" w:eastAsiaTheme="majorEastAsia" w:hAnsiTheme="majorHAnsi" w:cstheme="majorHAnsi"/>
          <w:sz w:val="21"/>
          <w:szCs w:val="21"/>
        </w:rPr>
        <w:t>DatasetLoad</w:t>
      </w:r>
      <w:proofErr w:type="spellEnd"/>
      <w:r>
        <w:rPr>
          <w:rFonts w:asciiTheme="majorHAnsi" w:hAnsiTheme="majorHAnsi" w:cstheme="majorHAnsi"/>
          <w:sz w:val="21"/>
          <w:szCs w:val="21"/>
        </w:rPr>
        <w:t>.</w:t>
      </w:r>
    </w:p>
    <w:p w14:paraId="2F6F06D7" w14:textId="77777777" w:rsidR="00F46522" w:rsidRPr="00F46522" w:rsidRDefault="00F46522" w:rsidP="00303171">
      <w:pPr>
        <w:pStyle w:val="NormalWeb"/>
        <w:numPr>
          <w:ilvl w:val="0"/>
          <w:numId w:val="73"/>
        </w:numPr>
        <w:spacing w:before="0" w:beforeAutospacing="0"/>
        <w:rPr>
          <w:rFonts w:asciiTheme="majorHAnsi" w:hAnsiTheme="majorHAnsi" w:cstheme="majorHAnsi"/>
          <w:sz w:val="21"/>
          <w:szCs w:val="21"/>
        </w:rPr>
      </w:pPr>
      <w:r>
        <w:rPr>
          <w:rFonts w:asciiTheme="majorHAnsi" w:hAnsiTheme="majorHAnsi" w:cstheme="majorHAnsi"/>
          <w:sz w:val="21"/>
          <w:szCs w:val="21"/>
        </w:rPr>
        <w:t xml:space="preserve">Un </w:t>
      </w:r>
      <w:proofErr w:type="spellStart"/>
      <w:r>
        <w:rPr>
          <w:rStyle w:val="CdigoHTML"/>
          <w:rFonts w:asciiTheme="majorHAnsi" w:eastAsiaTheme="majorEastAsia" w:hAnsiTheme="majorHAnsi" w:cstheme="majorHAnsi"/>
          <w:sz w:val="21"/>
          <w:szCs w:val="21"/>
        </w:rPr>
        <w:t>ScoreExecution</w:t>
      </w:r>
      <w:proofErr w:type="spellEnd"/>
      <w:r>
        <w:rPr>
          <w:rFonts w:asciiTheme="majorHAnsi" w:hAnsiTheme="majorHAnsi" w:cstheme="majorHAnsi"/>
          <w:sz w:val="21"/>
          <w:szCs w:val="21"/>
        </w:rPr>
        <w:t xml:space="preserve"> utiliza datos provenientes de una transformación previa.</w:t>
      </w:r>
    </w:p>
    <w:p w14:paraId="51664590" w14:textId="77777777" w:rsidR="00F46522" w:rsidRPr="00F46522" w:rsidRDefault="00F46522" w:rsidP="00303171">
      <w:pPr>
        <w:pStyle w:val="NormalWeb"/>
        <w:numPr>
          <w:ilvl w:val="0"/>
          <w:numId w:val="73"/>
        </w:numPr>
        <w:spacing w:before="0" w:beforeAutospacing="0"/>
        <w:rPr>
          <w:rFonts w:asciiTheme="majorHAnsi" w:hAnsiTheme="majorHAnsi" w:cstheme="majorHAnsi"/>
          <w:sz w:val="21"/>
          <w:szCs w:val="21"/>
        </w:rPr>
      </w:pPr>
      <w:r>
        <w:rPr>
          <w:rFonts w:asciiTheme="majorHAnsi" w:hAnsiTheme="majorHAnsi" w:cstheme="majorHAnsi"/>
          <w:sz w:val="21"/>
          <w:szCs w:val="21"/>
        </w:rPr>
        <w:t xml:space="preserve">Un </w:t>
      </w:r>
      <w:proofErr w:type="spellStart"/>
      <w:r>
        <w:rPr>
          <w:rStyle w:val="CdigoHTML"/>
          <w:rFonts w:asciiTheme="majorHAnsi" w:eastAsiaTheme="majorEastAsia" w:hAnsiTheme="majorHAnsi" w:cstheme="majorHAnsi"/>
          <w:sz w:val="21"/>
          <w:szCs w:val="21"/>
        </w:rPr>
        <w:t>PredictionResult</w:t>
      </w:r>
      <w:proofErr w:type="spellEnd"/>
      <w:r>
        <w:rPr>
          <w:rFonts w:asciiTheme="majorHAnsi" w:hAnsiTheme="majorHAnsi" w:cstheme="majorHAnsi"/>
          <w:sz w:val="21"/>
          <w:szCs w:val="21"/>
        </w:rPr>
        <w:t xml:space="preserve"> se genera a partir de un </w:t>
      </w:r>
      <w:proofErr w:type="spellStart"/>
      <w:r>
        <w:rPr>
          <w:rStyle w:val="CdigoHTML"/>
          <w:rFonts w:asciiTheme="majorHAnsi" w:eastAsiaTheme="majorEastAsia" w:hAnsiTheme="majorHAnsi" w:cstheme="majorHAnsi"/>
          <w:sz w:val="21"/>
          <w:szCs w:val="21"/>
        </w:rPr>
        <w:t>TrainedModel</w:t>
      </w:r>
      <w:proofErr w:type="spellEnd"/>
      <w:r>
        <w:rPr>
          <w:rFonts w:asciiTheme="majorHAnsi" w:hAnsiTheme="majorHAnsi" w:cstheme="majorHAnsi"/>
          <w:sz w:val="21"/>
          <w:szCs w:val="21"/>
        </w:rPr>
        <w:t>.</w:t>
      </w:r>
    </w:p>
    <w:p w14:paraId="5B878EE3" w14:textId="77777777" w:rsidR="00F46522" w:rsidRPr="00F46522" w:rsidRDefault="00F46522" w:rsidP="00303171">
      <w:pPr>
        <w:pStyle w:val="NormalWeb"/>
        <w:numPr>
          <w:ilvl w:val="0"/>
          <w:numId w:val="73"/>
        </w:numPr>
        <w:spacing w:before="0" w:beforeAutospacing="0"/>
        <w:rPr>
          <w:rFonts w:asciiTheme="majorHAnsi" w:hAnsiTheme="majorHAnsi" w:cstheme="majorHAnsi"/>
          <w:sz w:val="21"/>
          <w:szCs w:val="21"/>
        </w:rPr>
      </w:pPr>
      <w:r>
        <w:rPr>
          <w:rFonts w:asciiTheme="majorHAnsi" w:hAnsiTheme="majorHAnsi" w:cstheme="majorHAnsi"/>
          <w:sz w:val="21"/>
          <w:szCs w:val="21"/>
        </w:rPr>
        <w:t xml:space="preserve">Una </w:t>
      </w:r>
      <w:proofErr w:type="spellStart"/>
      <w:r>
        <w:rPr>
          <w:rStyle w:val="CdigoHTML"/>
          <w:rFonts w:asciiTheme="majorHAnsi" w:eastAsiaTheme="majorEastAsia" w:hAnsiTheme="majorHAnsi" w:cstheme="majorHAnsi"/>
          <w:sz w:val="21"/>
          <w:szCs w:val="21"/>
        </w:rPr>
        <w:t>ZoneRecommendation</w:t>
      </w:r>
      <w:proofErr w:type="spellEnd"/>
      <w:r>
        <w:rPr>
          <w:rFonts w:asciiTheme="majorHAnsi" w:hAnsiTheme="majorHAnsi" w:cstheme="majorHAnsi"/>
          <w:sz w:val="21"/>
          <w:szCs w:val="21"/>
        </w:rPr>
        <w:t xml:space="preserve"> se construye usando resultados analíticos y predictivos.</w:t>
      </w:r>
    </w:p>
    <w:p w14:paraId="7A8171AE" w14:textId="77777777" w:rsidR="00F46522" w:rsidRPr="00F46522" w:rsidRDefault="00F46522" w:rsidP="00303171">
      <w:pPr>
        <w:pStyle w:val="NormalWeb"/>
        <w:numPr>
          <w:ilvl w:val="0"/>
          <w:numId w:val="73"/>
        </w:numPr>
        <w:spacing w:before="0" w:beforeAutospacing="0"/>
        <w:rPr>
          <w:rFonts w:asciiTheme="majorHAnsi" w:hAnsiTheme="majorHAnsi" w:cstheme="majorHAnsi"/>
          <w:sz w:val="21"/>
          <w:szCs w:val="21"/>
        </w:rPr>
      </w:pPr>
      <w:r>
        <w:rPr>
          <w:rFonts w:asciiTheme="majorHAnsi" w:hAnsiTheme="majorHAnsi" w:cstheme="majorHAnsi"/>
          <w:sz w:val="21"/>
          <w:szCs w:val="21"/>
        </w:rPr>
        <w:t xml:space="preserve">Un </w:t>
      </w:r>
      <w:proofErr w:type="spellStart"/>
      <w:r>
        <w:rPr>
          <w:rStyle w:val="CdigoHTML"/>
          <w:rFonts w:asciiTheme="majorHAnsi" w:eastAsiaTheme="majorEastAsia" w:hAnsiTheme="majorHAnsi" w:cstheme="majorHAnsi"/>
          <w:sz w:val="21"/>
          <w:szCs w:val="21"/>
        </w:rPr>
        <w:t>AuditEvent</w:t>
      </w:r>
      <w:proofErr w:type="spellEnd"/>
      <w:r>
        <w:rPr>
          <w:rFonts w:asciiTheme="majorHAnsi" w:hAnsiTheme="majorHAnsi" w:cstheme="majorHAnsi"/>
          <w:sz w:val="21"/>
          <w:szCs w:val="21"/>
        </w:rPr>
        <w:t xml:space="preserve"> puede referenciar cualquier ejecución relevante del sistema.</w:t>
      </w:r>
    </w:p>
    <w:p w14:paraId="52F30A89" w14:textId="77777777" w:rsidR="00F46522" w:rsidRPr="00061F8C" w:rsidRDefault="007979A9" w:rsidP="00F46522">
      <w:pPr>
        <w:pStyle w:val="Ttulo2"/>
        <w:spacing w:before="0"/>
        <w:rPr>
          <w:rFonts w:cstheme="majorHAnsi"/>
          <w:sz w:val="21"/>
          <w:szCs w:val="21"/>
          <w:lang w:val="es-CO"/>
        </w:rPr>
      </w:pPr>
      <w:r>
        <w:rPr>
          <w:rFonts w:cstheme="majorHAnsi"/>
          <w:sz w:val="21"/>
          <w:szCs w:val="21"/>
          <w:lang w:val="es-CO"/>
        </w:rPr>
        <w:lastRenderedPageBreak/>
        <w:t>5.2.11 Consideraciones de diseño</w:t>
      </w:r>
    </w:p>
    <w:p w14:paraId="50E7FA04" w14:textId="77777777" w:rsidR="00F46522" w:rsidRPr="00F46522" w:rsidRDefault="00F46522" w:rsidP="00F46522">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El modelo de datos propuesto busca equilibrar trazabilidad, claridad funcional y viabilidad de implementación. No pretende cubrir todos los posibles escenarios futuros, sino establecer una base sólida y coherente con la arquitectura definida.</w:t>
      </w:r>
    </w:p>
    <w:p w14:paraId="6E6F59E5" w14:textId="77777777" w:rsidR="00F46522" w:rsidRPr="00F46522" w:rsidRDefault="00F46522" w:rsidP="00F46522">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Este diseño permite:</w:t>
      </w:r>
    </w:p>
    <w:p w14:paraId="40D89C5B" w14:textId="77777777" w:rsidR="00F46522" w:rsidRPr="00F46522" w:rsidRDefault="00F46522" w:rsidP="00303171">
      <w:pPr>
        <w:pStyle w:val="NormalWeb"/>
        <w:numPr>
          <w:ilvl w:val="0"/>
          <w:numId w:val="74"/>
        </w:numPr>
        <w:spacing w:before="0" w:beforeAutospacing="0"/>
        <w:rPr>
          <w:rFonts w:asciiTheme="majorHAnsi" w:hAnsiTheme="majorHAnsi" w:cstheme="majorHAnsi"/>
          <w:sz w:val="21"/>
          <w:szCs w:val="21"/>
        </w:rPr>
      </w:pPr>
      <w:r>
        <w:rPr>
          <w:rFonts w:asciiTheme="majorHAnsi" w:hAnsiTheme="majorHAnsi" w:cstheme="majorHAnsi"/>
          <w:sz w:val="21"/>
          <w:szCs w:val="21"/>
        </w:rPr>
        <w:t>mantener independencia entre microservicios,</w:t>
      </w:r>
    </w:p>
    <w:p w14:paraId="50F313C4" w14:textId="77777777" w:rsidR="00F46522" w:rsidRPr="00F46522" w:rsidRDefault="00F46522" w:rsidP="00303171">
      <w:pPr>
        <w:pStyle w:val="NormalWeb"/>
        <w:numPr>
          <w:ilvl w:val="0"/>
          <w:numId w:val="74"/>
        </w:numPr>
        <w:spacing w:before="0" w:beforeAutospacing="0"/>
        <w:rPr>
          <w:rFonts w:asciiTheme="majorHAnsi" w:hAnsiTheme="majorHAnsi" w:cstheme="majorHAnsi"/>
          <w:sz w:val="21"/>
          <w:szCs w:val="21"/>
        </w:rPr>
      </w:pPr>
      <w:r>
        <w:rPr>
          <w:rFonts w:asciiTheme="majorHAnsi" w:hAnsiTheme="majorHAnsi" w:cstheme="majorHAnsi"/>
          <w:sz w:val="21"/>
          <w:szCs w:val="21"/>
        </w:rPr>
        <w:t>facilitar cambios evolutivos por dominio,</w:t>
      </w:r>
    </w:p>
    <w:p w14:paraId="184A35B3" w14:textId="77777777" w:rsidR="00F46522" w:rsidRPr="00F46522" w:rsidRDefault="00F46522" w:rsidP="00303171">
      <w:pPr>
        <w:pStyle w:val="NormalWeb"/>
        <w:numPr>
          <w:ilvl w:val="0"/>
          <w:numId w:val="74"/>
        </w:numPr>
        <w:spacing w:before="0" w:beforeAutospacing="0"/>
        <w:rPr>
          <w:rFonts w:asciiTheme="majorHAnsi" w:hAnsiTheme="majorHAnsi" w:cstheme="majorHAnsi"/>
          <w:sz w:val="21"/>
          <w:szCs w:val="21"/>
        </w:rPr>
      </w:pPr>
      <w:r>
        <w:rPr>
          <w:rFonts w:asciiTheme="majorHAnsi" w:hAnsiTheme="majorHAnsi" w:cstheme="majorHAnsi"/>
          <w:sz w:val="21"/>
          <w:szCs w:val="21"/>
        </w:rPr>
        <w:t>soportar trazabilidad completa del proceso,</w:t>
      </w:r>
    </w:p>
    <w:p w14:paraId="71FAD24A" w14:textId="77777777" w:rsidR="00F46522" w:rsidRPr="00F46522" w:rsidRDefault="00F46522" w:rsidP="00303171">
      <w:pPr>
        <w:pStyle w:val="NormalWeb"/>
        <w:numPr>
          <w:ilvl w:val="0"/>
          <w:numId w:val="74"/>
        </w:numPr>
        <w:spacing w:before="0" w:beforeAutospacing="0"/>
        <w:rPr>
          <w:rFonts w:asciiTheme="majorHAnsi" w:hAnsiTheme="majorHAnsi" w:cstheme="majorHAnsi"/>
          <w:sz w:val="21"/>
          <w:szCs w:val="21"/>
        </w:rPr>
      </w:pPr>
      <w:r>
        <w:rPr>
          <w:rFonts w:asciiTheme="majorHAnsi" w:hAnsiTheme="majorHAnsi" w:cstheme="majorHAnsi"/>
          <w:sz w:val="21"/>
          <w:szCs w:val="21"/>
        </w:rPr>
        <w:t>y asegurar que los resultados analíticos, predictivos y recomendados puedan reconstruirse y justificarse.</w:t>
      </w:r>
    </w:p>
    <w:p w14:paraId="3E625EEA" w14:textId="77777777" w:rsidR="00EC358D" w:rsidRPr="00061F8C" w:rsidRDefault="00EC358D" w:rsidP="00EC358D">
      <w:pPr>
        <w:pStyle w:val="Ttulo1"/>
        <w:rPr>
          <w:lang w:val="es-CO"/>
        </w:rPr>
      </w:pPr>
      <w:r>
        <w:rPr>
          <w:lang w:val="es-CO"/>
        </w:rPr>
        <w:t>5.3. Contratos y ejemplos de API</w:t>
      </w:r>
    </w:p>
    <w:p w14:paraId="5EDFFE90" w14:textId="77777777" w:rsidR="009C6EB7" w:rsidRPr="009C6EB7" w:rsidRDefault="009C6EB7" w:rsidP="009C6EB7">
      <w:pPr>
        <w:pStyle w:val="Ttulo3"/>
        <w:spacing w:before="0"/>
        <w:rPr>
          <w:rFonts w:eastAsia="Times New Roman" w:cstheme="majorHAnsi"/>
          <w:b w:val="0"/>
          <w:bCs w:val="0"/>
          <w:color w:val="auto"/>
          <w:szCs w:val="21"/>
          <w:lang w:val="es-CO" w:eastAsia="es-CO"/>
        </w:rPr>
      </w:pPr>
      <w:r>
        <w:rPr>
          <w:rFonts w:eastAsia="Times New Roman" w:cstheme="majorHAnsi"/>
          <w:b w:val="0"/>
          <w:bCs w:val="0"/>
          <w:color w:val="auto"/>
          <w:szCs w:val="21"/>
          <w:lang w:val="es-CO" w:eastAsia="es-CO"/>
        </w:rPr>
        <w:t>Todos los servicios deben responder bajo una estructura estándar que permita consistencia, trazabilidad y manejo de errores.</w:t>
      </w:r>
    </w:p>
    <w:p w14:paraId="5235C60F" w14:textId="77777777" w:rsidR="009C6EB7" w:rsidRPr="009C6EB7" w:rsidRDefault="009C6EB7" w:rsidP="009C6EB7">
      <w:pPr>
        <w:pStyle w:val="Ttulo3"/>
        <w:spacing w:before="0"/>
        <w:rPr>
          <w:rFonts w:eastAsia="Times New Roman" w:cstheme="majorHAnsi"/>
          <w:b w:val="0"/>
          <w:bCs w:val="0"/>
          <w:color w:val="auto"/>
          <w:szCs w:val="21"/>
          <w:lang w:val="es-CO" w:eastAsia="es-CO"/>
        </w:rPr>
      </w:pPr>
      <w:r>
        <w:rPr>
          <w:rFonts w:eastAsia="Times New Roman" w:cstheme="majorHAnsi"/>
          <w:b w:val="0"/>
          <w:bCs w:val="0"/>
          <w:color w:val="auto"/>
          <w:szCs w:val="21"/>
          <w:lang w:val="es-CO" w:eastAsia="es-CO"/>
        </w:rPr>
        <w:t>Estructura base de respuesta</w:t>
      </w:r>
    </w:p>
    <w:p w14:paraId="73FC0EEE" w14:textId="77777777" w:rsidR="009C6EB7" w:rsidRPr="009C6EB7" w:rsidRDefault="009C6EB7" w:rsidP="009C6EB7">
      <w:pPr>
        <w:pStyle w:val="Ttulo3"/>
        <w:spacing w:before="0"/>
        <w:rPr>
          <w:rFonts w:eastAsia="Times New Roman" w:cstheme="majorHAnsi"/>
          <w:b w:val="0"/>
          <w:bCs w:val="0"/>
          <w:color w:val="auto"/>
          <w:szCs w:val="21"/>
          <w:lang w:val="es-CO" w:eastAsia="es-CO"/>
        </w:rPr>
      </w:pPr>
      <w:r>
        <w:rPr>
          <w:rFonts w:eastAsia="Times New Roman" w:cstheme="majorHAnsi"/>
          <w:b w:val="0"/>
          <w:bCs w:val="0"/>
          <w:color w:val="auto"/>
          <w:szCs w:val="21"/>
          <w:lang w:val="es-CO" w:eastAsia="es-CO"/>
        </w:rPr>
        <w:t>{</w:t>
      </w:r>
    </w:p>
    <w:p w14:paraId="27D5A65D" w14:textId="77777777" w:rsidR="009C6EB7" w:rsidRPr="009C6EB7" w:rsidRDefault="009C6EB7" w:rsidP="009C6EB7">
      <w:pPr>
        <w:pStyle w:val="Ttulo3"/>
        <w:spacing w:before="0"/>
        <w:rPr>
          <w:rFonts w:eastAsia="Times New Roman" w:cstheme="majorHAnsi"/>
          <w:b w:val="0"/>
          <w:bCs w:val="0"/>
          <w:color w:val="auto"/>
          <w:szCs w:val="21"/>
          <w:lang w:val="es-CO" w:eastAsia="es-CO"/>
        </w:rPr>
      </w:pPr>
      <w:r>
        <w:rPr>
          <w:rFonts w:eastAsia="Times New Roman" w:cstheme="majorHAnsi"/>
          <w:b w:val="0"/>
          <w:bCs w:val="0"/>
          <w:color w:val="auto"/>
          <w:szCs w:val="21"/>
          <w:lang w:val="es-CO" w:eastAsia="es-CO"/>
        </w:rPr>
        <w:t xml:space="preserve">  "</w:t>
      </w:r>
      <w:proofErr w:type="spellStart"/>
      <w:r>
        <w:rPr>
          <w:rFonts w:eastAsia="Times New Roman" w:cstheme="majorHAnsi"/>
          <w:b w:val="0"/>
          <w:bCs w:val="0"/>
          <w:color w:val="auto"/>
          <w:szCs w:val="21"/>
          <w:lang w:val="es-CO" w:eastAsia="es-CO"/>
        </w:rPr>
        <w:t>success</w:t>
      </w:r>
      <w:proofErr w:type="spellEnd"/>
      <w:r>
        <w:rPr>
          <w:rFonts w:eastAsia="Times New Roman" w:cstheme="majorHAnsi"/>
          <w:b w:val="0"/>
          <w:bCs w:val="0"/>
          <w:color w:val="auto"/>
          <w:szCs w:val="21"/>
          <w:lang w:val="es-CO" w:eastAsia="es-CO"/>
        </w:rPr>
        <w:t>": true,</w:t>
      </w:r>
    </w:p>
    <w:p w14:paraId="4A5C18D3" w14:textId="77777777" w:rsidR="009C6EB7" w:rsidRPr="00061F8C" w:rsidRDefault="009C6EB7" w:rsidP="009C6EB7">
      <w:pPr>
        <w:pStyle w:val="Ttulo3"/>
        <w:spacing w:before="0"/>
        <w:rPr>
          <w:rFonts w:eastAsia="Times New Roman" w:cstheme="majorHAnsi"/>
          <w:b w:val="0"/>
          <w:bCs w:val="0"/>
          <w:color w:val="auto"/>
          <w:szCs w:val="21"/>
          <w:lang w:eastAsia="es-CO"/>
        </w:rPr>
      </w:pPr>
      <w:r>
        <w:rPr>
          <w:rFonts w:eastAsia="Times New Roman" w:cstheme="majorHAnsi"/>
          <w:b w:val="0"/>
          <w:bCs w:val="0"/>
          <w:color w:val="auto"/>
          <w:szCs w:val="21"/>
          <w:lang w:val="es-CO" w:eastAsia="es-CO"/>
        </w:rPr>
        <w:t xml:space="preserve">  </w:t>
      </w:r>
      <w:r>
        <w:rPr>
          <w:rFonts w:eastAsia="Times New Roman" w:cstheme="majorHAnsi"/>
          <w:b w:val="0"/>
          <w:bCs w:val="0"/>
          <w:color w:val="auto"/>
          <w:szCs w:val="21"/>
          <w:lang w:eastAsia="es-CO"/>
        </w:rPr>
        <w:t>"data": {},</w:t>
      </w:r>
    </w:p>
    <w:p w14:paraId="4A3124BA" w14:textId="77777777" w:rsidR="009C6EB7" w:rsidRPr="00061F8C" w:rsidRDefault="009C6EB7" w:rsidP="009C6EB7">
      <w:pPr>
        <w:pStyle w:val="Ttulo3"/>
        <w:spacing w:before="0"/>
        <w:rPr>
          <w:rFonts w:eastAsia="Times New Roman" w:cstheme="majorHAnsi"/>
          <w:b w:val="0"/>
          <w:bCs w:val="0"/>
          <w:color w:val="auto"/>
          <w:szCs w:val="21"/>
          <w:lang w:eastAsia="es-CO"/>
        </w:rPr>
      </w:pPr>
      <w:r>
        <w:rPr>
          <w:rFonts w:eastAsia="Times New Roman" w:cstheme="majorHAnsi"/>
          <w:b w:val="0"/>
          <w:bCs w:val="0"/>
          <w:color w:val="auto"/>
          <w:szCs w:val="21"/>
          <w:lang w:eastAsia="es-CO"/>
        </w:rPr>
        <w:t xml:space="preserve">  "error": null,</w:t>
      </w:r>
    </w:p>
    <w:p w14:paraId="5A5AD7C0" w14:textId="77777777" w:rsidR="009C6EB7" w:rsidRPr="00061F8C" w:rsidRDefault="009C6EB7" w:rsidP="009C6EB7">
      <w:pPr>
        <w:pStyle w:val="Ttulo3"/>
        <w:spacing w:before="0"/>
        <w:rPr>
          <w:rFonts w:eastAsia="Times New Roman" w:cstheme="majorHAnsi"/>
          <w:b w:val="0"/>
          <w:bCs w:val="0"/>
          <w:color w:val="auto"/>
          <w:szCs w:val="21"/>
          <w:lang w:eastAsia="es-CO"/>
        </w:rPr>
      </w:pPr>
      <w:r>
        <w:rPr>
          <w:rFonts w:eastAsia="Times New Roman" w:cstheme="majorHAnsi"/>
          <w:b w:val="0"/>
          <w:bCs w:val="0"/>
          <w:color w:val="auto"/>
          <w:szCs w:val="21"/>
          <w:lang w:eastAsia="es-CO"/>
        </w:rPr>
        <w:t xml:space="preserve">  "</w:t>
      </w:r>
      <w:proofErr w:type="spellStart"/>
      <w:proofErr w:type="gramStart"/>
      <w:r>
        <w:rPr>
          <w:rFonts w:eastAsia="Times New Roman" w:cstheme="majorHAnsi"/>
          <w:b w:val="0"/>
          <w:bCs w:val="0"/>
          <w:color w:val="auto"/>
          <w:szCs w:val="21"/>
          <w:lang w:eastAsia="es-CO"/>
        </w:rPr>
        <w:t>trace</w:t>
      </w:r>
      <w:proofErr w:type="gramEnd"/>
      <w:r>
        <w:rPr>
          <w:rFonts w:eastAsia="Times New Roman" w:cstheme="majorHAnsi"/>
          <w:b w:val="0"/>
          <w:bCs w:val="0"/>
          <w:color w:val="auto"/>
          <w:szCs w:val="21"/>
          <w:lang w:eastAsia="es-CO"/>
        </w:rPr>
        <w:t>_id</w:t>
      </w:r>
      <w:proofErr w:type="spellEnd"/>
      <w:proofErr w:type="gramStart"/>
      <w:r>
        <w:rPr>
          <w:rFonts w:eastAsia="Times New Roman" w:cstheme="majorHAnsi"/>
          <w:b w:val="0"/>
          <w:bCs w:val="0"/>
          <w:color w:val="auto"/>
          <w:szCs w:val="21"/>
          <w:lang w:eastAsia="es-CO"/>
        </w:rPr>
        <w:t>": "</w:t>
      </w:r>
      <w:proofErr w:type="gramEnd"/>
      <w:r>
        <w:rPr>
          <w:rFonts w:eastAsia="Times New Roman" w:cstheme="majorHAnsi"/>
          <w:b w:val="0"/>
          <w:bCs w:val="0"/>
          <w:color w:val="auto"/>
          <w:szCs w:val="21"/>
          <w:lang w:eastAsia="es-CO"/>
        </w:rPr>
        <w:t>"</w:t>
      </w:r>
    </w:p>
    <w:p w14:paraId="6A13B4F8" w14:textId="77777777" w:rsidR="00EC358D" w:rsidRPr="0066053B" w:rsidRDefault="009C6EB7" w:rsidP="009C6EB7">
      <w:pPr>
        <w:pStyle w:val="Ttulo3"/>
        <w:spacing w:before="0"/>
        <w:rPr>
          <w:rFonts w:eastAsia="Times New Roman" w:cstheme="majorHAnsi"/>
          <w:b w:val="0"/>
          <w:bCs w:val="0"/>
          <w:color w:val="auto"/>
          <w:szCs w:val="21"/>
          <w:lang w:val="es-ES" w:eastAsia="es-CO"/>
        </w:rPr>
      </w:pPr>
      <w:r w:rsidRPr="0066053B">
        <w:rPr>
          <w:rFonts w:eastAsia="Times New Roman" w:cstheme="majorHAnsi"/>
          <w:b w:val="0"/>
          <w:bCs w:val="0"/>
          <w:color w:val="auto"/>
          <w:szCs w:val="21"/>
          <w:lang w:val="es-ES" w:eastAsia="es-CO"/>
        </w:rPr>
        <w:t>}</w:t>
      </w:r>
    </w:p>
    <w:p w14:paraId="11126E3B" w14:textId="77777777" w:rsidR="00EC358D" w:rsidRPr="00061F8C" w:rsidRDefault="00EC358D" w:rsidP="00EC358D">
      <w:pPr>
        <w:pStyle w:val="Ttulo3"/>
        <w:spacing w:before="0"/>
        <w:rPr>
          <w:rFonts w:cstheme="majorHAnsi"/>
          <w:szCs w:val="21"/>
          <w:lang w:val="es-CO"/>
        </w:rPr>
      </w:pPr>
      <w:r>
        <w:rPr>
          <w:rFonts w:cstheme="majorHAnsi"/>
          <w:szCs w:val="21"/>
          <w:lang w:val="es-CO"/>
        </w:rPr>
        <w:t>Consulta de zonas</w:t>
      </w:r>
    </w:p>
    <w:p w14:paraId="0B1B82A3" w14:textId="77777777" w:rsidR="009C6EB7" w:rsidRPr="009C6EB7" w:rsidRDefault="009C6EB7" w:rsidP="009C6EB7">
      <w:pPr>
        <w:pStyle w:val="HTMLconformatoprevio"/>
        <w:rPr>
          <w:rStyle w:val="Fuerte"/>
          <w:rFonts w:asciiTheme="majorHAnsi" w:hAnsiTheme="majorHAnsi" w:cstheme="majorHAnsi"/>
          <w:b w:val="0"/>
          <w:sz w:val="21"/>
          <w:szCs w:val="21"/>
        </w:rPr>
      </w:pPr>
      <w:r>
        <w:rPr>
          <w:rStyle w:val="Fuerte"/>
          <w:rFonts w:asciiTheme="majorHAnsi" w:hAnsiTheme="majorHAnsi" w:cstheme="majorHAnsi"/>
          <w:b w:val="0"/>
          <w:sz w:val="21"/>
          <w:szCs w:val="21"/>
        </w:rPr>
        <w:t>{</w:t>
      </w:r>
    </w:p>
    <w:p w14:paraId="396F5958" w14:textId="77777777" w:rsidR="009C6EB7" w:rsidRPr="009C6EB7" w:rsidRDefault="009C6EB7" w:rsidP="009C6EB7">
      <w:pPr>
        <w:pStyle w:val="HTMLconformatoprevio"/>
        <w:rPr>
          <w:rStyle w:val="Fuerte"/>
          <w:rFonts w:asciiTheme="majorHAnsi" w:hAnsiTheme="majorHAnsi" w:cstheme="majorHAnsi"/>
          <w:b w:val="0"/>
          <w:sz w:val="21"/>
          <w:szCs w:val="21"/>
        </w:rPr>
      </w:pPr>
      <w:r>
        <w:rPr>
          <w:rStyle w:val="Fuerte"/>
          <w:rFonts w:asciiTheme="majorHAnsi" w:hAnsiTheme="majorHAnsi" w:cstheme="majorHAnsi"/>
          <w:b w:val="0"/>
          <w:sz w:val="21"/>
          <w:szCs w:val="21"/>
        </w:rPr>
        <w:t xml:space="preserve">  "</w:t>
      </w:r>
      <w:proofErr w:type="spellStart"/>
      <w:r>
        <w:rPr>
          <w:rStyle w:val="Fuerte"/>
          <w:rFonts w:asciiTheme="majorHAnsi" w:hAnsiTheme="majorHAnsi" w:cstheme="majorHAnsi"/>
          <w:b w:val="0"/>
          <w:sz w:val="21"/>
          <w:szCs w:val="21"/>
        </w:rPr>
        <w:t>success</w:t>
      </w:r>
      <w:proofErr w:type="spellEnd"/>
      <w:r>
        <w:rPr>
          <w:rStyle w:val="Fuerte"/>
          <w:rFonts w:asciiTheme="majorHAnsi" w:hAnsiTheme="majorHAnsi" w:cstheme="majorHAnsi"/>
          <w:b w:val="0"/>
          <w:sz w:val="21"/>
          <w:szCs w:val="21"/>
        </w:rPr>
        <w:t>": true,</w:t>
      </w:r>
    </w:p>
    <w:p w14:paraId="7FC34C4C" w14:textId="77777777" w:rsidR="009C6EB7" w:rsidRPr="009C6EB7" w:rsidRDefault="009C6EB7" w:rsidP="009C6EB7">
      <w:pPr>
        <w:pStyle w:val="HTMLconformatoprevio"/>
        <w:rPr>
          <w:rStyle w:val="Fuerte"/>
          <w:rFonts w:asciiTheme="majorHAnsi" w:hAnsiTheme="majorHAnsi" w:cstheme="majorHAnsi"/>
          <w:b w:val="0"/>
          <w:sz w:val="21"/>
          <w:szCs w:val="21"/>
        </w:rPr>
      </w:pPr>
      <w:r>
        <w:rPr>
          <w:rStyle w:val="Fuerte"/>
          <w:rFonts w:asciiTheme="majorHAnsi" w:hAnsiTheme="majorHAnsi" w:cstheme="majorHAnsi"/>
          <w:b w:val="0"/>
          <w:sz w:val="21"/>
          <w:szCs w:val="21"/>
        </w:rPr>
        <w:t xml:space="preserve">  "data": {</w:t>
      </w:r>
    </w:p>
    <w:p w14:paraId="0252FCD2" w14:textId="77777777" w:rsidR="009C6EB7" w:rsidRPr="009C6EB7" w:rsidRDefault="009C6EB7" w:rsidP="009C6EB7">
      <w:pPr>
        <w:pStyle w:val="HTMLconformatoprevio"/>
        <w:rPr>
          <w:rStyle w:val="Fuerte"/>
          <w:rFonts w:asciiTheme="majorHAnsi" w:hAnsiTheme="majorHAnsi" w:cstheme="majorHAnsi"/>
          <w:b w:val="0"/>
          <w:sz w:val="21"/>
          <w:szCs w:val="21"/>
        </w:rPr>
      </w:pPr>
      <w:r>
        <w:rPr>
          <w:rStyle w:val="Fuerte"/>
          <w:rFonts w:asciiTheme="majorHAnsi" w:hAnsiTheme="majorHAnsi" w:cstheme="majorHAnsi"/>
          <w:b w:val="0"/>
          <w:sz w:val="21"/>
          <w:szCs w:val="21"/>
        </w:rPr>
        <w:t xml:space="preserve">    "</w:t>
      </w:r>
      <w:proofErr w:type="spellStart"/>
      <w:r>
        <w:rPr>
          <w:rStyle w:val="Fuerte"/>
          <w:rFonts w:asciiTheme="majorHAnsi" w:hAnsiTheme="majorHAnsi" w:cstheme="majorHAnsi"/>
          <w:b w:val="0"/>
          <w:sz w:val="21"/>
          <w:szCs w:val="21"/>
        </w:rPr>
        <w:t>zones</w:t>
      </w:r>
      <w:proofErr w:type="spellEnd"/>
      <w:r>
        <w:rPr>
          <w:rStyle w:val="Fuerte"/>
          <w:rFonts w:asciiTheme="majorHAnsi" w:hAnsiTheme="majorHAnsi" w:cstheme="majorHAnsi"/>
          <w:b w:val="0"/>
          <w:sz w:val="21"/>
          <w:szCs w:val="21"/>
        </w:rPr>
        <w:t>": ["Zona A", "Zona B"]</w:t>
      </w:r>
    </w:p>
    <w:p w14:paraId="44B9A57B" w14:textId="77777777" w:rsidR="009C6EB7" w:rsidRPr="009C6EB7" w:rsidRDefault="009C6EB7" w:rsidP="009C6EB7">
      <w:pPr>
        <w:pStyle w:val="HTMLconformatoprevio"/>
        <w:rPr>
          <w:rStyle w:val="Fuerte"/>
          <w:rFonts w:asciiTheme="majorHAnsi" w:hAnsiTheme="majorHAnsi" w:cstheme="majorHAnsi"/>
          <w:b w:val="0"/>
          <w:sz w:val="21"/>
          <w:szCs w:val="21"/>
        </w:rPr>
      </w:pPr>
      <w:r>
        <w:rPr>
          <w:rStyle w:val="Fuerte"/>
          <w:rFonts w:asciiTheme="majorHAnsi" w:hAnsiTheme="majorHAnsi" w:cstheme="majorHAnsi"/>
          <w:b w:val="0"/>
          <w:sz w:val="21"/>
          <w:szCs w:val="21"/>
        </w:rPr>
        <w:t xml:space="preserve">  },</w:t>
      </w:r>
    </w:p>
    <w:p w14:paraId="210E4B6F" w14:textId="77777777" w:rsidR="009C6EB7" w:rsidRPr="009C6EB7" w:rsidRDefault="009C6EB7" w:rsidP="009C6EB7">
      <w:pPr>
        <w:pStyle w:val="HTMLconformatoprevio"/>
        <w:rPr>
          <w:rStyle w:val="Fuerte"/>
          <w:rFonts w:asciiTheme="majorHAnsi" w:hAnsiTheme="majorHAnsi" w:cstheme="majorHAnsi"/>
          <w:b w:val="0"/>
          <w:sz w:val="21"/>
          <w:szCs w:val="21"/>
        </w:rPr>
      </w:pPr>
      <w:r>
        <w:rPr>
          <w:rStyle w:val="Fuerte"/>
          <w:rFonts w:asciiTheme="majorHAnsi" w:hAnsiTheme="majorHAnsi" w:cstheme="majorHAnsi"/>
          <w:b w:val="0"/>
          <w:sz w:val="21"/>
          <w:szCs w:val="21"/>
        </w:rPr>
        <w:t xml:space="preserve">  "error": </w:t>
      </w:r>
      <w:proofErr w:type="spellStart"/>
      <w:r>
        <w:rPr>
          <w:rStyle w:val="Fuerte"/>
          <w:rFonts w:asciiTheme="majorHAnsi" w:hAnsiTheme="majorHAnsi" w:cstheme="majorHAnsi"/>
          <w:b w:val="0"/>
          <w:sz w:val="21"/>
          <w:szCs w:val="21"/>
        </w:rPr>
        <w:t>null</w:t>
      </w:r>
      <w:proofErr w:type="spellEnd"/>
    </w:p>
    <w:p w14:paraId="3C70B372" w14:textId="77777777" w:rsidR="009C6EB7" w:rsidRDefault="009C6EB7" w:rsidP="009C6EB7">
      <w:pPr>
        <w:pStyle w:val="HTMLconformatoprevio"/>
        <w:rPr>
          <w:rStyle w:val="Fuerte"/>
          <w:rFonts w:asciiTheme="majorHAnsi" w:hAnsiTheme="majorHAnsi" w:cstheme="majorHAnsi"/>
          <w:b w:val="0"/>
          <w:sz w:val="21"/>
          <w:szCs w:val="21"/>
        </w:rPr>
      </w:pPr>
      <w:r>
        <w:rPr>
          <w:rStyle w:val="Fuerte"/>
          <w:rFonts w:asciiTheme="majorHAnsi" w:hAnsiTheme="majorHAnsi" w:cstheme="majorHAnsi"/>
          <w:b w:val="0"/>
          <w:sz w:val="21"/>
          <w:szCs w:val="21"/>
        </w:rPr>
        <w:t>}</w:t>
      </w:r>
    </w:p>
    <w:p w14:paraId="4AA0F940" w14:textId="77777777" w:rsidR="00EC358D" w:rsidRPr="00061F8C" w:rsidRDefault="00EC358D" w:rsidP="00EC358D">
      <w:pPr>
        <w:pStyle w:val="Ttulo3"/>
        <w:spacing w:before="0"/>
        <w:rPr>
          <w:rFonts w:cstheme="majorHAnsi"/>
          <w:szCs w:val="21"/>
          <w:lang w:val="es-CO"/>
        </w:rPr>
      </w:pPr>
      <w:r>
        <w:rPr>
          <w:rFonts w:cstheme="majorHAnsi"/>
          <w:szCs w:val="21"/>
          <w:lang w:val="es-CO"/>
        </w:rPr>
        <w:t>Consulta de ranking territorial</w:t>
      </w:r>
    </w:p>
    <w:p w14:paraId="1C86E81D" w14:textId="77777777" w:rsidR="009C6EB7" w:rsidRPr="00061F8C" w:rsidRDefault="009C6EB7" w:rsidP="009C6EB7">
      <w:pPr>
        <w:pStyle w:val="HTMLconformatoprevio"/>
        <w:rPr>
          <w:rStyle w:val="Fuerte"/>
          <w:rFonts w:asciiTheme="majorHAnsi" w:hAnsiTheme="majorHAnsi" w:cstheme="majorHAnsi"/>
          <w:b w:val="0"/>
          <w:sz w:val="21"/>
          <w:szCs w:val="21"/>
          <w:lang w:val="en-US"/>
        </w:rPr>
      </w:pPr>
      <w:r>
        <w:rPr>
          <w:rStyle w:val="Fuerte"/>
          <w:rFonts w:asciiTheme="majorHAnsi" w:hAnsiTheme="majorHAnsi" w:cstheme="majorHAnsi"/>
          <w:b w:val="0"/>
          <w:sz w:val="21"/>
          <w:szCs w:val="21"/>
          <w:lang w:val="en-US"/>
        </w:rPr>
        <w:t>{</w:t>
      </w:r>
    </w:p>
    <w:p w14:paraId="7E836E88" w14:textId="77777777" w:rsidR="009C6EB7" w:rsidRPr="00061F8C" w:rsidRDefault="009C6EB7" w:rsidP="009C6EB7">
      <w:pPr>
        <w:pStyle w:val="HTMLconformatoprevio"/>
        <w:rPr>
          <w:rStyle w:val="Fuerte"/>
          <w:rFonts w:asciiTheme="majorHAnsi" w:hAnsiTheme="majorHAnsi" w:cstheme="majorHAnsi"/>
          <w:b w:val="0"/>
          <w:sz w:val="21"/>
          <w:szCs w:val="21"/>
          <w:lang w:val="en-US"/>
        </w:rPr>
      </w:pPr>
      <w:r>
        <w:rPr>
          <w:rStyle w:val="Fuerte"/>
          <w:rFonts w:asciiTheme="majorHAnsi" w:hAnsiTheme="majorHAnsi" w:cstheme="majorHAnsi"/>
          <w:b w:val="0"/>
          <w:sz w:val="21"/>
          <w:szCs w:val="21"/>
          <w:lang w:val="en-US"/>
        </w:rPr>
        <w:t xml:space="preserve">  "success": true,</w:t>
      </w:r>
    </w:p>
    <w:p w14:paraId="13345AFC" w14:textId="77777777" w:rsidR="009C6EB7" w:rsidRPr="00061F8C" w:rsidRDefault="009C6EB7" w:rsidP="009C6EB7">
      <w:pPr>
        <w:pStyle w:val="HTMLconformatoprevio"/>
        <w:rPr>
          <w:rStyle w:val="Fuerte"/>
          <w:rFonts w:asciiTheme="majorHAnsi" w:hAnsiTheme="majorHAnsi" w:cstheme="majorHAnsi"/>
          <w:b w:val="0"/>
          <w:sz w:val="21"/>
          <w:szCs w:val="21"/>
          <w:lang w:val="en-US"/>
        </w:rPr>
      </w:pPr>
      <w:r>
        <w:rPr>
          <w:rStyle w:val="Fuerte"/>
          <w:rFonts w:asciiTheme="majorHAnsi" w:hAnsiTheme="majorHAnsi" w:cstheme="majorHAnsi"/>
          <w:b w:val="0"/>
          <w:sz w:val="21"/>
          <w:szCs w:val="21"/>
          <w:lang w:val="en-US"/>
        </w:rPr>
        <w:t xml:space="preserve">  "data": [</w:t>
      </w:r>
    </w:p>
    <w:p w14:paraId="5A932786" w14:textId="77777777" w:rsidR="009C6EB7" w:rsidRPr="00061F8C" w:rsidRDefault="009C6EB7" w:rsidP="009C6EB7">
      <w:pPr>
        <w:pStyle w:val="HTMLconformatoprevio"/>
        <w:rPr>
          <w:rStyle w:val="Fuerte"/>
          <w:rFonts w:asciiTheme="majorHAnsi" w:hAnsiTheme="majorHAnsi" w:cstheme="majorHAnsi"/>
          <w:b w:val="0"/>
          <w:sz w:val="21"/>
          <w:szCs w:val="21"/>
          <w:lang w:val="en-US"/>
        </w:rPr>
      </w:pPr>
      <w:r>
        <w:rPr>
          <w:rStyle w:val="Fuerte"/>
          <w:rFonts w:asciiTheme="majorHAnsi" w:hAnsiTheme="majorHAnsi" w:cstheme="majorHAnsi"/>
          <w:b w:val="0"/>
          <w:sz w:val="21"/>
          <w:szCs w:val="21"/>
          <w:lang w:val="en-US"/>
        </w:rPr>
        <w:t xml:space="preserve">    {</w:t>
      </w:r>
    </w:p>
    <w:p w14:paraId="5A601F70" w14:textId="77777777" w:rsidR="009C6EB7" w:rsidRPr="00061F8C" w:rsidRDefault="009C6EB7" w:rsidP="009C6EB7">
      <w:pPr>
        <w:pStyle w:val="HTMLconformatoprevio"/>
        <w:rPr>
          <w:rStyle w:val="Fuerte"/>
          <w:rFonts w:asciiTheme="majorHAnsi" w:hAnsiTheme="majorHAnsi" w:cstheme="majorHAnsi"/>
          <w:b w:val="0"/>
          <w:sz w:val="21"/>
          <w:szCs w:val="21"/>
          <w:lang w:val="en-US"/>
        </w:rPr>
      </w:pPr>
      <w:r>
        <w:rPr>
          <w:rStyle w:val="Fuerte"/>
          <w:rFonts w:asciiTheme="majorHAnsi" w:hAnsiTheme="majorHAnsi" w:cstheme="majorHAnsi"/>
          <w:b w:val="0"/>
          <w:sz w:val="21"/>
          <w:szCs w:val="21"/>
          <w:lang w:val="en-US"/>
        </w:rPr>
        <w:t xml:space="preserve">      "zone": "Zona A",</w:t>
      </w:r>
    </w:p>
    <w:p w14:paraId="34A2EAC6" w14:textId="77777777" w:rsidR="009C6EB7" w:rsidRPr="009C6EB7" w:rsidRDefault="009C6EB7" w:rsidP="009C6EB7">
      <w:pPr>
        <w:pStyle w:val="HTMLconformatoprevio"/>
        <w:rPr>
          <w:rStyle w:val="Fuerte"/>
          <w:rFonts w:asciiTheme="majorHAnsi" w:hAnsiTheme="majorHAnsi" w:cstheme="majorHAnsi"/>
          <w:b w:val="0"/>
          <w:sz w:val="21"/>
          <w:szCs w:val="21"/>
        </w:rPr>
      </w:pPr>
      <w:r>
        <w:rPr>
          <w:rStyle w:val="Fuerte"/>
          <w:rFonts w:asciiTheme="majorHAnsi" w:hAnsiTheme="majorHAnsi" w:cstheme="majorHAnsi"/>
          <w:b w:val="0"/>
          <w:sz w:val="21"/>
          <w:szCs w:val="21"/>
          <w:lang w:val="en-US"/>
        </w:rPr>
        <w:t xml:space="preserve">      </w:t>
      </w:r>
      <w:r>
        <w:rPr>
          <w:rStyle w:val="Fuerte"/>
          <w:rFonts w:asciiTheme="majorHAnsi" w:hAnsiTheme="majorHAnsi" w:cstheme="majorHAnsi"/>
          <w:b w:val="0"/>
          <w:sz w:val="21"/>
          <w:szCs w:val="21"/>
        </w:rPr>
        <w:t>"score": 0.87,</w:t>
      </w:r>
    </w:p>
    <w:p w14:paraId="691574A9" w14:textId="77777777" w:rsidR="009C6EB7" w:rsidRPr="009C6EB7" w:rsidRDefault="009C6EB7" w:rsidP="009C6EB7">
      <w:pPr>
        <w:pStyle w:val="HTMLconformatoprevio"/>
        <w:rPr>
          <w:rStyle w:val="Fuerte"/>
          <w:rFonts w:asciiTheme="majorHAnsi" w:hAnsiTheme="majorHAnsi" w:cstheme="majorHAnsi"/>
          <w:b w:val="0"/>
          <w:sz w:val="21"/>
          <w:szCs w:val="21"/>
        </w:rPr>
      </w:pPr>
      <w:r>
        <w:rPr>
          <w:rStyle w:val="Fuerte"/>
          <w:rFonts w:asciiTheme="majorHAnsi" w:hAnsiTheme="majorHAnsi" w:cstheme="majorHAnsi"/>
          <w:b w:val="0"/>
          <w:sz w:val="21"/>
          <w:szCs w:val="21"/>
        </w:rPr>
        <w:t xml:space="preserve">      "</w:t>
      </w:r>
      <w:proofErr w:type="spellStart"/>
      <w:r>
        <w:rPr>
          <w:rStyle w:val="Fuerte"/>
          <w:rFonts w:asciiTheme="majorHAnsi" w:hAnsiTheme="majorHAnsi" w:cstheme="majorHAnsi"/>
          <w:b w:val="0"/>
          <w:sz w:val="21"/>
          <w:szCs w:val="21"/>
        </w:rPr>
        <w:t>level</w:t>
      </w:r>
      <w:proofErr w:type="spellEnd"/>
      <w:r>
        <w:rPr>
          <w:rStyle w:val="Fuerte"/>
          <w:rFonts w:asciiTheme="majorHAnsi" w:hAnsiTheme="majorHAnsi" w:cstheme="majorHAnsi"/>
          <w:b w:val="0"/>
          <w:sz w:val="21"/>
          <w:szCs w:val="21"/>
        </w:rPr>
        <w:t>": "alta oportunidad"</w:t>
      </w:r>
    </w:p>
    <w:p w14:paraId="77296337" w14:textId="77777777" w:rsidR="009C6EB7" w:rsidRPr="009C6EB7" w:rsidRDefault="009C6EB7" w:rsidP="009C6EB7">
      <w:pPr>
        <w:pStyle w:val="HTMLconformatoprevio"/>
        <w:rPr>
          <w:rStyle w:val="Fuerte"/>
          <w:rFonts w:asciiTheme="majorHAnsi" w:hAnsiTheme="majorHAnsi" w:cstheme="majorHAnsi"/>
          <w:b w:val="0"/>
          <w:sz w:val="21"/>
          <w:szCs w:val="21"/>
        </w:rPr>
      </w:pPr>
      <w:r>
        <w:rPr>
          <w:rStyle w:val="Fuerte"/>
          <w:rFonts w:asciiTheme="majorHAnsi" w:hAnsiTheme="majorHAnsi" w:cstheme="majorHAnsi"/>
          <w:b w:val="0"/>
          <w:sz w:val="21"/>
          <w:szCs w:val="21"/>
        </w:rPr>
        <w:t xml:space="preserve">    }</w:t>
      </w:r>
    </w:p>
    <w:p w14:paraId="09D01D6F" w14:textId="77777777" w:rsidR="009C6EB7" w:rsidRPr="009C6EB7" w:rsidRDefault="009C6EB7" w:rsidP="009C6EB7">
      <w:pPr>
        <w:pStyle w:val="HTMLconformatoprevio"/>
        <w:rPr>
          <w:rStyle w:val="Fuerte"/>
          <w:rFonts w:asciiTheme="majorHAnsi" w:hAnsiTheme="majorHAnsi" w:cstheme="majorHAnsi"/>
          <w:b w:val="0"/>
          <w:sz w:val="21"/>
          <w:szCs w:val="21"/>
        </w:rPr>
      </w:pPr>
      <w:r>
        <w:rPr>
          <w:rStyle w:val="Fuerte"/>
          <w:rFonts w:asciiTheme="majorHAnsi" w:hAnsiTheme="majorHAnsi" w:cstheme="majorHAnsi"/>
          <w:b w:val="0"/>
          <w:sz w:val="21"/>
          <w:szCs w:val="21"/>
        </w:rPr>
        <w:t xml:space="preserve">  ],</w:t>
      </w:r>
    </w:p>
    <w:p w14:paraId="1005E6E5" w14:textId="77777777" w:rsidR="009C6EB7" w:rsidRPr="009C6EB7" w:rsidRDefault="009C6EB7" w:rsidP="009C6EB7">
      <w:pPr>
        <w:pStyle w:val="HTMLconformatoprevio"/>
        <w:rPr>
          <w:rStyle w:val="Fuerte"/>
          <w:rFonts w:asciiTheme="majorHAnsi" w:hAnsiTheme="majorHAnsi" w:cstheme="majorHAnsi"/>
          <w:b w:val="0"/>
          <w:sz w:val="21"/>
          <w:szCs w:val="21"/>
        </w:rPr>
      </w:pPr>
      <w:r>
        <w:rPr>
          <w:rStyle w:val="Fuerte"/>
          <w:rFonts w:asciiTheme="majorHAnsi" w:hAnsiTheme="majorHAnsi" w:cstheme="majorHAnsi"/>
          <w:b w:val="0"/>
          <w:sz w:val="21"/>
          <w:szCs w:val="21"/>
        </w:rPr>
        <w:t xml:space="preserve">  "error": </w:t>
      </w:r>
      <w:proofErr w:type="spellStart"/>
      <w:r>
        <w:rPr>
          <w:rStyle w:val="Fuerte"/>
          <w:rFonts w:asciiTheme="majorHAnsi" w:hAnsiTheme="majorHAnsi" w:cstheme="majorHAnsi"/>
          <w:b w:val="0"/>
          <w:sz w:val="21"/>
          <w:szCs w:val="21"/>
        </w:rPr>
        <w:t>null</w:t>
      </w:r>
      <w:proofErr w:type="spellEnd"/>
    </w:p>
    <w:p w14:paraId="4D77A22D" w14:textId="77777777" w:rsidR="009C6EB7" w:rsidRPr="009C6EB7" w:rsidRDefault="009C6EB7" w:rsidP="009C6EB7">
      <w:pPr>
        <w:pStyle w:val="HTMLconformatoprevio"/>
        <w:rPr>
          <w:rFonts w:asciiTheme="majorHAnsi" w:hAnsiTheme="majorHAnsi" w:cstheme="majorHAnsi"/>
          <w:b/>
          <w:sz w:val="21"/>
          <w:szCs w:val="21"/>
        </w:rPr>
      </w:pPr>
      <w:r>
        <w:rPr>
          <w:rStyle w:val="Fuerte"/>
          <w:rFonts w:asciiTheme="majorHAnsi" w:hAnsiTheme="majorHAnsi" w:cstheme="majorHAnsi"/>
          <w:b w:val="0"/>
          <w:sz w:val="21"/>
          <w:szCs w:val="21"/>
        </w:rPr>
        <w:t>}</w:t>
      </w:r>
    </w:p>
    <w:p w14:paraId="01958107" w14:textId="77777777" w:rsidR="00EC358D" w:rsidRPr="00061F8C" w:rsidRDefault="00EC358D" w:rsidP="00EC358D">
      <w:pPr>
        <w:pStyle w:val="Ttulo3"/>
        <w:spacing w:before="0"/>
        <w:rPr>
          <w:rFonts w:cstheme="majorHAnsi"/>
          <w:szCs w:val="21"/>
          <w:lang w:val="es-CO"/>
        </w:rPr>
      </w:pPr>
      <w:r>
        <w:rPr>
          <w:rFonts w:cstheme="majorHAnsi"/>
          <w:szCs w:val="21"/>
          <w:lang w:val="es-CO"/>
        </w:rPr>
        <w:t>Consulta de recomendaciones</w:t>
      </w:r>
    </w:p>
    <w:p w14:paraId="5F839380" w14:textId="77777777" w:rsidR="009C6EB7" w:rsidRPr="009C6EB7" w:rsidRDefault="009C6EB7" w:rsidP="009C6EB7">
      <w:pPr>
        <w:spacing w:after="0"/>
        <w:rPr>
          <w:rStyle w:val="Fuerte"/>
          <w:rFonts w:asciiTheme="majorHAnsi" w:eastAsia="Times New Roman" w:hAnsiTheme="majorHAnsi" w:cstheme="majorHAnsi"/>
          <w:b w:val="0"/>
          <w:szCs w:val="21"/>
          <w:lang w:val="es-CO" w:eastAsia="es-CO"/>
        </w:rPr>
      </w:pPr>
      <w:r>
        <w:rPr>
          <w:rStyle w:val="Fuerte"/>
          <w:rFonts w:asciiTheme="majorHAnsi" w:eastAsia="Times New Roman" w:hAnsiTheme="majorHAnsi" w:cstheme="majorHAnsi"/>
          <w:b w:val="0"/>
          <w:szCs w:val="21"/>
          <w:lang w:val="es-CO" w:eastAsia="es-CO"/>
        </w:rPr>
        <w:t>{</w:t>
      </w:r>
    </w:p>
    <w:p w14:paraId="55BE8AEA" w14:textId="77777777" w:rsidR="009C6EB7" w:rsidRPr="009C6EB7" w:rsidRDefault="009C6EB7" w:rsidP="009C6EB7">
      <w:pPr>
        <w:spacing w:after="0"/>
        <w:rPr>
          <w:rStyle w:val="Fuerte"/>
          <w:rFonts w:asciiTheme="majorHAnsi" w:eastAsia="Times New Roman" w:hAnsiTheme="majorHAnsi" w:cstheme="majorHAnsi"/>
          <w:b w:val="0"/>
          <w:szCs w:val="21"/>
          <w:lang w:val="es-CO" w:eastAsia="es-CO"/>
        </w:rPr>
      </w:pPr>
      <w:r>
        <w:rPr>
          <w:rStyle w:val="Fuerte"/>
          <w:rFonts w:asciiTheme="majorHAnsi" w:eastAsia="Times New Roman" w:hAnsiTheme="majorHAnsi" w:cstheme="majorHAnsi"/>
          <w:b w:val="0"/>
          <w:szCs w:val="21"/>
          <w:lang w:val="es-CO" w:eastAsia="es-CO"/>
        </w:rPr>
        <w:t xml:space="preserve">  "</w:t>
      </w:r>
      <w:proofErr w:type="spellStart"/>
      <w:r>
        <w:rPr>
          <w:rStyle w:val="Fuerte"/>
          <w:rFonts w:asciiTheme="majorHAnsi" w:eastAsia="Times New Roman" w:hAnsiTheme="majorHAnsi" w:cstheme="majorHAnsi"/>
          <w:b w:val="0"/>
          <w:szCs w:val="21"/>
          <w:lang w:val="es-CO" w:eastAsia="es-CO"/>
        </w:rPr>
        <w:t>success</w:t>
      </w:r>
      <w:proofErr w:type="spellEnd"/>
      <w:r>
        <w:rPr>
          <w:rStyle w:val="Fuerte"/>
          <w:rFonts w:asciiTheme="majorHAnsi" w:eastAsia="Times New Roman" w:hAnsiTheme="majorHAnsi" w:cstheme="majorHAnsi"/>
          <w:b w:val="0"/>
          <w:szCs w:val="21"/>
          <w:lang w:val="es-CO" w:eastAsia="es-CO"/>
        </w:rPr>
        <w:t>": true,</w:t>
      </w:r>
    </w:p>
    <w:p w14:paraId="09E40A27" w14:textId="77777777" w:rsidR="009C6EB7" w:rsidRPr="00061F8C" w:rsidRDefault="009C6EB7" w:rsidP="009C6EB7">
      <w:pPr>
        <w:spacing w:after="0"/>
        <w:rPr>
          <w:rStyle w:val="Fuerte"/>
          <w:rFonts w:asciiTheme="majorHAnsi" w:eastAsia="Times New Roman" w:hAnsiTheme="majorHAnsi" w:cstheme="majorHAnsi"/>
          <w:b w:val="0"/>
          <w:szCs w:val="21"/>
          <w:lang w:eastAsia="es-CO"/>
        </w:rPr>
      </w:pPr>
      <w:r>
        <w:rPr>
          <w:rStyle w:val="Fuerte"/>
          <w:rFonts w:asciiTheme="majorHAnsi" w:eastAsia="Times New Roman" w:hAnsiTheme="majorHAnsi" w:cstheme="majorHAnsi"/>
          <w:b w:val="0"/>
          <w:szCs w:val="21"/>
          <w:lang w:val="es-CO" w:eastAsia="es-CO"/>
        </w:rPr>
        <w:t xml:space="preserve">  </w:t>
      </w:r>
      <w:r>
        <w:rPr>
          <w:rStyle w:val="Fuerte"/>
          <w:rFonts w:asciiTheme="majorHAnsi" w:eastAsia="Times New Roman" w:hAnsiTheme="majorHAnsi" w:cstheme="majorHAnsi"/>
          <w:b w:val="0"/>
          <w:szCs w:val="21"/>
          <w:lang w:eastAsia="es-CO"/>
        </w:rPr>
        <w:t>"data": [</w:t>
      </w:r>
    </w:p>
    <w:p w14:paraId="0C66372A" w14:textId="77777777" w:rsidR="009C6EB7" w:rsidRPr="00061F8C" w:rsidRDefault="009C6EB7" w:rsidP="009C6EB7">
      <w:pPr>
        <w:spacing w:after="0"/>
        <w:rPr>
          <w:rStyle w:val="Fuerte"/>
          <w:rFonts w:asciiTheme="majorHAnsi" w:eastAsia="Times New Roman" w:hAnsiTheme="majorHAnsi" w:cstheme="majorHAnsi"/>
          <w:b w:val="0"/>
          <w:szCs w:val="21"/>
          <w:lang w:eastAsia="es-CO"/>
        </w:rPr>
      </w:pPr>
      <w:r>
        <w:rPr>
          <w:rStyle w:val="Fuerte"/>
          <w:rFonts w:asciiTheme="majorHAnsi" w:eastAsia="Times New Roman" w:hAnsiTheme="majorHAnsi" w:cstheme="majorHAnsi"/>
          <w:b w:val="0"/>
          <w:szCs w:val="21"/>
          <w:lang w:eastAsia="es-CO"/>
        </w:rPr>
        <w:t xml:space="preserve">    {</w:t>
      </w:r>
    </w:p>
    <w:p w14:paraId="485EF430" w14:textId="77777777" w:rsidR="009C6EB7" w:rsidRPr="00061F8C" w:rsidRDefault="009C6EB7" w:rsidP="009C6EB7">
      <w:pPr>
        <w:spacing w:after="0"/>
        <w:rPr>
          <w:rStyle w:val="Fuerte"/>
          <w:rFonts w:asciiTheme="majorHAnsi" w:eastAsia="Times New Roman" w:hAnsiTheme="majorHAnsi" w:cstheme="majorHAnsi"/>
          <w:b w:val="0"/>
          <w:szCs w:val="21"/>
          <w:lang w:eastAsia="es-CO"/>
        </w:rPr>
      </w:pPr>
      <w:r>
        <w:rPr>
          <w:rStyle w:val="Fuerte"/>
          <w:rFonts w:asciiTheme="majorHAnsi" w:eastAsia="Times New Roman" w:hAnsiTheme="majorHAnsi" w:cstheme="majorHAnsi"/>
          <w:b w:val="0"/>
          <w:szCs w:val="21"/>
          <w:lang w:eastAsia="es-CO"/>
        </w:rPr>
        <w:t xml:space="preserve">      "zone": "Zona A",</w:t>
      </w:r>
    </w:p>
    <w:p w14:paraId="7DCABC89" w14:textId="77777777" w:rsidR="009C6EB7" w:rsidRPr="00061F8C" w:rsidRDefault="009C6EB7" w:rsidP="009C6EB7">
      <w:pPr>
        <w:spacing w:after="0"/>
        <w:rPr>
          <w:rStyle w:val="Fuerte"/>
          <w:rFonts w:asciiTheme="majorHAnsi" w:eastAsia="Times New Roman" w:hAnsiTheme="majorHAnsi" w:cstheme="majorHAnsi"/>
          <w:b w:val="0"/>
          <w:szCs w:val="21"/>
          <w:lang w:eastAsia="es-CO"/>
        </w:rPr>
      </w:pPr>
      <w:r>
        <w:rPr>
          <w:rStyle w:val="Fuerte"/>
          <w:rFonts w:asciiTheme="majorHAnsi" w:eastAsia="Times New Roman" w:hAnsiTheme="majorHAnsi" w:cstheme="majorHAnsi"/>
          <w:b w:val="0"/>
          <w:szCs w:val="21"/>
          <w:lang w:eastAsia="es-CO"/>
        </w:rPr>
        <w:t xml:space="preserve">      "score": 0.87,</w:t>
      </w:r>
    </w:p>
    <w:p w14:paraId="65AFD192" w14:textId="77777777" w:rsidR="009C6EB7" w:rsidRPr="009C6EB7" w:rsidRDefault="009C6EB7" w:rsidP="009C6EB7">
      <w:pPr>
        <w:spacing w:after="0"/>
        <w:rPr>
          <w:rStyle w:val="Fuerte"/>
          <w:rFonts w:asciiTheme="majorHAnsi" w:eastAsia="Times New Roman" w:hAnsiTheme="majorHAnsi" w:cstheme="majorHAnsi"/>
          <w:b w:val="0"/>
          <w:szCs w:val="21"/>
          <w:lang w:val="es-CO" w:eastAsia="es-CO"/>
        </w:rPr>
      </w:pPr>
      <w:r>
        <w:rPr>
          <w:rStyle w:val="Fuerte"/>
          <w:rFonts w:asciiTheme="majorHAnsi" w:eastAsia="Times New Roman" w:hAnsiTheme="majorHAnsi" w:cstheme="majorHAnsi"/>
          <w:b w:val="0"/>
          <w:szCs w:val="21"/>
          <w:lang w:eastAsia="es-CO"/>
        </w:rPr>
        <w:lastRenderedPageBreak/>
        <w:t xml:space="preserve">      </w:t>
      </w:r>
      <w:r>
        <w:rPr>
          <w:rStyle w:val="Fuerte"/>
          <w:rFonts w:asciiTheme="majorHAnsi" w:eastAsia="Times New Roman" w:hAnsiTheme="majorHAnsi" w:cstheme="majorHAnsi"/>
          <w:b w:val="0"/>
          <w:szCs w:val="21"/>
          <w:lang w:val="es-CO" w:eastAsia="es-CO"/>
        </w:rPr>
        <w:t>"</w:t>
      </w:r>
      <w:proofErr w:type="spellStart"/>
      <w:r>
        <w:rPr>
          <w:rStyle w:val="Fuerte"/>
          <w:rFonts w:asciiTheme="majorHAnsi" w:eastAsia="Times New Roman" w:hAnsiTheme="majorHAnsi" w:cstheme="majorHAnsi"/>
          <w:b w:val="0"/>
          <w:szCs w:val="21"/>
          <w:lang w:val="es-CO" w:eastAsia="es-CO"/>
        </w:rPr>
        <w:t>explanation</w:t>
      </w:r>
      <w:proofErr w:type="spellEnd"/>
      <w:r>
        <w:rPr>
          <w:rStyle w:val="Fuerte"/>
          <w:rFonts w:asciiTheme="majorHAnsi" w:eastAsia="Times New Roman" w:hAnsiTheme="majorHAnsi" w:cstheme="majorHAnsi"/>
          <w:b w:val="0"/>
          <w:szCs w:val="21"/>
          <w:lang w:val="es-CO" w:eastAsia="es-CO"/>
        </w:rPr>
        <w:t>": "Alta densidad poblacional y nivel de ingresos favorable"</w:t>
      </w:r>
    </w:p>
    <w:p w14:paraId="2507CD58" w14:textId="77777777" w:rsidR="009C6EB7" w:rsidRPr="009C6EB7" w:rsidRDefault="009C6EB7" w:rsidP="009C6EB7">
      <w:pPr>
        <w:spacing w:after="0"/>
        <w:rPr>
          <w:rStyle w:val="Fuerte"/>
          <w:rFonts w:asciiTheme="majorHAnsi" w:eastAsia="Times New Roman" w:hAnsiTheme="majorHAnsi" w:cstheme="majorHAnsi"/>
          <w:b w:val="0"/>
          <w:szCs w:val="21"/>
          <w:lang w:val="es-CO" w:eastAsia="es-CO"/>
        </w:rPr>
      </w:pPr>
      <w:r>
        <w:rPr>
          <w:rStyle w:val="Fuerte"/>
          <w:rFonts w:asciiTheme="majorHAnsi" w:eastAsia="Times New Roman" w:hAnsiTheme="majorHAnsi" w:cstheme="majorHAnsi"/>
          <w:b w:val="0"/>
          <w:szCs w:val="21"/>
          <w:lang w:val="es-CO" w:eastAsia="es-CO"/>
        </w:rPr>
        <w:t xml:space="preserve">    }</w:t>
      </w:r>
    </w:p>
    <w:p w14:paraId="375D73BF" w14:textId="77777777" w:rsidR="009C6EB7" w:rsidRPr="009C6EB7" w:rsidRDefault="009C6EB7" w:rsidP="009C6EB7">
      <w:pPr>
        <w:spacing w:after="0"/>
        <w:rPr>
          <w:rStyle w:val="Fuerte"/>
          <w:rFonts w:asciiTheme="majorHAnsi" w:eastAsia="Times New Roman" w:hAnsiTheme="majorHAnsi" w:cstheme="majorHAnsi"/>
          <w:b w:val="0"/>
          <w:szCs w:val="21"/>
          <w:lang w:val="es-CO" w:eastAsia="es-CO"/>
        </w:rPr>
      </w:pPr>
      <w:r>
        <w:rPr>
          <w:rStyle w:val="Fuerte"/>
          <w:rFonts w:asciiTheme="majorHAnsi" w:eastAsia="Times New Roman" w:hAnsiTheme="majorHAnsi" w:cstheme="majorHAnsi"/>
          <w:b w:val="0"/>
          <w:szCs w:val="21"/>
          <w:lang w:val="es-CO" w:eastAsia="es-CO"/>
        </w:rPr>
        <w:t xml:space="preserve">  ],</w:t>
      </w:r>
    </w:p>
    <w:p w14:paraId="172E4ADE" w14:textId="77777777" w:rsidR="009C6EB7" w:rsidRPr="009C6EB7" w:rsidRDefault="009C6EB7" w:rsidP="009C6EB7">
      <w:pPr>
        <w:spacing w:after="0"/>
        <w:rPr>
          <w:rStyle w:val="Fuerte"/>
          <w:rFonts w:asciiTheme="majorHAnsi" w:eastAsia="Times New Roman" w:hAnsiTheme="majorHAnsi" w:cstheme="majorHAnsi"/>
          <w:b w:val="0"/>
          <w:szCs w:val="21"/>
          <w:lang w:val="es-CO" w:eastAsia="es-CO"/>
        </w:rPr>
      </w:pPr>
      <w:r>
        <w:rPr>
          <w:rStyle w:val="Fuerte"/>
          <w:rFonts w:asciiTheme="majorHAnsi" w:eastAsia="Times New Roman" w:hAnsiTheme="majorHAnsi" w:cstheme="majorHAnsi"/>
          <w:b w:val="0"/>
          <w:szCs w:val="21"/>
          <w:lang w:val="es-CO" w:eastAsia="es-CO"/>
        </w:rPr>
        <w:t xml:space="preserve">  "error": </w:t>
      </w:r>
      <w:proofErr w:type="spellStart"/>
      <w:r>
        <w:rPr>
          <w:rStyle w:val="Fuerte"/>
          <w:rFonts w:asciiTheme="majorHAnsi" w:eastAsia="Times New Roman" w:hAnsiTheme="majorHAnsi" w:cstheme="majorHAnsi"/>
          <w:b w:val="0"/>
          <w:szCs w:val="21"/>
          <w:lang w:val="es-CO" w:eastAsia="es-CO"/>
        </w:rPr>
        <w:t>null</w:t>
      </w:r>
      <w:proofErr w:type="spellEnd"/>
    </w:p>
    <w:p w14:paraId="65FAF060" w14:textId="77777777" w:rsidR="00EC358D" w:rsidRPr="009C6EB7" w:rsidRDefault="009C6EB7" w:rsidP="009C6EB7">
      <w:pPr>
        <w:spacing w:after="0"/>
        <w:rPr>
          <w:rStyle w:val="Fuerte"/>
          <w:rFonts w:asciiTheme="majorHAnsi" w:eastAsia="Times New Roman" w:hAnsiTheme="majorHAnsi" w:cstheme="majorHAnsi"/>
          <w:b w:val="0"/>
          <w:szCs w:val="21"/>
          <w:lang w:val="es-CO" w:eastAsia="es-CO"/>
        </w:rPr>
      </w:pPr>
      <w:r>
        <w:rPr>
          <w:rStyle w:val="Fuerte"/>
          <w:rFonts w:asciiTheme="majorHAnsi" w:eastAsia="Times New Roman" w:hAnsiTheme="majorHAnsi" w:cstheme="majorHAnsi"/>
          <w:b w:val="0"/>
          <w:szCs w:val="21"/>
          <w:lang w:val="es-CO" w:eastAsia="es-CO"/>
        </w:rPr>
        <w:t>}</w:t>
      </w:r>
    </w:p>
    <w:p w14:paraId="66E488E3" w14:textId="77777777" w:rsidR="009C6EB7" w:rsidRPr="00061F8C" w:rsidRDefault="009C6EB7" w:rsidP="00F22745">
      <w:pPr>
        <w:pStyle w:val="Ttulo1"/>
        <w:spacing w:before="0"/>
        <w:rPr>
          <w:lang w:val="es-CO"/>
        </w:rPr>
      </w:pPr>
    </w:p>
    <w:p w14:paraId="68644986" w14:textId="77777777" w:rsidR="00F46522" w:rsidRPr="00061F8C" w:rsidRDefault="007979A9" w:rsidP="00F22745">
      <w:pPr>
        <w:pStyle w:val="Ttulo1"/>
        <w:spacing w:before="0"/>
        <w:rPr>
          <w:lang w:val="es-CO"/>
        </w:rPr>
      </w:pPr>
      <w:r>
        <w:rPr>
          <w:lang w:val="es-CO"/>
        </w:rPr>
        <w:t xml:space="preserve">6. Implementación </w:t>
      </w:r>
    </w:p>
    <w:p w14:paraId="6A658A72" w14:textId="77777777" w:rsidR="00F22745" w:rsidRPr="00061F8C" w:rsidRDefault="007979A9" w:rsidP="00F22745">
      <w:pPr>
        <w:pStyle w:val="Ttulo2"/>
        <w:spacing w:before="0"/>
        <w:rPr>
          <w:szCs w:val="24"/>
          <w:lang w:val="es-CO"/>
        </w:rPr>
      </w:pPr>
      <w:r>
        <w:rPr>
          <w:szCs w:val="24"/>
          <w:lang w:val="es-CO"/>
        </w:rPr>
        <w:t>6.1. Estructura de repositorios</w:t>
      </w:r>
    </w:p>
    <w:p w14:paraId="547D1F6A" w14:textId="77777777" w:rsidR="00F22745" w:rsidRPr="00A03D94" w:rsidRDefault="00F22745" w:rsidP="00F22745">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 xml:space="preserve">La solución se desarrolla bajo un enfoque </w:t>
      </w:r>
      <w:proofErr w:type="spellStart"/>
      <w:r>
        <w:rPr>
          <w:rStyle w:val="Fuerte"/>
          <w:rFonts w:asciiTheme="majorHAnsi" w:hAnsiTheme="majorHAnsi" w:cstheme="majorHAnsi"/>
          <w:sz w:val="21"/>
          <w:szCs w:val="21"/>
        </w:rPr>
        <w:t>multirepo</w:t>
      </w:r>
      <w:proofErr w:type="spellEnd"/>
      <w:r>
        <w:rPr>
          <w:rFonts w:asciiTheme="majorHAnsi" w:hAnsiTheme="majorHAnsi" w:cstheme="majorHAnsi"/>
          <w:sz w:val="21"/>
          <w:szCs w:val="21"/>
        </w:rPr>
        <w:t>, en el que cada componente principal del sistema se gestiona en un repositorio independiente. Esta organización favorece el desacoplamiento, la trazabilidad del desarrollo, la autonomía por componente y la evolución independiente de cada servicio.</w:t>
      </w:r>
    </w:p>
    <w:p w14:paraId="5F2B03D7" w14:textId="77777777" w:rsidR="00F22745" w:rsidRPr="00A03D94" w:rsidRDefault="00F22745" w:rsidP="00F22745">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La estructura mínima esperada contempla los siguientes repositorios:</w:t>
      </w:r>
    </w:p>
    <w:p w14:paraId="103F433F" w14:textId="77777777" w:rsidR="00F22745" w:rsidRPr="00A03D94" w:rsidRDefault="00F22745" w:rsidP="00F22745">
      <w:pPr>
        <w:pStyle w:val="NormalWeb"/>
        <w:numPr>
          <w:ilvl w:val="0"/>
          <w:numId w:val="89"/>
        </w:numPr>
        <w:spacing w:before="0" w:beforeAutospacing="0"/>
        <w:rPr>
          <w:rFonts w:asciiTheme="majorHAnsi" w:hAnsiTheme="majorHAnsi" w:cstheme="majorHAnsi"/>
          <w:sz w:val="21"/>
          <w:szCs w:val="21"/>
        </w:rPr>
      </w:pPr>
      <w:proofErr w:type="spellStart"/>
      <w:r>
        <w:rPr>
          <w:rStyle w:val="CdigoHTML"/>
          <w:rFonts w:asciiTheme="majorHAnsi" w:hAnsiTheme="majorHAnsi" w:cstheme="majorHAnsi"/>
          <w:sz w:val="21"/>
          <w:szCs w:val="21"/>
        </w:rPr>
        <w:t>frontend</w:t>
      </w:r>
      <w:proofErr w:type="spellEnd"/>
      <w:r>
        <w:rPr>
          <w:rStyle w:val="CdigoHTML"/>
          <w:rFonts w:asciiTheme="majorHAnsi" w:hAnsiTheme="majorHAnsi" w:cstheme="majorHAnsi"/>
          <w:sz w:val="21"/>
          <w:szCs w:val="21"/>
        </w:rPr>
        <w:t>-web/</w:t>
      </w:r>
    </w:p>
    <w:p w14:paraId="66039031" w14:textId="77777777" w:rsidR="00F22745" w:rsidRPr="00A03D94" w:rsidRDefault="00F22745" w:rsidP="00F22745">
      <w:pPr>
        <w:pStyle w:val="NormalWeb"/>
        <w:numPr>
          <w:ilvl w:val="0"/>
          <w:numId w:val="89"/>
        </w:numPr>
        <w:spacing w:before="0" w:beforeAutospacing="0"/>
        <w:rPr>
          <w:rFonts w:asciiTheme="majorHAnsi" w:hAnsiTheme="majorHAnsi" w:cstheme="majorHAnsi"/>
          <w:sz w:val="21"/>
          <w:szCs w:val="21"/>
        </w:rPr>
      </w:pPr>
      <w:proofErr w:type="spellStart"/>
      <w:r>
        <w:rPr>
          <w:rStyle w:val="CdigoHTML"/>
          <w:rFonts w:asciiTheme="majorHAnsi" w:hAnsiTheme="majorHAnsi" w:cstheme="majorHAnsi"/>
          <w:sz w:val="21"/>
          <w:szCs w:val="21"/>
        </w:rPr>
        <w:t>bff-gateway</w:t>
      </w:r>
      <w:proofErr w:type="spellEnd"/>
      <w:r>
        <w:rPr>
          <w:rStyle w:val="CdigoHTML"/>
          <w:rFonts w:asciiTheme="majorHAnsi" w:hAnsiTheme="majorHAnsi" w:cstheme="majorHAnsi"/>
          <w:sz w:val="21"/>
          <w:szCs w:val="21"/>
        </w:rPr>
        <w:t>/</w:t>
      </w:r>
    </w:p>
    <w:p w14:paraId="31BF8C81" w14:textId="77777777" w:rsidR="00F22745" w:rsidRPr="00A03D94" w:rsidRDefault="00F22745" w:rsidP="00F22745">
      <w:pPr>
        <w:pStyle w:val="NormalWeb"/>
        <w:numPr>
          <w:ilvl w:val="0"/>
          <w:numId w:val="89"/>
        </w:numPr>
        <w:spacing w:before="0" w:beforeAutospacing="0"/>
        <w:rPr>
          <w:rFonts w:asciiTheme="majorHAnsi" w:hAnsiTheme="majorHAnsi" w:cstheme="majorHAnsi"/>
          <w:sz w:val="21"/>
          <w:szCs w:val="21"/>
        </w:rPr>
      </w:pPr>
      <w:r>
        <w:rPr>
          <w:rStyle w:val="CdigoHTML"/>
          <w:rFonts w:asciiTheme="majorHAnsi" w:hAnsiTheme="majorHAnsi" w:cstheme="majorHAnsi"/>
          <w:sz w:val="21"/>
          <w:szCs w:val="21"/>
        </w:rPr>
        <w:t>ms-</w:t>
      </w:r>
      <w:proofErr w:type="spellStart"/>
      <w:r>
        <w:rPr>
          <w:rStyle w:val="CdigoHTML"/>
          <w:rFonts w:asciiTheme="majorHAnsi" w:hAnsiTheme="majorHAnsi" w:cstheme="majorHAnsi"/>
          <w:sz w:val="21"/>
          <w:szCs w:val="21"/>
        </w:rPr>
        <w:t>ingestion</w:t>
      </w:r>
      <w:proofErr w:type="spellEnd"/>
      <w:r>
        <w:rPr>
          <w:rStyle w:val="CdigoHTML"/>
          <w:rFonts w:asciiTheme="majorHAnsi" w:hAnsiTheme="majorHAnsi" w:cstheme="majorHAnsi"/>
          <w:sz w:val="21"/>
          <w:szCs w:val="21"/>
        </w:rPr>
        <w:t>/</w:t>
      </w:r>
    </w:p>
    <w:p w14:paraId="1C7E0F80" w14:textId="77777777" w:rsidR="00F22745" w:rsidRPr="00A03D94" w:rsidRDefault="00F22745" w:rsidP="00F22745">
      <w:pPr>
        <w:pStyle w:val="NormalWeb"/>
        <w:numPr>
          <w:ilvl w:val="0"/>
          <w:numId w:val="89"/>
        </w:numPr>
        <w:spacing w:before="0" w:beforeAutospacing="0"/>
        <w:rPr>
          <w:rFonts w:asciiTheme="majorHAnsi" w:hAnsiTheme="majorHAnsi" w:cstheme="majorHAnsi"/>
          <w:sz w:val="21"/>
          <w:szCs w:val="21"/>
        </w:rPr>
      </w:pPr>
      <w:r>
        <w:rPr>
          <w:rStyle w:val="CdigoHTML"/>
          <w:rFonts w:asciiTheme="majorHAnsi" w:hAnsiTheme="majorHAnsi" w:cstheme="majorHAnsi"/>
          <w:sz w:val="21"/>
          <w:szCs w:val="21"/>
        </w:rPr>
        <w:t>ms-</w:t>
      </w:r>
      <w:proofErr w:type="spellStart"/>
      <w:r>
        <w:rPr>
          <w:rStyle w:val="CdigoHTML"/>
          <w:rFonts w:asciiTheme="majorHAnsi" w:hAnsiTheme="majorHAnsi" w:cstheme="majorHAnsi"/>
          <w:sz w:val="21"/>
          <w:szCs w:val="21"/>
        </w:rPr>
        <w:t>transformation</w:t>
      </w:r>
      <w:proofErr w:type="spellEnd"/>
      <w:r>
        <w:rPr>
          <w:rStyle w:val="CdigoHTML"/>
          <w:rFonts w:asciiTheme="majorHAnsi" w:hAnsiTheme="majorHAnsi" w:cstheme="majorHAnsi"/>
          <w:sz w:val="21"/>
          <w:szCs w:val="21"/>
        </w:rPr>
        <w:t>/</w:t>
      </w:r>
    </w:p>
    <w:p w14:paraId="2B2564CA" w14:textId="77777777" w:rsidR="00F22745" w:rsidRPr="00A03D94" w:rsidRDefault="00F22745" w:rsidP="00F22745">
      <w:pPr>
        <w:pStyle w:val="NormalWeb"/>
        <w:numPr>
          <w:ilvl w:val="0"/>
          <w:numId w:val="89"/>
        </w:numPr>
        <w:spacing w:before="0" w:beforeAutospacing="0"/>
        <w:rPr>
          <w:rFonts w:asciiTheme="majorHAnsi" w:hAnsiTheme="majorHAnsi" w:cstheme="majorHAnsi"/>
          <w:sz w:val="21"/>
          <w:szCs w:val="21"/>
        </w:rPr>
      </w:pPr>
      <w:r>
        <w:rPr>
          <w:rStyle w:val="CdigoHTML"/>
          <w:rFonts w:asciiTheme="majorHAnsi" w:hAnsiTheme="majorHAnsi" w:cstheme="majorHAnsi"/>
          <w:sz w:val="21"/>
          <w:szCs w:val="21"/>
        </w:rPr>
        <w:t>ms-</w:t>
      </w:r>
      <w:proofErr w:type="spellStart"/>
      <w:r>
        <w:rPr>
          <w:rStyle w:val="CdigoHTML"/>
          <w:rFonts w:asciiTheme="majorHAnsi" w:hAnsiTheme="majorHAnsi" w:cstheme="majorHAnsi"/>
          <w:sz w:val="21"/>
          <w:szCs w:val="21"/>
        </w:rPr>
        <w:t>analytics</w:t>
      </w:r>
      <w:proofErr w:type="spellEnd"/>
      <w:r>
        <w:rPr>
          <w:rStyle w:val="CdigoHTML"/>
          <w:rFonts w:asciiTheme="majorHAnsi" w:hAnsiTheme="majorHAnsi" w:cstheme="majorHAnsi"/>
          <w:sz w:val="21"/>
          <w:szCs w:val="21"/>
        </w:rPr>
        <w:t>-</w:t>
      </w:r>
      <w:proofErr w:type="spellStart"/>
      <w:r>
        <w:rPr>
          <w:rStyle w:val="CdigoHTML"/>
          <w:rFonts w:asciiTheme="majorHAnsi" w:hAnsiTheme="majorHAnsi" w:cstheme="majorHAnsi"/>
          <w:sz w:val="21"/>
          <w:szCs w:val="21"/>
        </w:rPr>
        <w:t>scoring</w:t>
      </w:r>
      <w:proofErr w:type="spellEnd"/>
      <w:r>
        <w:rPr>
          <w:rStyle w:val="CdigoHTML"/>
          <w:rFonts w:asciiTheme="majorHAnsi" w:hAnsiTheme="majorHAnsi" w:cstheme="majorHAnsi"/>
          <w:sz w:val="21"/>
          <w:szCs w:val="21"/>
        </w:rPr>
        <w:t>/</w:t>
      </w:r>
    </w:p>
    <w:p w14:paraId="54985134" w14:textId="77777777" w:rsidR="00F22745" w:rsidRPr="00A03D94" w:rsidRDefault="00F22745" w:rsidP="00F22745">
      <w:pPr>
        <w:pStyle w:val="NormalWeb"/>
        <w:numPr>
          <w:ilvl w:val="0"/>
          <w:numId w:val="89"/>
        </w:numPr>
        <w:spacing w:before="0" w:beforeAutospacing="0"/>
        <w:rPr>
          <w:rFonts w:asciiTheme="majorHAnsi" w:hAnsiTheme="majorHAnsi" w:cstheme="majorHAnsi"/>
          <w:sz w:val="21"/>
          <w:szCs w:val="21"/>
        </w:rPr>
      </w:pPr>
      <w:r>
        <w:rPr>
          <w:rStyle w:val="CdigoHTML"/>
          <w:rFonts w:asciiTheme="majorHAnsi" w:hAnsiTheme="majorHAnsi" w:cstheme="majorHAnsi"/>
          <w:sz w:val="21"/>
          <w:szCs w:val="21"/>
        </w:rPr>
        <w:t>ms-ml/</w:t>
      </w:r>
    </w:p>
    <w:p w14:paraId="72701E17" w14:textId="77777777" w:rsidR="00F22745" w:rsidRPr="00A03D94" w:rsidRDefault="00F22745" w:rsidP="00F22745">
      <w:pPr>
        <w:pStyle w:val="NormalWeb"/>
        <w:numPr>
          <w:ilvl w:val="0"/>
          <w:numId w:val="89"/>
        </w:numPr>
        <w:spacing w:before="0" w:beforeAutospacing="0"/>
        <w:rPr>
          <w:rFonts w:asciiTheme="majorHAnsi" w:hAnsiTheme="majorHAnsi" w:cstheme="majorHAnsi"/>
          <w:sz w:val="21"/>
          <w:szCs w:val="21"/>
        </w:rPr>
      </w:pPr>
      <w:r>
        <w:rPr>
          <w:rStyle w:val="CdigoHTML"/>
          <w:rFonts w:asciiTheme="majorHAnsi" w:hAnsiTheme="majorHAnsi" w:cstheme="majorHAnsi"/>
          <w:sz w:val="21"/>
          <w:szCs w:val="21"/>
        </w:rPr>
        <w:t>ms-</w:t>
      </w:r>
      <w:proofErr w:type="spellStart"/>
      <w:r>
        <w:rPr>
          <w:rStyle w:val="CdigoHTML"/>
          <w:rFonts w:asciiTheme="majorHAnsi" w:hAnsiTheme="majorHAnsi" w:cstheme="majorHAnsi"/>
          <w:sz w:val="21"/>
          <w:szCs w:val="21"/>
        </w:rPr>
        <w:t>recommendations</w:t>
      </w:r>
      <w:proofErr w:type="spellEnd"/>
      <w:r>
        <w:rPr>
          <w:rStyle w:val="CdigoHTML"/>
          <w:rFonts w:asciiTheme="majorHAnsi" w:hAnsiTheme="majorHAnsi" w:cstheme="majorHAnsi"/>
          <w:sz w:val="21"/>
          <w:szCs w:val="21"/>
        </w:rPr>
        <w:t>/</w:t>
      </w:r>
    </w:p>
    <w:p w14:paraId="523F4F44" w14:textId="77777777" w:rsidR="00F22745" w:rsidRPr="00A03D94" w:rsidRDefault="00F22745" w:rsidP="00F22745">
      <w:pPr>
        <w:pStyle w:val="NormalWeb"/>
        <w:numPr>
          <w:ilvl w:val="0"/>
          <w:numId w:val="89"/>
        </w:numPr>
        <w:spacing w:before="0" w:beforeAutospacing="0"/>
        <w:rPr>
          <w:rFonts w:asciiTheme="majorHAnsi" w:hAnsiTheme="majorHAnsi" w:cstheme="majorHAnsi"/>
          <w:sz w:val="21"/>
          <w:szCs w:val="21"/>
        </w:rPr>
      </w:pPr>
      <w:r>
        <w:rPr>
          <w:rStyle w:val="CdigoHTML"/>
          <w:rFonts w:asciiTheme="majorHAnsi" w:hAnsiTheme="majorHAnsi" w:cstheme="majorHAnsi"/>
          <w:sz w:val="21"/>
          <w:szCs w:val="21"/>
        </w:rPr>
        <w:t>ms-</w:t>
      </w:r>
      <w:proofErr w:type="spellStart"/>
      <w:r>
        <w:rPr>
          <w:rStyle w:val="CdigoHTML"/>
          <w:rFonts w:asciiTheme="majorHAnsi" w:hAnsiTheme="majorHAnsi" w:cstheme="majorHAnsi"/>
          <w:sz w:val="21"/>
          <w:szCs w:val="21"/>
        </w:rPr>
        <w:t>configuration</w:t>
      </w:r>
      <w:proofErr w:type="spellEnd"/>
      <w:r>
        <w:rPr>
          <w:rStyle w:val="CdigoHTML"/>
          <w:rFonts w:asciiTheme="majorHAnsi" w:hAnsiTheme="majorHAnsi" w:cstheme="majorHAnsi"/>
          <w:sz w:val="21"/>
          <w:szCs w:val="21"/>
        </w:rPr>
        <w:t>/</w:t>
      </w:r>
    </w:p>
    <w:p w14:paraId="61D0C7BB" w14:textId="77777777" w:rsidR="00F22745" w:rsidRPr="00A03D94" w:rsidRDefault="00F22745" w:rsidP="00F22745">
      <w:pPr>
        <w:pStyle w:val="NormalWeb"/>
        <w:numPr>
          <w:ilvl w:val="0"/>
          <w:numId w:val="89"/>
        </w:numPr>
        <w:spacing w:before="0" w:beforeAutospacing="0"/>
        <w:rPr>
          <w:rFonts w:asciiTheme="majorHAnsi" w:hAnsiTheme="majorHAnsi" w:cstheme="majorHAnsi"/>
          <w:sz w:val="21"/>
          <w:szCs w:val="21"/>
        </w:rPr>
      </w:pPr>
      <w:r>
        <w:rPr>
          <w:rStyle w:val="CdigoHTML"/>
          <w:rFonts w:asciiTheme="majorHAnsi" w:hAnsiTheme="majorHAnsi" w:cstheme="majorHAnsi"/>
          <w:sz w:val="21"/>
          <w:szCs w:val="21"/>
        </w:rPr>
        <w:t>ms-</w:t>
      </w:r>
      <w:proofErr w:type="spellStart"/>
      <w:r>
        <w:rPr>
          <w:rStyle w:val="CdigoHTML"/>
          <w:rFonts w:asciiTheme="majorHAnsi" w:hAnsiTheme="majorHAnsi" w:cstheme="majorHAnsi"/>
          <w:sz w:val="21"/>
          <w:szCs w:val="21"/>
        </w:rPr>
        <w:t>audit</w:t>
      </w:r>
      <w:proofErr w:type="spellEnd"/>
      <w:r>
        <w:rPr>
          <w:rStyle w:val="CdigoHTML"/>
          <w:rFonts w:asciiTheme="majorHAnsi" w:hAnsiTheme="majorHAnsi" w:cstheme="majorHAnsi"/>
          <w:sz w:val="21"/>
          <w:szCs w:val="21"/>
        </w:rPr>
        <w:t>-trace/</w:t>
      </w:r>
    </w:p>
    <w:p w14:paraId="218B3D95" w14:textId="77777777" w:rsidR="00F22745" w:rsidRPr="00A03D94" w:rsidRDefault="00F22745" w:rsidP="00F22745">
      <w:pPr>
        <w:pStyle w:val="NormalWeb"/>
        <w:numPr>
          <w:ilvl w:val="0"/>
          <w:numId w:val="89"/>
        </w:numPr>
        <w:spacing w:before="0" w:beforeAutospacing="0"/>
        <w:rPr>
          <w:rFonts w:asciiTheme="majorHAnsi" w:hAnsiTheme="majorHAnsi" w:cstheme="majorHAnsi"/>
          <w:sz w:val="21"/>
          <w:szCs w:val="21"/>
        </w:rPr>
      </w:pPr>
      <w:proofErr w:type="spellStart"/>
      <w:r>
        <w:rPr>
          <w:rStyle w:val="CdigoHTML"/>
          <w:rFonts w:asciiTheme="majorHAnsi" w:hAnsiTheme="majorHAnsi" w:cstheme="majorHAnsi"/>
          <w:sz w:val="21"/>
          <w:szCs w:val="21"/>
        </w:rPr>
        <w:t>infrastructure</w:t>
      </w:r>
      <w:proofErr w:type="spellEnd"/>
      <w:r>
        <w:rPr>
          <w:rStyle w:val="CdigoHTML"/>
          <w:rFonts w:asciiTheme="majorHAnsi" w:hAnsiTheme="majorHAnsi" w:cstheme="majorHAnsi"/>
          <w:sz w:val="21"/>
          <w:szCs w:val="21"/>
        </w:rPr>
        <w:t>-local/</w:t>
      </w:r>
      <w:r>
        <w:rPr>
          <w:rFonts w:asciiTheme="majorHAnsi" w:hAnsiTheme="majorHAnsi" w:cstheme="majorHAnsi"/>
          <w:sz w:val="21"/>
          <w:szCs w:val="21"/>
        </w:rPr>
        <w:t xml:space="preserve"> </w:t>
      </w:r>
      <w:r>
        <w:rPr>
          <w:rStyle w:val="nfasis"/>
          <w:rFonts w:asciiTheme="majorHAnsi" w:hAnsiTheme="majorHAnsi" w:cstheme="majorHAnsi"/>
          <w:sz w:val="21"/>
          <w:szCs w:val="21"/>
        </w:rPr>
        <w:t>(</w:t>
      </w:r>
      <w:proofErr w:type="spellStart"/>
      <w:r>
        <w:rPr>
          <w:rStyle w:val="nfasis"/>
          <w:rFonts w:asciiTheme="majorHAnsi" w:hAnsiTheme="majorHAnsi" w:cstheme="majorHAnsi"/>
          <w:sz w:val="21"/>
          <w:szCs w:val="21"/>
        </w:rPr>
        <w:t>docker-compose</w:t>
      </w:r>
      <w:proofErr w:type="spellEnd"/>
      <w:r>
        <w:rPr>
          <w:rStyle w:val="nfasis"/>
          <w:rFonts w:asciiTheme="majorHAnsi" w:hAnsiTheme="majorHAnsi" w:cstheme="majorHAnsi"/>
          <w:sz w:val="21"/>
          <w:szCs w:val="21"/>
        </w:rPr>
        <w:t>, variables de entorno, scripts de arranque y guía de ejecución integrada)</w:t>
      </w:r>
    </w:p>
    <w:p w14:paraId="75C63F23" w14:textId="77777777" w:rsidR="00F22745" w:rsidRPr="00061F8C" w:rsidRDefault="007979A9" w:rsidP="00F22745">
      <w:pPr>
        <w:pStyle w:val="Ttulo2"/>
        <w:spacing w:before="0"/>
        <w:rPr>
          <w:rFonts w:cstheme="majorHAnsi"/>
          <w:sz w:val="21"/>
          <w:szCs w:val="21"/>
          <w:lang w:val="es-CO"/>
        </w:rPr>
      </w:pPr>
      <w:r>
        <w:rPr>
          <w:rFonts w:cstheme="majorHAnsi"/>
          <w:sz w:val="21"/>
          <w:szCs w:val="21"/>
          <w:lang w:val="es-CO"/>
        </w:rPr>
        <w:t xml:space="preserve">6.2. Estructura base sugerida para microservicios </w:t>
      </w:r>
      <w:proofErr w:type="spellStart"/>
      <w:r>
        <w:rPr>
          <w:rFonts w:cstheme="majorHAnsi"/>
          <w:sz w:val="21"/>
          <w:szCs w:val="21"/>
          <w:lang w:val="es-CO"/>
        </w:rPr>
        <w:t>backend</w:t>
      </w:r>
      <w:proofErr w:type="spellEnd"/>
    </w:p>
    <w:p w14:paraId="517122E4" w14:textId="77777777" w:rsidR="00F22745" w:rsidRPr="00A03D94" w:rsidRDefault="00F22745" w:rsidP="00F22745">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 xml:space="preserve">Cada microservicio </w:t>
      </w:r>
      <w:proofErr w:type="spellStart"/>
      <w:r>
        <w:rPr>
          <w:rFonts w:asciiTheme="majorHAnsi" w:hAnsiTheme="majorHAnsi" w:cstheme="majorHAnsi"/>
          <w:sz w:val="21"/>
          <w:szCs w:val="21"/>
        </w:rPr>
        <w:t>backend</w:t>
      </w:r>
      <w:proofErr w:type="spellEnd"/>
      <w:r>
        <w:rPr>
          <w:rFonts w:asciiTheme="majorHAnsi" w:hAnsiTheme="majorHAnsi" w:cstheme="majorHAnsi"/>
          <w:sz w:val="21"/>
          <w:szCs w:val="21"/>
        </w:rPr>
        <w:t xml:space="preserve"> puede seguir una estructura base como la siguiente:</w:t>
      </w:r>
    </w:p>
    <w:p w14:paraId="7C54645C" w14:textId="77777777" w:rsidR="00F22745" w:rsidRDefault="00F22745" w:rsidP="00F22745">
      <w:pPr>
        <w:pStyle w:val="HTMLconformatoprevio"/>
        <w:rPr>
          <w:rFonts w:asciiTheme="majorHAnsi" w:hAnsiTheme="majorHAnsi" w:cstheme="majorHAnsi"/>
          <w:sz w:val="21"/>
          <w:szCs w:val="21"/>
        </w:rPr>
      </w:pPr>
      <w:r>
        <w:rPr>
          <w:rFonts w:asciiTheme="majorHAnsi" w:hAnsiTheme="majorHAnsi" w:cstheme="majorHAnsi"/>
          <w:sz w:val="21"/>
          <w:szCs w:val="21"/>
        </w:rPr>
        <w:t>ms-nombre-servicio/</w:t>
      </w:r>
      <w:r>
        <w:rPr>
          <w:rFonts w:asciiTheme="majorHAnsi" w:hAnsiTheme="majorHAnsi" w:cstheme="majorHAnsi"/>
          <w:sz w:val="21"/>
          <w:szCs w:val="21"/>
        </w:rPr>
        <w:br/>
      </w:r>
      <w:r>
        <w:rPr>
          <w:rFonts w:ascii="Arial" w:hAnsi="Arial" w:cs="Arial"/>
          <w:sz w:val="21"/>
          <w:szCs w:val="21"/>
        </w:rPr>
        <w:t>├</w:t>
      </w:r>
      <w:r>
        <w:rPr>
          <w:rFonts w:asciiTheme="majorHAnsi" w:hAnsiTheme="majorHAnsi" w:cstheme="majorHAnsi"/>
          <w:sz w:val="21"/>
          <w:szCs w:val="21"/>
        </w:rPr>
        <w:t xml:space="preserve">── </w:t>
      </w:r>
      <w:proofErr w:type="gramStart"/>
      <w:r>
        <w:rPr>
          <w:rFonts w:asciiTheme="majorHAnsi" w:hAnsiTheme="majorHAnsi" w:cstheme="majorHAnsi"/>
          <w:sz w:val="21"/>
          <w:szCs w:val="21"/>
        </w:rPr>
        <w:t>app</w:t>
      </w:r>
      <w:proofErr w:type="gramEnd"/>
      <w:r>
        <w:rPr>
          <w:rFonts w:asciiTheme="majorHAnsi" w:hAnsiTheme="majorHAnsi" w:cstheme="majorHAnsi"/>
          <w:sz w:val="21"/>
          <w:szCs w:val="21"/>
        </w:rPr>
        <w:t>/</w:t>
      </w:r>
      <w:r>
        <w:rPr>
          <w:rFonts w:asciiTheme="majorHAnsi" w:hAnsiTheme="majorHAnsi" w:cstheme="majorHAnsi"/>
          <w:sz w:val="21"/>
          <w:szCs w:val="21"/>
        </w:rPr>
        <w:br/>
        <w:t xml:space="preserve">│   </w:t>
      </w:r>
      <w:r>
        <w:rPr>
          <w:rFonts w:ascii="Arial" w:hAnsi="Arial" w:cs="Arial"/>
          <w:sz w:val="21"/>
          <w:szCs w:val="21"/>
        </w:rPr>
        <w:t>├</w:t>
      </w:r>
      <w:r>
        <w:rPr>
          <w:rFonts w:ascii="Calibri" w:hAnsi="Calibri" w:cs="Calibri"/>
          <w:sz w:val="21"/>
          <w:szCs w:val="21"/>
        </w:rPr>
        <w:t>──</w:t>
      </w:r>
      <w:r>
        <w:rPr>
          <w:rFonts w:asciiTheme="majorHAnsi" w:hAnsiTheme="majorHAnsi" w:cstheme="majorHAnsi"/>
          <w:sz w:val="21"/>
          <w:szCs w:val="21"/>
        </w:rPr>
        <w:t xml:space="preserve"> main.py</w:t>
      </w:r>
      <w:r>
        <w:rPr>
          <w:rFonts w:asciiTheme="majorHAnsi" w:hAnsiTheme="majorHAnsi" w:cstheme="majorHAnsi"/>
          <w:sz w:val="21"/>
          <w:szCs w:val="21"/>
        </w:rPr>
        <w:br/>
      </w:r>
      <w:r>
        <w:rPr>
          <w:rFonts w:ascii="Calibri" w:hAnsi="Calibri" w:cs="Calibri"/>
          <w:sz w:val="21"/>
          <w:szCs w:val="21"/>
        </w:rPr>
        <w:t>│</w:t>
      </w:r>
      <w:r>
        <w:rPr>
          <w:rFonts w:asciiTheme="majorHAnsi" w:hAnsiTheme="majorHAnsi" w:cstheme="majorHAnsi"/>
          <w:sz w:val="21"/>
          <w:szCs w:val="21"/>
        </w:rPr>
        <w:t xml:space="preserve">   </w:t>
      </w:r>
      <w:r>
        <w:rPr>
          <w:rFonts w:ascii="Arial" w:hAnsi="Arial" w:cs="Arial"/>
          <w:sz w:val="21"/>
          <w:szCs w:val="21"/>
        </w:rPr>
        <w:t>├</w:t>
      </w:r>
      <w:r>
        <w:rPr>
          <w:rFonts w:ascii="Calibri" w:hAnsi="Calibri" w:cs="Calibri"/>
          <w:sz w:val="21"/>
          <w:szCs w:val="21"/>
        </w:rPr>
        <w:t>──</w:t>
      </w:r>
      <w:r>
        <w:rPr>
          <w:rFonts w:asciiTheme="majorHAnsi" w:hAnsiTheme="majorHAnsi" w:cstheme="majorHAnsi"/>
          <w:sz w:val="21"/>
          <w:szCs w:val="21"/>
        </w:rPr>
        <w:t xml:space="preserve"> </w:t>
      </w:r>
      <w:proofErr w:type="spellStart"/>
      <w:r>
        <w:rPr>
          <w:rFonts w:asciiTheme="majorHAnsi" w:hAnsiTheme="majorHAnsi" w:cstheme="majorHAnsi"/>
          <w:sz w:val="21"/>
          <w:szCs w:val="21"/>
        </w:rPr>
        <w:t>routers</w:t>
      </w:r>
      <w:proofErr w:type="spellEnd"/>
      <w:r>
        <w:rPr>
          <w:rFonts w:asciiTheme="majorHAnsi" w:hAnsiTheme="majorHAnsi" w:cstheme="majorHAnsi"/>
          <w:sz w:val="21"/>
          <w:szCs w:val="21"/>
        </w:rPr>
        <w:t>/</w:t>
      </w:r>
      <w:r>
        <w:rPr>
          <w:rFonts w:asciiTheme="majorHAnsi" w:hAnsiTheme="majorHAnsi" w:cstheme="majorHAnsi"/>
          <w:sz w:val="21"/>
          <w:szCs w:val="21"/>
        </w:rPr>
        <w:br/>
      </w:r>
      <w:r>
        <w:rPr>
          <w:rFonts w:ascii="Calibri" w:hAnsi="Calibri" w:cs="Calibri"/>
          <w:sz w:val="21"/>
          <w:szCs w:val="21"/>
        </w:rPr>
        <w:t>│</w:t>
      </w:r>
      <w:r>
        <w:rPr>
          <w:rFonts w:asciiTheme="majorHAnsi" w:hAnsiTheme="majorHAnsi" w:cstheme="majorHAnsi"/>
          <w:sz w:val="21"/>
          <w:szCs w:val="21"/>
        </w:rPr>
        <w:t xml:space="preserve">   </w:t>
      </w:r>
      <w:r>
        <w:rPr>
          <w:rFonts w:ascii="Arial" w:hAnsi="Arial" w:cs="Arial"/>
          <w:sz w:val="21"/>
          <w:szCs w:val="21"/>
        </w:rPr>
        <w:t>├</w:t>
      </w:r>
      <w:r>
        <w:rPr>
          <w:rFonts w:ascii="Calibri" w:hAnsi="Calibri" w:cs="Calibri"/>
          <w:sz w:val="21"/>
          <w:szCs w:val="21"/>
        </w:rPr>
        <w:t>──</w:t>
      </w:r>
      <w:r>
        <w:rPr>
          <w:rFonts w:asciiTheme="majorHAnsi" w:hAnsiTheme="majorHAnsi" w:cstheme="majorHAnsi"/>
          <w:sz w:val="21"/>
          <w:szCs w:val="21"/>
        </w:rPr>
        <w:t xml:space="preserve"> </w:t>
      </w:r>
      <w:proofErr w:type="spellStart"/>
      <w:r>
        <w:rPr>
          <w:rFonts w:asciiTheme="majorHAnsi" w:hAnsiTheme="majorHAnsi" w:cstheme="majorHAnsi"/>
          <w:sz w:val="21"/>
          <w:szCs w:val="21"/>
        </w:rPr>
        <w:t>application</w:t>
      </w:r>
      <w:proofErr w:type="spellEnd"/>
      <w:r>
        <w:rPr>
          <w:rFonts w:asciiTheme="majorHAnsi" w:hAnsiTheme="majorHAnsi" w:cstheme="majorHAnsi"/>
          <w:sz w:val="21"/>
          <w:szCs w:val="21"/>
        </w:rPr>
        <w:t>/</w:t>
      </w:r>
      <w:r>
        <w:rPr>
          <w:rFonts w:asciiTheme="majorHAnsi" w:hAnsiTheme="majorHAnsi" w:cstheme="majorHAnsi"/>
          <w:sz w:val="21"/>
          <w:szCs w:val="21"/>
        </w:rPr>
        <w:br/>
      </w:r>
      <w:r>
        <w:rPr>
          <w:rFonts w:ascii="Calibri" w:hAnsi="Calibri" w:cs="Calibri"/>
          <w:sz w:val="21"/>
          <w:szCs w:val="21"/>
        </w:rPr>
        <w:t>│</w:t>
      </w:r>
      <w:r>
        <w:rPr>
          <w:rFonts w:asciiTheme="majorHAnsi" w:hAnsiTheme="majorHAnsi" w:cstheme="majorHAnsi"/>
          <w:sz w:val="21"/>
          <w:szCs w:val="21"/>
        </w:rPr>
        <w:t xml:space="preserve">   </w:t>
      </w:r>
      <w:r>
        <w:rPr>
          <w:rFonts w:ascii="Arial" w:hAnsi="Arial" w:cs="Arial"/>
          <w:sz w:val="21"/>
          <w:szCs w:val="21"/>
        </w:rPr>
        <w:t>├</w:t>
      </w:r>
      <w:r>
        <w:rPr>
          <w:rFonts w:ascii="Calibri" w:hAnsi="Calibri" w:cs="Calibri"/>
          <w:sz w:val="21"/>
          <w:szCs w:val="21"/>
        </w:rPr>
        <w:t>──</w:t>
      </w:r>
      <w:r>
        <w:rPr>
          <w:rFonts w:asciiTheme="majorHAnsi" w:hAnsiTheme="majorHAnsi" w:cstheme="majorHAnsi"/>
          <w:sz w:val="21"/>
          <w:szCs w:val="21"/>
        </w:rPr>
        <w:t xml:space="preserve"> </w:t>
      </w:r>
      <w:proofErr w:type="spellStart"/>
      <w:r>
        <w:rPr>
          <w:rFonts w:asciiTheme="majorHAnsi" w:hAnsiTheme="majorHAnsi" w:cstheme="majorHAnsi"/>
          <w:sz w:val="21"/>
          <w:szCs w:val="21"/>
        </w:rPr>
        <w:t>domain</w:t>
      </w:r>
      <w:proofErr w:type="spellEnd"/>
      <w:r>
        <w:rPr>
          <w:rFonts w:asciiTheme="majorHAnsi" w:hAnsiTheme="majorHAnsi" w:cstheme="majorHAnsi"/>
          <w:sz w:val="21"/>
          <w:szCs w:val="21"/>
        </w:rPr>
        <w:t xml:space="preserve">/       </w:t>
      </w:r>
      <w:proofErr w:type="gramStart"/>
      <w:r>
        <w:rPr>
          <w:rFonts w:asciiTheme="majorHAnsi" w:hAnsiTheme="majorHAnsi" w:cstheme="majorHAnsi"/>
          <w:sz w:val="21"/>
          <w:szCs w:val="21"/>
        </w:rPr>
        <w:t xml:space="preserve">   (</w:t>
      </w:r>
      <w:proofErr w:type="gramEnd"/>
      <w:r>
        <w:rPr>
          <w:rFonts w:asciiTheme="majorHAnsi" w:hAnsiTheme="majorHAnsi" w:cstheme="majorHAnsi"/>
          <w:sz w:val="21"/>
          <w:szCs w:val="21"/>
        </w:rPr>
        <w:t>opcional seg</w:t>
      </w:r>
      <w:r>
        <w:rPr>
          <w:rFonts w:ascii="Calibri" w:hAnsi="Calibri" w:cs="Calibri"/>
          <w:sz w:val="21"/>
          <w:szCs w:val="21"/>
        </w:rPr>
        <w:t>ú</w:t>
      </w:r>
      <w:r>
        <w:rPr>
          <w:rFonts w:asciiTheme="majorHAnsi" w:hAnsiTheme="majorHAnsi" w:cstheme="majorHAnsi"/>
          <w:sz w:val="21"/>
          <w:szCs w:val="21"/>
        </w:rPr>
        <w:t>n complejidad)</w:t>
      </w:r>
      <w:r>
        <w:rPr>
          <w:rFonts w:asciiTheme="majorHAnsi" w:hAnsiTheme="majorHAnsi" w:cstheme="majorHAnsi"/>
          <w:sz w:val="21"/>
          <w:szCs w:val="21"/>
        </w:rPr>
        <w:br/>
      </w:r>
      <w:r>
        <w:rPr>
          <w:rFonts w:ascii="Calibri" w:hAnsi="Calibri" w:cs="Calibri"/>
          <w:sz w:val="21"/>
          <w:szCs w:val="21"/>
        </w:rPr>
        <w:t>│</w:t>
      </w:r>
      <w:r>
        <w:rPr>
          <w:rFonts w:asciiTheme="majorHAnsi" w:hAnsiTheme="majorHAnsi" w:cstheme="majorHAnsi"/>
          <w:sz w:val="21"/>
          <w:szCs w:val="21"/>
        </w:rPr>
        <w:t xml:space="preserve">   </w:t>
      </w:r>
      <w:r>
        <w:rPr>
          <w:rFonts w:ascii="Arial" w:hAnsi="Arial" w:cs="Arial"/>
          <w:sz w:val="21"/>
          <w:szCs w:val="21"/>
        </w:rPr>
        <w:t>├</w:t>
      </w:r>
      <w:r>
        <w:rPr>
          <w:rFonts w:ascii="Calibri" w:hAnsi="Calibri" w:cs="Calibri"/>
          <w:sz w:val="21"/>
          <w:szCs w:val="21"/>
        </w:rPr>
        <w:t>──</w:t>
      </w:r>
      <w:r>
        <w:rPr>
          <w:rFonts w:asciiTheme="majorHAnsi" w:hAnsiTheme="majorHAnsi" w:cstheme="majorHAnsi"/>
          <w:sz w:val="21"/>
          <w:szCs w:val="21"/>
        </w:rPr>
        <w:t xml:space="preserve"> </w:t>
      </w:r>
      <w:proofErr w:type="spellStart"/>
      <w:r>
        <w:rPr>
          <w:rFonts w:asciiTheme="majorHAnsi" w:hAnsiTheme="majorHAnsi" w:cstheme="majorHAnsi"/>
          <w:sz w:val="21"/>
          <w:szCs w:val="21"/>
        </w:rPr>
        <w:t>infrastructure</w:t>
      </w:r>
      <w:proofErr w:type="spellEnd"/>
      <w:r>
        <w:rPr>
          <w:rFonts w:asciiTheme="majorHAnsi" w:hAnsiTheme="majorHAnsi" w:cstheme="majorHAnsi"/>
          <w:sz w:val="21"/>
          <w:szCs w:val="21"/>
        </w:rPr>
        <w:t>/</w:t>
      </w:r>
      <w:r>
        <w:rPr>
          <w:rFonts w:asciiTheme="majorHAnsi" w:hAnsiTheme="majorHAnsi" w:cstheme="majorHAnsi"/>
          <w:sz w:val="21"/>
          <w:szCs w:val="21"/>
        </w:rPr>
        <w:br/>
      </w:r>
      <w:r>
        <w:rPr>
          <w:rFonts w:ascii="Calibri" w:hAnsi="Calibri" w:cs="Calibri"/>
          <w:sz w:val="21"/>
          <w:szCs w:val="21"/>
        </w:rPr>
        <w:t>│</w:t>
      </w:r>
      <w:r>
        <w:rPr>
          <w:rFonts w:asciiTheme="majorHAnsi" w:hAnsiTheme="majorHAnsi" w:cstheme="majorHAnsi"/>
          <w:sz w:val="21"/>
          <w:szCs w:val="21"/>
        </w:rPr>
        <w:t xml:space="preserve">   </w:t>
      </w:r>
      <w:r>
        <w:rPr>
          <w:rFonts w:ascii="Arial" w:hAnsi="Arial" w:cs="Arial"/>
          <w:sz w:val="21"/>
          <w:szCs w:val="21"/>
        </w:rPr>
        <w:t>├</w:t>
      </w:r>
      <w:r>
        <w:rPr>
          <w:rFonts w:ascii="Calibri" w:hAnsi="Calibri" w:cs="Calibri"/>
          <w:sz w:val="21"/>
          <w:szCs w:val="21"/>
        </w:rPr>
        <w:t>──</w:t>
      </w:r>
      <w:r>
        <w:rPr>
          <w:rFonts w:asciiTheme="majorHAnsi" w:hAnsiTheme="majorHAnsi" w:cstheme="majorHAnsi"/>
          <w:sz w:val="21"/>
          <w:szCs w:val="21"/>
        </w:rPr>
        <w:t xml:space="preserve"> </w:t>
      </w:r>
      <w:proofErr w:type="spellStart"/>
      <w:r>
        <w:rPr>
          <w:rFonts w:asciiTheme="majorHAnsi" w:hAnsiTheme="majorHAnsi" w:cstheme="majorHAnsi"/>
          <w:sz w:val="21"/>
          <w:szCs w:val="21"/>
        </w:rPr>
        <w:t>schemas</w:t>
      </w:r>
      <w:proofErr w:type="spellEnd"/>
      <w:r>
        <w:rPr>
          <w:rFonts w:asciiTheme="majorHAnsi" w:hAnsiTheme="majorHAnsi" w:cstheme="majorHAnsi"/>
          <w:sz w:val="21"/>
          <w:szCs w:val="21"/>
        </w:rPr>
        <w:t>/</w:t>
      </w:r>
      <w:r>
        <w:rPr>
          <w:rFonts w:asciiTheme="majorHAnsi" w:hAnsiTheme="majorHAnsi" w:cstheme="majorHAnsi"/>
          <w:sz w:val="21"/>
          <w:szCs w:val="21"/>
        </w:rPr>
        <w:br/>
      </w:r>
      <w:r>
        <w:rPr>
          <w:rFonts w:ascii="Calibri" w:hAnsi="Calibri" w:cs="Calibri"/>
          <w:sz w:val="21"/>
          <w:szCs w:val="21"/>
        </w:rPr>
        <w:t>│</w:t>
      </w:r>
      <w:r>
        <w:rPr>
          <w:rFonts w:asciiTheme="majorHAnsi" w:hAnsiTheme="majorHAnsi" w:cstheme="majorHAnsi"/>
          <w:sz w:val="21"/>
          <w:szCs w:val="21"/>
        </w:rPr>
        <w:t xml:space="preserve">   </w:t>
      </w:r>
      <w:r>
        <w:rPr>
          <w:rFonts w:ascii="Calibri" w:hAnsi="Calibri" w:cs="Calibri"/>
          <w:sz w:val="21"/>
          <w:szCs w:val="21"/>
        </w:rPr>
        <w:t>└──</w:t>
      </w:r>
      <w:r>
        <w:rPr>
          <w:rFonts w:asciiTheme="majorHAnsi" w:hAnsiTheme="majorHAnsi" w:cstheme="majorHAnsi"/>
          <w:sz w:val="21"/>
          <w:szCs w:val="21"/>
        </w:rPr>
        <w:t xml:space="preserve"> </w:t>
      </w:r>
      <w:proofErr w:type="spellStart"/>
      <w:r>
        <w:rPr>
          <w:rFonts w:asciiTheme="majorHAnsi" w:hAnsiTheme="majorHAnsi" w:cstheme="majorHAnsi"/>
          <w:sz w:val="21"/>
          <w:szCs w:val="21"/>
        </w:rPr>
        <w:t>tests</w:t>
      </w:r>
      <w:proofErr w:type="spellEnd"/>
      <w:r>
        <w:rPr>
          <w:rFonts w:asciiTheme="majorHAnsi" w:hAnsiTheme="majorHAnsi" w:cstheme="majorHAnsi"/>
          <w:sz w:val="21"/>
          <w:szCs w:val="21"/>
        </w:rPr>
        <w:t>/</w:t>
      </w:r>
      <w:r>
        <w:rPr>
          <w:rFonts w:asciiTheme="majorHAnsi" w:hAnsiTheme="majorHAnsi" w:cstheme="majorHAnsi"/>
          <w:sz w:val="21"/>
          <w:szCs w:val="21"/>
        </w:rPr>
        <w:br/>
      </w:r>
      <w:r>
        <w:rPr>
          <w:rFonts w:ascii="Arial" w:hAnsi="Arial" w:cs="Arial"/>
          <w:sz w:val="21"/>
          <w:szCs w:val="21"/>
        </w:rPr>
        <w:t>├</w:t>
      </w:r>
      <w:r>
        <w:rPr>
          <w:rFonts w:ascii="Calibri" w:hAnsi="Calibri" w:cs="Calibri"/>
          <w:sz w:val="21"/>
          <w:szCs w:val="21"/>
        </w:rPr>
        <w:t>──</w:t>
      </w:r>
      <w:r>
        <w:rPr>
          <w:rFonts w:asciiTheme="majorHAnsi" w:hAnsiTheme="majorHAnsi" w:cstheme="majorHAnsi"/>
          <w:sz w:val="21"/>
          <w:szCs w:val="21"/>
        </w:rPr>
        <w:t xml:space="preserve"> requirements.txt</w:t>
      </w:r>
      <w:r>
        <w:rPr>
          <w:rFonts w:asciiTheme="majorHAnsi" w:hAnsiTheme="majorHAnsi" w:cstheme="majorHAnsi"/>
          <w:sz w:val="21"/>
          <w:szCs w:val="21"/>
        </w:rPr>
        <w:br/>
      </w:r>
      <w:r>
        <w:rPr>
          <w:rFonts w:ascii="Arial" w:hAnsi="Arial" w:cs="Arial"/>
          <w:sz w:val="21"/>
          <w:szCs w:val="21"/>
        </w:rPr>
        <w:t>├</w:t>
      </w:r>
      <w:r>
        <w:rPr>
          <w:rFonts w:ascii="Calibri" w:hAnsi="Calibri" w:cs="Calibri"/>
          <w:sz w:val="21"/>
          <w:szCs w:val="21"/>
        </w:rPr>
        <w:t>──</w:t>
      </w:r>
      <w:r>
        <w:rPr>
          <w:rFonts w:asciiTheme="majorHAnsi" w:hAnsiTheme="majorHAnsi" w:cstheme="majorHAnsi"/>
          <w:sz w:val="21"/>
          <w:szCs w:val="21"/>
        </w:rPr>
        <w:t xml:space="preserve"> </w:t>
      </w:r>
      <w:proofErr w:type="spellStart"/>
      <w:r>
        <w:rPr>
          <w:rFonts w:asciiTheme="majorHAnsi" w:hAnsiTheme="majorHAnsi" w:cstheme="majorHAnsi"/>
          <w:sz w:val="21"/>
          <w:szCs w:val="21"/>
        </w:rPr>
        <w:t>Dockerfile</w:t>
      </w:r>
      <w:proofErr w:type="spellEnd"/>
      <w:r>
        <w:rPr>
          <w:rFonts w:asciiTheme="majorHAnsi" w:hAnsiTheme="majorHAnsi" w:cstheme="majorHAnsi"/>
          <w:sz w:val="21"/>
          <w:szCs w:val="21"/>
        </w:rPr>
        <w:br/>
      </w:r>
      <w:r>
        <w:rPr>
          <w:rFonts w:ascii="Calibri" w:hAnsi="Calibri" w:cs="Calibri"/>
          <w:sz w:val="21"/>
          <w:szCs w:val="21"/>
        </w:rPr>
        <w:t>└──</w:t>
      </w:r>
      <w:r>
        <w:rPr>
          <w:rFonts w:asciiTheme="majorHAnsi" w:hAnsiTheme="majorHAnsi" w:cstheme="majorHAnsi"/>
          <w:sz w:val="21"/>
          <w:szCs w:val="21"/>
        </w:rPr>
        <w:t xml:space="preserve"> README.md</w:t>
      </w:r>
    </w:p>
    <w:p w14:paraId="4C9B0DF7" w14:textId="77777777" w:rsidR="006063DA" w:rsidRPr="00A03D94" w:rsidRDefault="006063DA" w:rsidP="00F22745">
      <w:pPr>
        <w:pStyle w:val="HTMLconformatoprevio"/>
        <w:rPr>
          <w:rFonts w:asciiTheme="majorHAnsi" w:hAnsiTheme="majorHAnsi" w:cstheme="majorHAnsi"/>
          <w:sz w:val="21"/>
          <w:szCs w:val="21"/>
        </w:rPr>
      </w:pPr>
    </w:p>
    <w:p w14:paraId="73738FF9" w14:textId="77777777" w:rsidR="00F22745" w:rsidRPr="00A03D94" w:rsidRDefault="00F22745" w:rsidP="00F22745">
      <w:pPr>
        <w:pStyle w:val="Ttulo3"/>
        <w:spacing w:before="0"/>
        <w:rPr>
          <w:rFonts w:cstheme="majorHAnsi"/>
          <w:szCs w:val="21"/>
        </w:rPr>
      </w:pPr>
      <w:proofErr w:type="spellStart"/>
      <w:r>
        <w:rPr>
          <w:rFonts w:cstheme="majorHAnsi"/>
          <w:szCs w:val="21"/>
        </w:rPr>
        <w:t>Descripción</w:t>
      </w:r>
      <w:proofErr w:type="spellEnd"/>
      <w:r>
        <w:rPr>
          <w:rFonts w:cstheme="majorHAnsi"/>
          <w:szCs w:val="21"/>
        </w:rPr>
        <w:t xml:space="preserve"> de </w:t>
      </w:r>
      <w:proofErr w:type="spellStart"/>
      <w:r>
        <w:rPr>
          <w:rFonts w:cstheme="majorHAnsi"/>
          <w:szCs w:val="21"/>
        </w:rPr>
        <w:t>carpetas</w:t>
      </w:r>
      <w:proofErr w:type="spellEnd"/>
    </w:p>
    <w:p w14:paraId="33673C18" w14:textId="77777777" w:rsidR="00F22745" w:rsidRPr="00A03D94" w:rsidRDefault="00F22745" w:rsidP="00F22745">
      <w:pPr>
        <w:pStyle w:val="NormalWeb"/>
        <w:numPr>
          <w:ilvl w:val="0"/>
          <w:numId w:val="90"/>
        </w:numPr>
        <w:spacing w:before="0" w:beforeAutospacing="0"/>
        <w:rPr>
          <w:rFonts w:asciiTheme="majorHAnsi" w:hAnsiTheme="majorHAnsi" w:cstheme="majorHAnsi"/>
          <w:sz w:val="21"/>
          <w:szCs w:val="21"/>
        </w:rPr>
      </w:pPr>
      <w:r>
        <w:rPr>
          <w:rStyle w:val="Fuerte"/>
          <w:rFonts w:asciiTheme="majorHAnsi" w:hAnsiTheme="majorHAnsi" w:cstheme="majorHAnsi"/>
          <w:sz w:val="21"/>
          <w:szCs w:val="21"/>
        </w:rPr>
        <w:t>main.py</w:t>
      </w:r>
      <w:r>
        <w:rPr>
          <w:rFonts w:asciiTheme="majorHAnsi" w:hAnsiTheme="majorHAnsi" w:cstheme="majorHAnsi"/>
          <w:sz w:val="21"/>
          <w:szCs w:val="21"/>
        </w:rPr>
        <w:t>: punto de entrada del microservicio</w:t>
      </w:r>
    </w:p>
    <w:p w14:paraId="1A792948" w14:textId="77777777" w:rsidR="00F22745" w:rsidRPr="00A03D94" w:rsidRDefault="00F22745" w:rsidP="00F22745">
      <w:pPr>
        <w:pStyle w:val="NormalWeb"/>
        <w:numPr>
          <w:ilvl w:val="0"/>
          <w:numId w:val="90"/>
        </w:numPr>
        <w:spacing w:before="0" w:beforeAutospacing="0"/>
        <w:rPr>
          <w:rFonts w:asciiTheme="majorHAnsi" w:hAnsiTheme="majorHAnsi" w:cstheme="majorHAnsi"/>
          <w:sz w:val="21"/>
          <w:szCs w:val="21"/>
        </w:rPr>
      </w:pPr>
      <w:proofErr w:type="spellStart"/>
      <w:r>
        <w:rPr>
          <w:rStyle w:val="Fuerte"/>
          <w:rFonts w:asciiTheme="majorHAnsi" w:hAnsiTheme="majorHAnsi" w:cstheme="majorHAnsi"/>
          <w:sz w:val="21"/>
          <w:szCs w:val="21"/>
        </w:rPr>
        <w:t>routers</w:t>
      </w:r>
      <w:proofErr w:type="spellEnd"/>
      <w:r>
        <w:rPr>
          <w:rStyle w:val="Fuerte"/>
          <w:rFonts w:asciiTheme="majorHAnsi" w:hAnsiTheme="majorHAnsi" w:cstheme="majorHAnsi"/>
          <w:sz w:val="21"/>
          <w:szCs w:val="21"/>
        </w:rPr>
        <w:t>/</w:t>
      </w:r>
      <w:r>
        <w:rPr>
          <w:rFonts w:asciiTheme="majorHAnsi" w:hAnsiTheme="majorHAnsi" w:cstheme="majorHAnsi"/>
          <w:sz w:val="21"/>
          <w:szCs w:val="21"/>
        </w:rPr>
        <w:t xml:space="preserve">: definición de </w:t>
      </w:r>
      <w:proofErr w:type="spellStart"/>
      <w:r>
        <w:rPr>
          <w:rFonts w:asciiTheme="majorHAnsi" w:hAnsiTheme="majorHAnsi" w:cstheme="majorHAnsi"/>
          <w:sz w:val="21"/>
          <w:szCs w:val="21"/>
        </w:rPr>
        <w:t>endpoints</w:t>
      </w:r>
      <w:proofErr w:type="spellEnd"/>
    </w:p>
    <w:p w14:paraId="35316A5A" w14:textId="77777777" w:rsidR="00F22745" w:rsidRPr="00A03D94" w:rsidRDefault="00F22745" w:rsidP="00F22745">
      <w:pPr>
        <w:pStyle w:val="NormalWeb"/>
        <w:numPr>
          <w:ilvl w:val="0"/>
          <w:numId w:val="90"/>
        </w:numPr>
        <w:spacing w:before="0" w:beforeAutospacing="0"/>
        <w:rPr>
          <w:rFonts w:asciiTheme="majorHAnsi" w:hAnsiTheme="majorHAnsi" w:cstheme="majorHAnsi"/>
          <w:sz w:val="21"/>
          <w:szCs w:val="21"/>
        </w:rPr>
      </w:pPr>
      <w:proofErr w:type="spellStart"/>
      <w:r>
        <w:rPr>
          <w:rStyle w:val="Fuerte"/>
          <w:rFonts w:asciiTheme="majorHAnsi" w:hAnsiTheme="majorHAnsi" w:cstheme="majorHAnsi"/>
          <w:sz w:val="21"/>
          <w:szCs w:val="21"/>
        </w:rPr>
        <w:t>application</w:t>
      </w:r>
      <w:proofErr w:type="spellEnd"/>
      <w:r>
        <w:rPr>
          <w:rStyle w:val="Fuerte"/>
          <w:rFonts w:asciiTheme="majorHAnsi" w:hAnsiTheme="majorHAnsi" w:cstheme="majorHAnsi"/>
          <w:sz w:val="21"/>
          <w:szCs w:val="21"/>
        </w:rPr>
        <w:t>/</w:t>
      </w:r>
      <w:r>
        <w:rPr>
          <w:rFonts w:asciiTheme="majorHAnsi" w:hAnsiTheme="majorHAnsi" w:cstheme="majorHAnsi"/>
          <w:sz w:val="21"/>
          <w:szCs w:val="21"/>
        </w:rPr>
        <w:t>: casos de uso y orquestación interna</w:t>
      </w:r>
    </w:p>
    <w:p w14:paraId="43C9C534" w14:textId="77777777" w:rsidR="00F22745" w:rsidRPr="00A03D94" w:rsidRDefault="00F22745" w:rsidP="00F22745">
      <w:pPr>
        <w:pStyle w:val="NormalWeb"/>
        <w:numPr>
          <w:ilvl w:val="0"/>
          <w:numId w:val="90"/>
        </w:numPr>
        <w:spacing w:before="0" w:beforeAutospacing="0"/>
        <w:rPr>
          <w:rFonts w:asciiTheme="majorHAnsi" w:hAnsiTheme="majorHAnsi" w:cstheme="majorHAnsi"/>
          <w:sz w:val="21"/>
          <w:szCs w:val="21"/>
        </w:rPr>
      </w:pPr>
      <w:proofErr w:type="spellStart"/>
      <w:r>
        <w:rPr>
          <w:rStyle w:val="Fuerte"/>
          <w:rFonts w:asciiTheme="majorHAnsi" w:hAnsiTheme="majorHAnsi" w:cstheme="majorHAnsi"/>
          <w:sz w:val="21"/>
          <w:szCs w:val="21"/>
        </w:rPr>
        <w:t>domain</w:t>
      </w:r>
      <w:proofErr w:type="spellEnd"/>
      <w:r>
        <w:rPr>
          <w:rStyle w:val="Fuerte"/>
          <w:rFonts w:asciiTheme="majorHAnsi" w:hAnsiTheme="majorHAnsi" w:cstheme="majorHAnsi"/>
          <w:sz w:val="21"/>
          <w:szCs w:val="21"/>
        </w:rPr>
        <w:t>/</w:t>
      </w:r>
      <w:r>
        <w:rPr>
          <w:rFonts w:asciiTheme="majorHAnsi" w:hAnsiTheme="majorHAnsi" w:cstheme="majorHAnsi"/>
          <w:sz w:val="21"/>
          <w:szCs w:val="21"/>
        </w:rPr>
        <w:t>: reglas del dominio, cuando aplique</w:t>
      </w:r>
    </w:p>
    <w:p w14:paraId="2E9F32CF" w14:textId="77777777" w:rsidR="00F22745" w:rsidRPr="00A03D94" w:rsidRDefault="00F22745" w:rsidP="00F22745">
      <w:pPr>
        <w:pStyle w:val="NormalWeb"/>
        <w:numPr>
          <w:ilvl w:val="0"/>
          <w:numId w:val="90"/>
        </w:numPr>
        <w:spacing w:before="0" w:beforeAutospacing="0"/>
        <w:rPr>
          <w:rFonts w:asciiTheme="majorHAnsi" w:hAnsiTheme="majorHAnsi" w:cstheme="majorHAnsi"/>
          <w:sz w:val="21"/>
          <w:szCs w:val="21"/>
        </w:rPr>
      </w:pPr>
      <w:proofErr w:type="spellStart"/>
      <w:r>
        <w:rPr>
          <w:rStyle w:val="Fuerte"/>
          <w:rFonts w:asciiTheme="majorHAnsi" w:hAnsiTheme="majorHAnsi" w:cstheme="majorHAnsi"/>
          <w:sz w:val="21"/>
          <w:szCs w:val="21"/>
        </w:rPr>
        <w:t>infrastructure</w:t>
      </w:r>
      <w:proofErr w:type="spellEnd"/>
      <w:r>
        <w:rPr>
          <w:rStyle w:val="Fuerte"/>
          <w:rFonts w:asciiTheme="majorHAnsi" w:hAnsiTheme="majorHAnsi" w:cstheme="majorHAnsi"/>
          <w:sz w:val="21"/>
          <w:szCs w:val="21"/>
        </w:rPr>
        <w:t>/</w:t>
      </w:r>
      <w:r>
        <w:rPr>
          <w:rFonts w:asciiTheme="majorHAnsi" w:hAnsiTheme="majorHAnsi" w:cstheme="majorHAnsi"/>
          <w:sz w:val="21"/>
          <w:szCs w:val="21"/>
        </w:rPr>
        <w:t>: acceso a persistencia, archivos, clientes HTTP u otros recursos externos</w:t>
      </w:r>
    </w:p>
    <w:p w14:paraId="2C6CFDA7" w14:textId="77777777" w:rsidR="00F22745" w:rsidRPr="00A03D94" w:rsidRDefault="00F22745" w:rsidP="00F22745">
      <w:pPr>
        <w:pStyle w:val="NormalWeb"/>
        <w:numPr>
          <w:ilvl w:val="0"/>
          <w:numId w:val="90"/>
        </w:numPr>
        <w:spacing w:before="0" w:beforeAutospacing="0"/>
        <w:rPr>
          <w:rFonts w:asciiTheme="majorHAnsi" w:hAnsiTheme="majorHAnsi" w:cstheme="majorHAnsi"/>
          <w:sz w:val="21"/>
          <w:szCs w:val="21"/>
        </w:rPr>
      </w:pPr>
      <w:proofErr w:type="spellStart"/>
      <w:r>
        <w:rPr>
          <w:rStyle w:val="Fuerte"/>
          <w:rFonts w:asciiTheme="majorHAnsi" w:hAnsiTheme="majorHAnsi" w:cstheme="majorHAnsi"/>
          <w:sz w:val="21"/>
          <w:szCs w:val="21"/>
        </w:rPr>
        <w:t>schemas</w:t>
      </w:r>
      <w:proofErr w:type="spellEnd"/>
      <w:r>
        <w:rPr>
          <w:rStyle w:val="Fuerte"/>
          <w:rFonts w:asciiTheme="majorHAnsi" w:hAnsiTheme="majorHAnsi" w:cstheme="majorHAnsi"/>
          <w:sz w:val="21"/>
          <w:szCs w:val="21"/>
        </w:rPr>
        <w:t>/</w:t>
      </w:r>
      <w:r>
        <w:rPr>
          <w:rFonts w:asciiTheme="majorHAnsi" w:hAnsiTheme="majorHAnsi" w:cstheme="majorHAnsi"/>
          <w:sz w:val="21"/>
          <w:szCs w:val="21"/>
        </w:rPr>
        <w:t>: validación y serialización de datos</w:t>
      </w:r>
    </w:p>
    <w:p w14:paraId="6C4BA9F6" w14:textId="77777777" w:rsidR="00F22745" w:rsidRPr="00A03D94" w:rsidRDefault="00F22745" w:rsidP="00F22745">
      <w:pPr>
        <w:pStyle w:val="NormalWeb"/>
        <w:numPr>
          <w:ilvl w:val="0"/>
          <w:numId w:val="90"/>
        </w:numPr>
        <w:spacing w:before="0" w:beforeAutospacing="0"/>
        <w:rPr>
          <w:rFonts w:asciiTheme="majorHAnsi" w:hAnsiTheme="majorHAnsi" w:cstheme="majorHAnsi"/>
          <w:sz w:val="21"/>
          <w:szCs w:val="21"/>
        </w:rPr>
      </w:pPr>
      <w:proofErr w:type="spellStart"/>
      <w:r>
        <w:rPr>
          <w:rStyle w:val="Fuerte"/>
          <w:rFonts w:asciiTheme="majorHAnsi" w:hAnsiTheme="majorHAnsi" w:cstheme="majorHAnsi"/>
          <w:sz w:val="21"/>
          <w:szCs w:val="21"/>
        </w:rPr>
        <w:t>tests</w:t>
      </w:r>
      <w:proofErr w:type="spellEnd"/>
      <w:r>
        <w:rPr>
          <w:rStyle w:val="Fuerte"/>
          <w:rFonts w:asciiTheme="majorHAnsi" w:hAnsiTheme="majorHAnsi" w:cstheme="majorHAnsi"/>
          <w:sz w:val="21"/>
          <w:szCs w:val="21"/>
        </w:rPr>
        <w:t>/</w:t>
      </w:r>
      <w:r>
        <w:rPr>
          <w:rFonts w:asciiTheme="majorHAnsi" w:hAnsiTheme="majorHAnsi" w:cstheme="majorHAnsi"/>
          <w:sz w:val="21"/>
          <w:szCs w:val="21"/>
        </w:rPr>
        <w:t>: pruebas unitarias e integración básica</w:t>
      </w:r>
    </w:p>
    <w:p w14:paraId="2DC42859" w14:textId="77777777" w:rsidR="00F22745" w:rsidRPr="00061F8C" w:rsidRDefault="007979A9" w:rsidP="00F22745">
      <w:pPr>
        <w:pStyle w:val="Ttulo2"/>
        <w:spacing w:before="0"/>
        <w:rPr>
          <w:rFonts w:cstheme="majorHAnsi"/>
          <w:sz w:val="21"/>
          <w:szCs w:val="21"/>
          <w:lang w:val="es-CO"/>
        </w:rPr>
      </w:pPr>
      <w:r>
        <w:rPr>
          <w:rFonts w:cstheme="majorHAnsi"/>
          <w:sz w:val="21"/>
          <w:szCs w:val="21"/>
          <w:lang w:val="es-CO"/>
        </w:rPr>
        <w:lastRenderedPageBreak/>
        <w:t xml:space="preserve">6.3. Estructura base sugerida para </w:t>
      </w:r>
      <w:proofErr w:type="spellStart"/>
      <w:r>
        <w:rPr>
          <w:rFonts w:cstheme="majorHAnsi"/>
          <w:sz w:val="21"/>
          <w:szCs w:val="21"/>
          <w:lang w:val="es-CO"/>
        </w:rPr>
        <w:t>frontend</w:t>
      </w:r>
      <w:proofErr w:type="spellEnd"/>
    </w:p>
    <w:p w14:paraId="594C9A0C" w14:textId="77777777" w:rsidR="00F22745" w:rsidRPr="00A03D94" w:rsidRDefault="00F22745" w:rsidP="00F22745">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 xml:space="preserve">El </w:t>
      </w:r>
      <w:proofErr w:type="spellStart"/>
      <w:r>
        <w:rPr>
          <w:rFonts w:asciiTheme="majorHAnsi" w:hAnsiTheme="majorHAnsi" w:cstheme="majorHAnsi"/>
          <w:sz w:val="21"/>
          <w:szCs w:val="21"/>
        </w:rPr>
        <w:t>frontend</w:t>
      </w:r>
      <w:proofErr w:type="spellEnd"/>
      <w:r>
        <w:rPr>
          <w:rFonts w:asciiTheme="majorHAnsi" w:hAnsiTheme="majorHAnsi" w:cstheme="majorHAnsi"/>
          <w:sz w:val="21"/>
          <w:szCs w:val="21"/>
        </w:rPr>
        <w:t xml:space="preserve"> puede organizarse de la siguiente forma:</w:t>
      </w:r>
    </w:p>
    <w:p w14:paraId="6ABEB5A5" w14:textId="77777777" w:rsidR="00F22745" w:rsidRPr="00A03D94" w:rsidRDefault="00F22745" w:rsidP="00F22745">
      <w:pPr>
        <w:pStyle w:val="HTMLconformatoprevio"/>
        <w:rPr>
          <w:rFonts w:asciiTheme="majorHAnsi" w:hAnsiTheme="majorHAnsi" w:cstheme="majorHAnsi"/>
          <w:sz w:val="21"/>
          <w:szCs w:val="21"/>
        </w:rPr>
      </w:pPr>
      <w:proofErr w:type="spellStart"/>
      <w:r>
        <w:rPr>
          <w:rFonts w:asciiTheme="majorHAnsi" w:hAnsiTheme="majorHAnsi" w:cstheme="majorHAnsi"/>
          <w:sz w:val="21"/>
          <w:szCs w:val="21"/>
        </w:rPr>
        <w:t>frontend</w:t>
      </w:r>
      <w:proofErr w:type="spellEnd"/>
      <w:r>
        <w:rPr>
          <w:rFonts w:asciiTheme="majorHAnsi" w:hAnsiTheme="majorHAnsi" w:cstheme="majorHAnsi"/>
          <w:sz w:val="21"/>
          <w:szCs w:val="21"/>
        </w:rPr>
        <w:t>-web/</w:t>
      </w:r>
      <w:r>
        <w:rPr>
          <w:rFonts w:asciiTheme="majorHAnsi" w:hAnsiTheme="majorHAnsi" w:cstheme="majorHAnsi"/>
          <w:sz w:val="21"/>
          <w:szCs w:val="21"/>
        </w:rPr>
        <w:br/>
      </w:r>
      <w:r>
        <w:rPr>
          <w:rFonts w:ascii="Arial" w:hAnsi="Arial" w:cs="Arial"/>
          <w:sz w:val="21"/>
          <w:szCs w:val="21"/>
        </w:rPr>
        <w:t>├</w:t>
      </w:r>
      <w:r>
        <w:rPr>
          <w:rFonts w:ascii="Calibri" w:hAnsi="Calibri" w:cs="Calibri"/>
          <w:sz w:val="21"/>
          <w:szCs w:val="21"/>
        </w:rPr>
        <w:t>──</w:t>
      </w:r>
      <w:r>
        <w:rPr>
          <w:rFonts w:asciiTheme="majorHAnsi" w:hAnsiTheme="majorHAnsi" w:cstheme="majorHAnsi"/>
          <w:sz w:val="21"/>
          <w:szCs w:val="21"/>
        </w:rPr>
        <w:t xml:space="preserve"> </w:t>
      </w:r>
      <w:proofErr w:type="spellStart"/>
      <w:r>
        <w:rPr>
          <w:rFonts w:asciiTheme="majorHAnsi" w:hAnsiTheme="majorHAnsi" w:cstheme="majorHAnsi"/>
          <w:sz w:val="21"/>
          <w:szCs w:val="21"/>
        </w:rPr>
        <w:t>src</w:t>
      </w:r>
      <w:proofErr w:type="spellEnd"/>
      <w:r>
        <w:rPr>
          <w:rFonts w:asciiTheme="majorHAnsi" w:hAnsiTheme="majorHAnsi" w:cstheme="majorHAnsi"/>
          <w:sz w:val="21"/>
          <w:szCs w:val="21"/>
        </w:rPr>
        <w:t>/</w:t>
      </w:r>
      <w:r>
        <w:rPr>
          <w:rFonts w:asciiTheme="majorHAnsi" w:hAnsiTheme="majorHAnsi" w:cstheme="majorHAnsi"/>
          <w:sz w:val="21"/>
          <w:szCs w:val="21"/>
        </w:rPr>
        <w:br/>
      </w:r>
      <w:r>
        <w:rPr>
          <w:rFonts w:ascii="Calibri" w:hAnsi="Calibri" w:cs="Calibri"/>
          <w:sz w:val="21"/>
          <w:szCs w:val="21"/>
        </w:rPr>
        <w:t>│</w:t>
      </w:r>
      <w:r>
        <w:rPr>
          <w:rFonts w:asciiTheme="majorHAnsi" w:hAnsiTheme="majorHAnsi" w:cstheme="majorHAnsi"/>
          <w:sz w:val="21"/>
          <w:szCs w:val="21"/>
        </w:rPr>
        <w:t xml:space="preserve">   </w:t>
      </w:r>
      <w:r>
        <w:rPr>
          <w:rFonts w:ascii="Arial" w:hAnsi="Arial" w:cs="Arial"/>
          <w:sz w:val="21"/>
          <w:szCs w:val="21"/>
        </w:rPr>
        <w:t>├</w:t>
      </w:r>
      <w:r>
        <w:rPr>
          <w:rFonts w:ascii="Calibri" w:hAnsi="Calibri" w:cs="Calibri"/>
          <w:sz w:val="21"/>
          <w:szCs w:val="21"/>
        </w:rPr>
        <w:t>──</w:t>
      </w:r>
      <w:r>
        <w:rPr>
          <w:rFonts w:asciiTheme="majorHAnsi" w:hAnsiTheme="majorHAnsi" w:cstheme="majorHAnsi"/>
          <w:sz w:val="21"/>
          <w:szCs w:val="21"/>
        </w:rPr>
        <w:t xml:space="preserve"> </w:t>
      </w:r>
      <w:proofErr w:type="spellStart"/>
      <w:r>
        <w:rPr>
          <w:rFonts w:asciiTheme="majorHAnsi" w:hAnsiTheme="majorHAnsi" w:cstheme="majorHAnsi"/>
          <w:sz w:val="21"/>
          <w:szCs w:val="21"/>
        </w:rPr>
        <w:t>pages</w:t>
      </w:r>
      <w:proofErr w:type="spellEnd"/>
      <w:r>
        <w:rPr>
          <w:rFonts w:asciiTheme="majorHAnsi" w:hAnsiTheme="majorHAnsi" w:cstheme="majorHAnsi"/>
          <w:sz w:val="21"/>
          <w:szCs w:val="21"/>
        </w:rPr>
        <w:t>/</w:t>
      </w:r>
      <w:r>
        <w:rPr>
          <w:rFonts w:asciiTheme="majorHAnsi" w:hAnsiTheme="majorHAnsi" w:cstheme="majorHAnsi"/>
          <w:sz w:val="21"/>
          <w:szCs w:val="21"/>
        </w:rPr>
        <w:br/>
      </w:r>
      <w:r>
        <w:rPr>
          <w:rFonts w:ascii="Calibri" w:hAnsi="Calibri" w:cs="Calibri"/>
          <w:sz w:val="21"/>
          <w:szCs w:val="21"/>
        </w:rPr>
        <w:t>│</w:t>
      </w:r>
      <w:r>
        <w:rPr>
          <w:rFonts w:asciiTheme="majorHAnsi" w:hAnsiTheme="majorHAnsi" w:cstheme="majorHAnsi"/>
          <w:sz w:val="21"/>
          <w:szCs w:val="21"/>
        </w:rPr>
        <w:t xml:space="preserve">   </w:t>
      </w:r>
      <w:r>
        <w:rPr>
          <w:rFonts w:ascii="Arial" w:hAnsi="Arial" w:cs="Arial"/>
          <w:sz w:val="21"/>
          <w:szCs w:val="21"/>
        </w:rPr>
        <w:t>├</w:t>
      </w:r>
      <w:r>
        <w:rPr>
          <w:rFonts w:ascii="Calibri" w:hAnsi="Calibri" w:cs="Calibri"/>
          <w:sz w:val="21"/>
          <w:szCs w:val="21"/>
        </w:rPr>
        <w:t>──</w:t>
      </w:r>
      <w:r>
        <w:rPr>
          <w:rFonts w:asciiTheme="majorHAnsi" w:hAnsiTheme="majorHAnsi" w:cstheme="majorHAnsi"/>
          <w:sz w:val="21"/>
          <w:szCs w:val="21"/>
        </w:rPr>
        <w:t xml:space="preserve"> </w:t>
      </w:r>
      <w:proofErr w:type="spellStart"/>
      <w:r>
        <w:rPr>
          <w:rFonts w:asciiTheme="majorHAnsi" w:hAnsiTheme="majorHAnsi" w:cstheme="majorHAnsi"/>
          <w:sz w:val="21"/>
          <w:szCs w:val="21"/>
        </w:rPr>
        <w:t>components</w:t>
      </w:r>
      <w:proofErr w:type="spellEnd"/>
      <w:r>
        <w:rPr>
          <w:rFonts w:asciiTheme="majorHAnsi" w:hAnsiTheme="majorHAnsi" w:cstheme="majorHAnsi"/>
          <w:sz w:val="21"/>
          <w:szCs w:val="21"/>
        </w:rPr>
        <w:t>/</w:t>
      </w:r>
      <w:r>
        <w:rPr>
          <w:rFonts w:asciiTheme="majorHAnsi" w:hAnsiTheme="majorHAnsi" w:cstheme="majorHAnsi"/>
          <w:sz w:val="21"/>
          <w:szCs w:val="21"/>
        </w:rPr>
        <w:br/>
      </w:r>
      <w:r>
        <w:rPr>
          <w:rFonts w:ascii="Calibri" w:hAnsi="Calibri" w:cs="Calibri"/>
          <w:sz w:val="21"/>
          <w:szCs w:val="21"/>
        </w:rPr>
        <w:t>│</w:t>
      </w:r>
      <w:r>
        <w:rPr>
          <w:rFonts w:asciiTheme="majorHAnsi" w:hAnsiTheme="majorHAnsi" w:cstheme="majorHAnsi"/>
          <w:sz w:val="21"/>
          <w:szCs w:val="21"/>
        </w:rPr>
        <w:t xml:space="preserve">   </w:t>
      </w:r>
      <w:r>
        <w:rPr>
          <w:rFonts w:ascii="Arial" w:hAnsi="Arial" w:cs="Arial"/>
          <w:sz w:val="21"/>
          <w:szCs w:val="21"/>
        </w:rPr>
        <w:t>├</w:t>
      </w:r>
      <w:r>
        <w:rPr>
          <w:rFonts w:ascii="Calibri" w:hAnsi="Calibri" w:cs="Calibri"/>
          <w:sz w:val="21"/>
          <w:szCs w:val="21"/>
        </w:rPr>
        <w:t>──</w:t>
      </w:r>
      <w:r>
        <w:rPr>
          <w:rFonts w:asciiTheme="majorHAnsi" w:hAnsiTheme="majorHAnsi" w:cstheme="majorHAnsi"/>
          <w:sz w:val="21"/>
          <w:szCs w:val="21"/>
        </w:rPr>
        <w:t xml:space="preserve"> </w:t>
      </w:r>
      <w:proofErr w:type="spellStart"/>
      <w:r>
        <w:rPr>
          <w:rFonts w:asciiTheme="majorHAnsi" w:hAnsiTheme="majorHAnsi" w:cstheme="majorHAnsi"/>
          <w:sz w:val="21"/>
          <w:szCs w:val="21"/>
        </w:rPr>
        <w:t>services</w:t>
      </w:r>
      <w:proofErr w:type="spellEnd"/>
      <w:r>
        <w:rPr>
          <w:rFonts w:asciiTheme="majorHAnsi" w:hAnsiTheme="majorHAnsi" w:cstheme="majorHAnsi"/>
          <w:sz w:val="21"/>
          <w:szCs w:val="21"/>
        </w:rPr>
        <w:t>/</w:t>
      </w:r>
      <w:r>
        <w:rPr>
          <w:rFonts w:asciiTheme="majorHAnsi" w:hAnsiTheme="majorHAnsi" w:cstheme="majorHAnsi"/>
          <w:sz w:val="21"/>
          <w:szCs w:val="21"/>
        </w:rPr>
        <w:br/>
      </w:r>
      <w:r>
        <w:rPr>
          <w:rFonts w:ascii="Calibri" w:hAnsi="Calibri" w:cs="Calibri"/>
          <w:sz w:val="21"/>
          <w:szCs w:val="21"/>
        </w:rPr>
        <w:t>│</w:t>
      </w:r>
      <w:r>
        <w:rPr>
          <w:rFonts w:asciiTheme="majorHAnsi" w:hAnsiTheme="majorHAnsi" w:cstheme="majorHAnsi"/>
          <w:sz w:val="21"/>
          <w:szCs w:val="21"/>
        </w:rPr>
        <w:t xml:space="preserve">   </w:t>
      </w:r>
      <w:r>
        <w:rPr>
          <w:rFonts w:ascii="Arial" w:hAnsi="Arial" w:cs="Arial"/>
          <w:sz w:val="21"/>
          <w:szCs w:val="21"/>
        </w:rPr>
        <w:t>├</w:t>
      </w:r>
      <w:r>
        <w:rPr>
          <w:rFonts w:ascii="Calibri" w:hAnsi="Calibri" w:cs="Calibri"/>
          <w:sz w:val="21"/>
          <w:szCs w:val="21"/>
        </w:rPr>
        <w:t>──</w:t>
      </w:r>
      <w:r>
        <w:rPr>
          <w:rFonts w:asciiTheme="majorHAnsi" w:hAnsiTheme="majorHAnsi" w:cstheme="majorHAnsi"/>
          <w:sz w:val="21"/>
          <w:szCs w:val="21"/>
        </w:rPr>
        <w:t xml:space="preserve"> </w:t>
      </w:r>
      <w:proofErr w:type="spellStart"/>
      <w:r>
        <w:rPr>
          <w:rFonts w:asciiTheme="majorHAnsi" w:hAnsiTheme="majorHAnsi" w:cstheme="majorHAnsi"/>
          <w:sz w:val="21"/>
          <w:szCs w:val="21"/>
        </w:rPr>
        <w:t>routes</w:t>
      </w:r>
      <w:proofErr w:type="spellEnd"/>
      <w:r>
        <w:rPr>
          <w:rFonts w:asciiTheme="majorHAnsi" w:hAnsiTheme="majorHAnsi" w:cstheme="majorHAnsi"/>
          <w:sz w:val="21"/>
          <w:szCs w:val="21"/>
        </w:rPr>
        <w:t>/</w:t>
      </w:r>
      <w:r>
        <w:rPr>
          <w:rFonts w:asciiTheme="majorHAnsi" w:hAnsiTheme="majorHAnsi" w:cstheme="majorHAnsi"/>
          <w:sz w:val="21"/>
          <w:szCs w:val="21"/>
        </w:rPr>
        <w:br/>
      </w:r>
      <w:r>
        <w:rPr>
          <w:rFonts w:ascii="Calibri" w:hAnsi="Calibri" w:cs="Calibri"/>
          <w:sz w:val="21"/>
          <w:szCs w:val="21"/>
        </w:rPr>
        <w:t>│</w:t>
      </w:r>
      <w:r>
        <w:rPr>
          <w:rFonts w:asciiTheme="majorHAnsi" w:hAnsiTheme="majorHAnsi" w:cstheme="majorHAnsi"/>
          <w:sz w:val="21"/>
          <w:szCs w:val="21"/>
        </w:rPr>
        <w:t xml:space="preserve">   </w:t>
      </w:r>
      <w:r>
        <w:rPr>
          <w:rFonts w:ascii="Arial" w:hAnsi="Arial" w:cs="Arial"/>
          <w:sz w:val="21"/>
          <w:szCs w:val="21"/>
        </w:rPr>
        <w:t>├</w:t>
      </w:r>
      <w:r>
        <w:rPr>
          <w:rFonts w:ascii="Calibri" w:hAnsi="Calibri" w:cs="Calibri"/>
          <w:sz w:val="21"/>
          <w:szCs w:val="21"/>
        </w:rPr>
        <w:t>──</w:t>
      </w:r>
      <w:r>
        <w:rPr>
          <w:rFonts w:asciiTheme="majorHAnsi" w:hAnsiTheme="majorHAnsi" w:cstheme="majorHAnsi"/>
          <w:sz w:val="21"/>
          <w:szCs w:val="21"/>
        </w:rPr>
        <w:t xml:space="preserve"> </w:t>
      </w:r>
      <w:proofErr w:type="spellStart"/>
      <w:r>
        <w:rPr>
          <w:rFonts w:asciiTheme="majorHAnsi" w:hAnsiTheme="majorHAnsi" w:cstheme="majorHAnsi"/>
          <w:sz w:val="21"/>
          <w:szCs w:val="21"/>
        </w:rPr>
        <w:t>hooks</w:t>
      </w:r>
      <w:proofErr w:type="spellEnd"/>
      <w:r>
        <w:rPr>
          <w:rFonts w:asciiTheme="majorHAnsi" w:hAnsiTheme="majorHAnsi" w:cstheme="majorHAnsi"/>
          <w:sz w:val="21"/>
          <w:szCs w:val="21"/>
        </w:rPr>
        <w:t xml:space="preserve">/       </w:t>
      </w:r>
      <w:proofErr w:type="gramStart"/>
      <w:r>
        <w:rPr>
          <w:rFonts w:asciiTheme="majorHAnsi" w:hAnsiTheme="majorHAnsi" w:cstheme="majorHAnsi"/>
          <w:sz w:val="21"/>
          <w:szCs w:val="21"/>
        </w:rPr>
        <w:t xml:space="preserve">   (</w:t>
      </w:r>
      <w:proofErr w:type="gramEnd"/>
      <w:r>
        <w:rPr>
          <w:rFonts w:asciiTheme="majorHAnsi" w:hAnsiTheme="majorHAnsi" w:cstheme="majorHAnsi"/>
          <w:sz w:val="21"/>
          <w:szCs w:val="21"/>
        </w:rPr>
        <w:t>opcional)</w:t>
      </w:r>
      <w:r>
        <w:rPr>
          <w:rFonts w:asciiTheme="majorHAnsi" w:hAnsiTheme="majorHAnsi" w:cstheme="majorHAnsi"/>
          <w:sz w:val="21"/>
          <w:szCs w:val="21"/>
        </w:rPr>
        <w:br/>
        <w:t xml:space="preserve">│   └── </w:t>
      </w:r>
      <w:proofErr w:type="spellStart"/>
      <w:r>
        <w:rPr>
          <w:rFonts w:asciiTheme="majorHAnsi" w:hAnsiTheme="majorHAnsi" w:cstheme="majorHAnsi"/>
          <w:sz w:val="21"/>
          <w:szCs w:val="21"/>
        </w:rPr>
        <w:t>App.jsx</w:t>
      </w:r>
      <w:proofErr w:type="spellEnd"/>
      <w:r>
        <w:rPr>
          <w:rFonts w:asciiTheme="majorHAnsi" w:hAnsiTheme="majorHAnsi" w:cstheme="majorHAnsi"/>
          <w:sz w:val="21"/>
          <w:szCs w:val="21"/>
        </w:rPr>
        <w:br/>
      </w:r>
      <w:r>
        <w:rPr>
          <w:rFonts w:ascii="Arial" w:hAnsi="Arial" w:cs="Arial"/>
          <w:sz w:val="21"/>
          <w:szCs w:val="21"/>
        </w:rPr>
        <w:t>├</w:t>
      </w:r>
      <w:r>
        <w:rPr>
          <w:rFonts w:ascii="Calibri" w:hAnsi="Calibri" w:cs="Calibri"/>
          <w:sz w:val="21"/>
          <w:szCs w:val="21"/>
        </w:rPr>
        <w:t>──</w:t>
      </w:r>
      <w:r>
        <w:rPr>
          <w:rFonts w:asciiTheme="majorHAnsi" w:hAnsiTheme="majorHAnsi" w:cstheme="majorHAnsi"/>
          <w:sz w:val="21"/>
          <w:szCs w:val="21"/>
        </w:rPr>
        <w:t xml:space="preserve"> </w:t>
      </w:r>
      <w:proofErr w:type="spellStart"/>
      <w:proofErr w:type="gramStart"/>
      <w:r>
        <w:rPr>
          <w:rFonts w:asciiTheme="majorHAnsi" w:hAnsiTheme="majorHAnsi" w:cstheme="majorHAnsi"/>
          <w:sz w:val="21"/>
          <w:szCs w:val="21"/>
        </w:rPr>
        <w:t>package.json</w:t>
      </w:r>
      <w:proofErr w:type="spellEnd"/>
      <w:proofErr w:type="gramEnd"/>
      <w:r>
        <w:rPr>
          <w:rFonts w:asciiTheme="majorHAnsi" w:hAnsiTheme="majorHAnsi" w:cstheme="majorHAnsi"/>
          <w:sz w:val="21"/>
          <w:szCs w:val="21"/>
        </w:rPr>
        <w:br/>
      </w:r>
      <w:r>
        <w:rPr>
          <w:rFonts w:ascii="Arial" w:hAnsi="Arial" w:cs="Arial"/>
          <w:sz w:val="21"/>
          <w:szCs w:val="21"/>
        </w:rPr>
        <w:t>├</w:t>
      </w:r>
      <w:r>
        <w:rPr>
          <w:rFonts w:ascii="Calibri" w:hAnsi="Calibri" w:cs="Calibri"/>
          <w:sz w:val="21"/>
          <w:szCs w:val="21"/>
        </w:rPr>
        <w:t>──</w:t>
      </w:r>
      <w:r>
        <w:rPr>
          <w:rFonts w:asciiTheme="majorHAnsi" w:hAnsiTheme="majorHAnsi" w:cstheme="majorHAnsi"/>
          <w:sz w:val="21"/>
          <w:szCs w:val="21"/>
        </w:rPr>
        <w:t xml:space="preserve"> </w:t>
      </w:r>
      <w:proofErr w:type="spellStart"/>
      <w:r>
        <w:rPr>
          <w:rFonts w:asciiTheme="majorHAnsi" w:hAnsiTheme="majorHAnsi" w:cstheme="majorHAnsi"/>
          <w:sz w:val="21"/>
          <w:szCs w:val="21"/>
        </w:rPr>
        <w:t>Dockerfile</w:t>
      </w:r>
      <w:proofErr w:type="spellEnd"/>
      <w:r>
        <w:rPr>
          <w:rFonts w:asciiTheme="majorHAnsi" w:hAnsiTheme="majorHAnsi" w:cstheme="majorHAnsi"/>
          <w:sz w:val="21"/>
          <w:szCs w:val="21"/>
        </w:rPr>
        <w:br/>
      </w:r>
      <w:r>
        <w:rPr>
          <w:rFonts w:ascii="Calibri" w:hAnsi="Calibri" w:cs="Calibri"/>
          <w:sz w:val="21"/>
          <w:szCs w:val="21"/>
        </w:rPr>
        <w:t>└──</w:t>
      </w:r>
      <w:r>
        <w:rPr>
          <w:rFonts w:asciiTheme="majorHAnsi" w:hAnsiTheme="majorHAnsi" w:cstheme="majorHAnsi"/>
          <w:sz w:val="21"/>
          <w:szCs w:val="21"/>
        </w:rPr>
        <w:t xml:space="preserve"> README.md</w:t>
      </w:r>
    </w:p>
    <w:p w14:paraId="314B5B60" w14:textId="77777777" w:rsidR="00F22745" w:rsidRPr="00A03D94" w:rsidRDefault="00F22745" w:rsidP="00F22745">
      <w:pPr>
        <w:pStyle w:val="Ttulo3"/>
        <w:spacing w:before="0"/>
        <w:rPr>
          <w:rFonts w:cstheme="majorHAnsi"/>
          <w:szCs w:val="21"/>
        </w:rPr>
      </w:pPr>
      <w:proofErr w:type="spellStart"/>
      <w:r>
        <w:rPr>
          <w:rFonts w:cstheme="majorHAnsi"/>
          <w:szCs w:val="21"/>
        </w:rPr>
        <w:t>Descripción</w:t>
      </w:r>
      <w:proofErr w:type="spellEnd"/>
      <w:r>
        <w:rPr>
          <w:rFonts w:cstheme="majorHAnsi"/>
          <w:szCs w:val="21"/>
        </w:rPr>
        <w:t xml:space="preserve"> de </w:t>
      </w:r>
      <w:proofErr w:type="spellStart"/>
      <w:r>
        <w:rPr>
          <w:rFonts w:cstheme="majorHAnsi"/>
          <w:szCs w:val="21"/>
        </w:rPr>
        <w:t>carpetas</w:t>
      </w:r>
      <w:proofErr w:type="spellEnd"/>
    </w:p>
    <w:p w14:paraId="32FD42F3" w14:textId="77777777" w:rsidR="00F22745" w:rsidRPr="00A03D94" w:rsidRDefault="00F22745" w:rsidP="00F22745">
      <w:pPr>
        <w:pStyle w:val="NormalWeb"/>
        <w:numPr>
          <w:ilvl w:val="0"/>
          <w:numId w:val="91"/>
        </w:numPr>
        <w:spacing w:before="0" w:beforeAutospacing="0"/>
        <w:rPr>
          <w:rFonts w:asciiTheme="majorHAnsi" w:hAnsiTheme="majorHAnsi" w:cstheme="majorHAnsi"/>
          <w:sz w:val="21"/>
          <w:szCs w:val="21"/>
        </w:rPr>
      </w:pPr>
      <w:proofErr w:type="spellStart"/>
      <w:r>
        <w:rPr>
          <w:rStyle w:val="Fuerte"/>
          <w:rFonts w:asciiTheme="majorHAnsi" w:hAnsiTheme="majorHAnsi" w:cstheme="majorHAnsi"/>
          <w:sz w:val="21"/>
          <w:szCs w:val="21"/>
        </w:rPr>
        <w:t>pages</w:t>
      </w:r>
      <w:proofErr w:type="spellEnd"/>
      <w:r>
        <w:rPr>
          <w:rStyle w:val="Fuerte"/>
          <w:rFonts w:asciiTheme="majorHAnsi" w:hAnsiTheme="majorHAnsi" w:cstheme="majorHAnsi"/>
          <w:sz w:val="21"/>
          <w:szCs w:val="21"/>
        </w:rPr>
        <w:t>/</w:t>
      </w:r>
      <w:r>
        <w:rPr>
          <w:rFonts w:asciiTheme="majorHAnsi" w:hAnsiTheme="majorHAnsi" w:cstheme="majorHAnsi"/>
          <w:sz w:val="21"/>
          <w:szCs w:val="21"/>
        </w:rPr>
        <w:t>: vistas principales del sistema</w:t>
      </w:r>
    </w:p>
    <w:p w14:paraId="38FE2C49" w14:textId="77777777" w:rsidR="00F22745" w:rsidRPr="00A03D94" w:rsidRDefault="00F22745" w:rsidP="00F22745">
      <w:pPr>
        <w:pStyle w:val="NormalWeb"/>
        <w:numPr>
          <w:ilvl w:val="0"/>
          <w:numId w:val="91"/>
        </w:numPr>
        <w:spacing w:before="0" w:beforeAutospacing="0"/>
        <w:rPr>
          <w:rFonts w:asciiTheme="majorHAnsi" w:hAnsiTheme="majorHAnsi" w:cstheme="majorHAnsi"/>
          <w:sz w:val="21"/>
          <w:szCs w:val="21"/>
        </w:rPr>
      </w:pPr>
      <w:proofErr w:type="spellStart"/>
      <w:r>
        <w:rPr>
          <w:rStyle w:val="Fuerte"/>
          <w:rFonts w:asciiTheme="majorHAnsi" w:hAnsiTheme="majorHAnsi" w:cstheme="majorHAnsi"/>
          <w:sz w:val="21"/>
          <w:szCs w:val="21"/>
        </w:rPr>
        <w:t>components</w:t>
      </w:r>
      <w:proofErr w:type="spellEnd"/>
      <w:r>
        <w:rPr>
          <w:rStyle w:val="Fuerte"/>
          <w:rFonts w:asciiTheme="majorHAnsi" w:hAnsiTheme="majorHAnsi" w:cstheme="majorHAnsi"/>
          <w:sz w:val="21"/>
          <w:szCs w:val="21"/>
        </w:rPr>
        <w:t>/</w:t>
      </w:r>
      <w:r>
        <w:rPr>
          <w:rFonts w:asciiTheme="majorHAnsi" w:hAnsiTheme="majorHAnsi" w:cstheme="majorHAnsi"/>
          <w:sz w:val="21"/>
          <w:szCs w:val="21"/>
        </w:rPr>
        <w:t>: componentes reutilizables</w:t>
      </w:r>
    </w:p>
    <w:p w14:paraId="09F5B55A" w14:textId="77777777" w:rsidR="00F22745" w:rsidRPr="00A03D94" w:rsidRDefault="00F22745" w:rsidP="00F22745">
      <w:pPr>
        <w:pStyle w:val="NormalWeb"/>
        <w:numPr>
          <w:ilvl w:val="0"/>
          <w:numId w:val="91"/>
        </w:numPr>
        <w:spacing w:before="0" w:beforeAutospacing="0"/>
        <w:rPr>
          <w:rFonts w:asciiTheme="majorHAnsi" w:hAnsiTheme="majorHAnsi" w:cstheme="majorHAnsi"/>
          <w:sz w:val="21"/>
          <w:szCs w:val="21"/>
        </w:rPr>
      </w:pPr>
      <w:proofErr w:type="spellStart"/>
      <w:r>
        <w:rPr>
          <w:rStyle w:val="Fuerte"/>
          <w:rFonts w:asciiTheme="majorHAnsi" w:hAnsiTheme="majorHAnsi" w:cstheme="majorHAnsi"/>
          <w:sz w:val="21"/>
          <w:szCs w:val="21"/>
        </w:rPr>
        <w:t>services</w:t>
      </w:r>
      <w:proofErr w:type="spellEnd"/>
      <w:r>
        <w:rPr>
          <w:rStyle w:val="Fuerte"/>
          <w:rFonts w:asciiTheme="majorHAnsi" w:hAnsiTheme="majorHAnsi" w:cstheme="majorHAnsi"/>
          <w:sz w:val="21"/>
          <w:szCs w:val="21"/>
        </w:rPr>
        <w:t>/</w:t>
      </w:r>
      <w:r>
        <w:rPr>
          <w:rFonts w:asciiTheme="majorHAnsi" w:hAnsiTheme="majorHAnsi" w:cstheme="majorHAnsi"/>
          <w:sz w:val="21"/>
          <w:szCs w:val="21"/>
        </w:rPr>
        <w:t>: consumo del BFF</w:t>
      </w:r>
    </w:p>
    <w:p w14:paraId="323B0674" w14:textId="77777777" w:rsidR="00F22745" w:rsidRPr="00A03D94" w:rsidRDefault="00F22745" w:rsidP="00F22745">
      <w:pPr>
        <w:pStyle w:val="NormalWeb"/>
        <w:numPr>
          <w:ilvl w:val="0"/>
          <w:numId w:val="91"/>
        </w:numPr>
        <w:spacing w:before="0" w:beforeAutospacing="0"/>
        <w:rPr>
          <w:rFonts w:asciiTheme="majorHAnsi" w:hAnsiTheme="majorHAnsi" w:cstheme="majorHAnsi"/>
          <w:sz w:val="21"/>
          <w:szCs w:val="21"/>
        </w:rPr>
      </w:pPr>
      <w:proofErr w:type="spellStart"/>
      <w:r>
        <w:rPr>
          <w:rStyle w:val="Fuerte"/>
          <w:rFonts w:asciiTheme="majorHAnsi" w:hAnsiTheme="majorHAnsi" w:cstheme="majorHAnsi"/>
          <w:sz w:val="21"/>
          <w:szCs w:val="21"/>
        </w:rPr>
        <w:t>routes</w:t>
      </w:r>
      <w:proofErr w:type="spellEnd"/>
      <w:r>
        <w:rPr>
          <w:rStyle w:val="Fuerte"/>
          <w:rFonts w:asciiTheme="majorHAnsi" w:hAnsiTheme="majorHAnsi" w:cstheme="majorHAnsi"/>
          <w:sz w:val="21"/>
          <w:szCs w:val="21"/>
        </w:rPr>
        <w:t>/</w:t>
      </w:r>
      <w:r>
        <w:rPr>
          <w:rFonts w:asciiTheme="majorHAnsi" w:hAnsiTheme="majorHAnsi" w:cstheme="majorHAnsi"/>
          <w:sz w:val="21"/>
          <w:szCs w:val="21"/>
        </w:rPr>
        <w:t>: definición de rutas de navegación</w:t>
      </w:r>
    </w:p>
    <w:p w14:paraId="1D7351EE" w14:textId="77777777" w:rsidR="00F22745" w:rsidRPr="00A03D94" w:rsidRDefault="00F22745" w:rsidP="00F22745">
      <w:pPr>
        <w:pStyle w:val="NormalWeb"/>
        <w:numPr>
          <w:ilvl w:val="0"/>
          <w:numId w:val="91"/>
        </w:numPr>
        <w:spacing w:before="0" w:beforeAutospacing="0"/>
        <w:rPr>
          <w:rFonts w:asciiTheme="majorHAnsi" w:hAnsiTheme="majorHAnsi" w:cstheme="majorHAnsi"/>
          <w:sz w:val="21"/>
          <w:szCs w:val="21"/>
        </w:rPr>
      </w:pPr>
      <w:proofErr w:type="spellStart"/>
      <w:r>
        <w:rPr>
          <w:rStyle w:val="Fuerte"/>
          <w:rFonts w:asciiTheme="majorHAnsi" w:hAnsiTheme="majorHAnsi" w:cstheme="majorHAnsi"/>
          <w:sz w:val="21"/>
          <w:szCs w:val="21"/>
        </w:rPr>
        <w:t>hooks</w:t>
      </w:r>
      <w:proofErr w:type="spellEnd"/>
      <w:r>
        <w:rPr>
          <w:rStyle w:val="Fuerte"/>
          <w:rFonts w:asciiTheme="majorHAnsi" w:hAnsiTheme="majorHAnsi" w:cstheme="majorHAnsi"/>
          <w:sz w:val="21"/>
          <w:szCs w:val="21"/>
        </w:rPr>
        <w:t>/</w:t>
      </w:r>
      <w:r>
        <w:rPr>
          <w:rFonts w:asciiTheme="majorHAnsi" w:hAnsiTheme="majorHAnsi" w:cstheme="majorHAnsi"/>
          <w:sz w:val="21"/>
          <w:szCs w:val="21"/>
        </w:rPr>
        <w:t xml:space="preserve">: lógica reutilizable del </w:t>
      </w:r>
      <w:proofErr w:type="spellStart"/>
      <w:r>
        <w:rPr>
          <w:rFonts w:asciiTheme="majorHAnsi" w:hAnsiTheme="majorHAnsi" w:cstheme="majorHAnsi"/>
          <w:sz w:val="21"/>
          <w:szCs w:val="21"/>
        </w:rPr>
        <w:t>frontend</w:t>
      </w:r>
      <w:proofErr w:type="spellEnd"/>
      <w:r>
        <w:rPr>
          <w:rFonts w:asciiTheme="majorHAnsi" w:hAnsiTheme="majorHAnsi" w:cstheme="majorHAnsi"/>
          <w:sz w:val="21"/>
          <w:szCs w:val="21"/>
        </w:rPr>
        <w:t>, si aplica</w:t>
      </w:r>
    </w:p>
    <w:p w14:paraId="6C1ADD5E" w14:textId="77777777" w:rsidR="00F22745" w:rsidRPr="00061F8C" w:rsidRDefault="007979A9" w:rsidP="00F22745">
      <w:pPr>
        <w:pStyle w:val="Ttulo2"/>
        <w:spacing w:before="0"/>
        <w:rPr>
          <w:rFonts w:cstheme="majorHAnsi"/>
          <w:sz w:val="21"/>
          <w:szCs w:val="21"/>
          <w:lang w:val="es-CO"/>
        </w:rPr>
      </w:pPr>
      <w:r>
        <w:rPr>
          <w:rFonts w:cstheme="majorHAnsi"/>
          <w:sz w:val="21"/>
          <w:szCs w:val="21"/>
          <w:lang w:val="es-CO"/>
        </w:rPr>
        <w:t>6.4. Repositorio de integración local</w:t>
      </w:r>
    </w:p>
    <w:p w14:paraId="5DAB4B0B" w14:textId="77777777" w:rsidR="00F22745" w:rsidRPr="00A03D94" w:rsidRDefault="00F22745" w:rsidP="00F22745">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 xml:space="preserve">El repositorio </w:t>
      </w:r>
      <w:proofErr w:type="spellStart"/>
      <w:r>
        <w:rPr>
          <w:rStyle w:val="CdigoHTML"/>
          <w:rFonts w:asciiTheme="majorHAnsi" w:hAnsiTheme="majorHAnsi" w:cstheme="majorHAnsi"/>
          <w:sz w:val="21"/>
          <w:szCs w:val="21"/>
        </w:rPr>
        <w:t>infrastructure</w:t>
      </w:r>
      <w:proofErr w:type="spellEnd"/>
      <w:r>
        <w:rPr>
          <w:rStyle w:val="CdigoHTML"/>
          <w:rFonts w:asciiTheme="majorHAnsi" w:hAnsiTheme="majorHAnsi" w:cstheme="majorHAnsi"/>
          <w:sz w:val="21"/>
          <w:szCs w:val="21"/>
        </w:rPr>
        <w:t>-local/</w:t>
      </w:r>
      <w:r>
        <w:rPr>
          <w:rFonts w:asciiTheme="majorHAnsi" w:hAnsiTheme="majorHAnsi" w:cstheme="majorHAnsi"/>
          <w:sz w:val="21"/>
          <w:szCs w:val="21"/>
        </w:rPr>
        <w:t xml:space="preserve"> tiene como propósito centralizar la configuración de ejecución integrada del sistema.</w:t>
      </w:r>
    </w:p>
    <w:p w14:paraId="0F6AD46B" w14:textId="77777777" w:rsidR="00F22745" w:rsidRPr="00A03D94" w:rsidRDefault="00F22745" w:rsidP="00F22745">
      <w:pPr>
        <w:pStyle w:val="NormalWeb"/>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Puede incluir:</w:t>
      </w:r>
    </w:p>
    <w:p w14:paraId="1063C42C" w14:textId="77777777" w:rsidR="00F22745" w:rsidRPr="00A03D94" w:rsidRDefault="00F22745" w:rsidP="00F22745">
      <w:pPr>
        <w:pStyle w:val="NormalWeb"/>
        <w:numPr>
          <w:ilvl w:val="0"/>
          <w:numId w:val="92"/>
        </w:numPr>
        <w:spacing w:before="0" w:beforeAutospacing="0"/>
        <w:rPr>
          <w:rFonts w:asciiTheme="majorHAnsi" w:hAnsiTheme="majorHAnsi" w:cstheme="majorHAnsi"/>
          <w:sz w:val="21"/>
          <w:szCs w:val="21"/>
        </w:rPr>
      </w:pPr>
      <w:proofErr w:type="spellStart"/>
      <w:r>
        <w:rPr>
          <w:rStyle w:val="CdigoHTML"/>
          <w:rFonts w:asciiTheme="majorHAnsi" w:hAnsiTheme="majorHAnsi" w:cstheme="majorHAnsi"/>
          <w:sz w:val="21"/>
          <w:szCs w:val="21"/>
        </w:rPr>
        <w:t>docker-compose.yml</w:t>
      </w:r>
      <w:proofErr w:type="spellEnd"/>
    </w:p>
    <w:p w14:paraId="5E698168" w14:textId="77777777" w:rsidR="00F22745" w:rsidRPr="00A03D94" w:rsidRDefault="00F22745" w:rsidP="00F22745">
      <w:pPr>
        <w:pStyle w:val="NormalWeb"/>
        <w:numPr>
          <w:ilvl w:val="0"/>
          <w:numId w:val="92"/>
        </w:numPr>
        <w:spacing w:before="0" w:beforeAutospacing="0"/>
        <w:rPr>
          <w:rFonts w:asciiTheme="majorHAnsi" w:hAnsiTheme="majorHAnsi" w:cstheme="majorHAnsi"/>
          <w:sz w:val="21"/>
          <w:szCs w:val="21"/>
        </w:rPr>
      </w:pPr>
      <w:proofErr w:type="gramStart"/>
      <w:r>
        <w:rPr>
          <w:rFonts w:asciiTheme="majorHAnsi" w:hAnsiTheme="majorHAnsi" w:cstheme="majorHAnsi"/>
          <w:sz w:val="21"/>
          <w:szCs w:val="21"/>
        </w:rPr>
        <w:t xml:space="preserve">archivos </w:t>
      </w:r>
      <w:r>
        <w:rPr>
          <w:rStyle w:val="CdigoHTML"/>
          <w:rFonts w:asciiTheme="majorHAnsi" w:hAnsiTheme="majorHAnsi" w:cstheme="majorHAnsi"/>
          <w:sz w:val="21"/>
          <w:szCs w:val="21"/>
        </w:rPr>
        <w:t>.</w:t>
      </w:r>
      <w:proofErr w:type="spellStart"/>
      <w:r>
        <w:rPr>
          <w:rStyle w:val="CdigoHTML"/>
          <w:rFonts w:asciiTheme="majorHAnsi" w:hAnsiTheme="majorHAnsi" w:cstheme="majorHAnsi"/>
          <w:sz w:val="21"/>
          <w:szCs w:val="21"/>
        </w:rPr>
        <w:t>env</w:t>
      </w:r>
      <w:proofErr w:type="gramEnd"/>
      <w:r>
        <w:rPr>
          <w:rStyle w:val="CdigoHTML"/>
          <w:rFonts w:asciiTheme="majorHAnsi" w:hAnsiTheme="majorHAnsi" w:cstheme="majorHAnsi"/>
          <w:sz w:val="21"/>
          <w:szCs w:val="21"/>
        </w:rPr>
        <w:t>.example</w:t>
      </w:r>
      <w:proofErr w:type="spellEnd"/>
    </w:p>
    <w:p w14:paraId="1096602E" w14:textId="77777777" w:rsidR="00F22745" w:rsidRPr="00A03D94" w:rsidRDefault="00F22745" w:rsidP="00F22745">
      <w:pPr>
        <w:pStyle w:val="NormalWeb"/>
        <w:numPr>
          <w:ilvl w:val="0"/>
          <w:numId w:val="92"/>
        </w:numPr>
        <w:spacing w:before="0" w:beforeAutospacing="0"/>
        <w:rPr>
          <w:rFonts w:asciiTheme="majorHAnsi" w:hAnsiTheme="majorHAnsi" w:cstheme="majorHAnsi"/>
          <w:sz w:val="21"/>
          <w:szCs w:val="21"/>
        </w:rPr>
      </w:pPr>
      <w:r>
        <w:rPr>
          <w:rFonts w:asciiTheme="majorHAnsi" w:hAnsiTheme="majorHAnsi" w:cstheme="majorHAnsi"/>
          <w:sz w:val="21"/>
          <w:szCs w:val="21"/>
        </w:rPr>
        <w:t>scripts de arranque</w:t>
      </w:r>
    </w:p>
    <w:p w14:paraId="73F47FAD" w14:textId="77777777" w:rsidR="00F22745" w:rsidRPr="00A03D94" w:rsidRDefault="00F22745" w:rsidP="00F22745">
      <w:pPr>
        <w:pStyle w:val="NormalWeb"/>
        <w:numPr>
          <w:ilvl w:val="0"/>
          <w:numId w:val="92"/>
        </w:numPr>
        <w:spacing w:before="0" w:beforeAutospacing="0"/>
        <w:rPr>
          <w:rFonts w:asciiTheme="majorHAnsi" w:hAnsiTheme="majorHAnsi" w:cstheme="majorHAnsi"/>
          <w:sz w:val="21"/>
          <w:szCs w:val="21"/>
        </w:rPr>
      </w:pPr>
      <w:r>
        <w:rPr>
          <w:rFonts w:asciiTheme="majorHAnsi" w:hAnsiTheme="majorHAnsi" w:cstheme="majorHAnsi"/>
          <w:sz w:val="21"/>
          <w:szCs w:val="21"/>
        </w:rPr>
        <w:t>documentación de ejecución local</w:t>
      </w:r>
    </w:p>
    <w:p w14:paraId="05D30E2E" w14:textId="77777777" w:rsidR="00F22745" w:rsidRPr="00A03D94" w:rsidRDefault="00F22745" w:rsidP="00F22745">
      <w:pPr>
        <w:pStyle w:val="NormalWeb"/>
        <w:numPr>
          <w:ilvl w:val="0"/>
          <w:numId w:val="92"/>
        </w:numPr>
        <w:spacing w:before="0" w:beforeAutospacing="0"/>
        <w:rPr>
          <w:rFonts w:asciiTheme="majorHAnsi" w:hAnsiTheme="majorHAnsi" w:cstheme="majorHAnsi"/>
          <w:sz w:val="21"/>
          <w:szCs w:val="21"/>
        </w:rPr>
      </w:pPr>
      <w:r>
        <w:rPr>
          <w:rFonts w:asciiTheme="majorHAnsi" w:hAnsiTheme="majorHAnsi" w:cstheme="majorHAnsi"/>
          <w:sz w:val="21"/>
          <w:szCs w:val="21"/>
        </w:rPr>
        <w:t>guía de integración entre servicios</w:t>
      </w:r>
    </w:p>
    <w:p w14:paraId="0CD3B7C8" w14:textId="77777777" w:rsidR="00F22745" w:rsidRPr="00A03D94" w:rsidRDefault="00F22745" w:rsidP="00F22745">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Este repositorio no contiene lógica de negocio, sino configuración para facilitar la ejecución coordinada de todos los componentes.</w:t>
      </w:r>
    </w:p>
    <w:p w14:paraId="313E288F" w14:textId="77777777" w:rsidR="00F22745" w:rsidRPr="00A03D94" w:rsidRDefault="007979A9" w:rsidP="00F22745">
      <w:pPr>
        <w:pStyle w:val="Ttulo2"/>
        <w:spacing w:before="0"/>
        <w:rPr>
          <w:rFonts w:cstheme="majorHAnsi"/>
          <w:sz w:val="21"/>
          <w:szCs w:val="21"/>
        </w:rPr>
      </w:pPr>
      <w:r>
        <w:rPr>
          <w:rFonts w:cstheme="majorHAnsi"/>
          <w:sz w:val="21"/>
          <w:szCs w:val="21"/>
        </w:rPr>
        <w:t xml:space="preserve">6.5. </w:t>
      </w:r>
      <w:proofErr w:type="spellStart"/>
      <w:r>
        <w:rPr>
          <w:rFonts w:cstheme="majorHAnsi"/>
          <w:sz w:val="21"/>
          <w:szCs w:val="21"/>
        </w:rPr>
        <w:t>Consideraciones</w:t>
      </w:r>
      <w:proofErr w:type="spellEnd"/>
      <w:r>
        <w:rPr>
          <w:rFonts w:cstheme="majorHAnsi"/>
          <w:sz w:val="21"/>
          <w:szCs w:val="21"/>
        </w:rPr>
        <w:t xml:space="preserve"> de </w:t>
      </w:r>
      <w:proofErr w:type="spellStart"/>
      <w:r>
        <w:rPr>
          <w:rFonts w:cstheme="majorHAnsi"/>
          <w:sz w:val="21"/>
          <w:szCs w:val="21"/>
        </w:rPr>
        <w:t>organización</w:t>
      </w:r>
      <w:proofErr w:type="spellEnd"/>
    </w:p>
    <w:p w14:paraId="38A6B291" w14:textId="77777777" w:rsidR="00F22745" w:rsidRPr="00A03D94" w:rsidRDefault="00F22745" w:rsidP="00F22745">
      <w:pPr>
        <w:pStyle w:val="NormalWeb"/>
        <w:numPr>
          <w:ilvl w:val="0"/>
          <w:numId w:val="93"/>
        </w:numPr>
        <w:spacing w:before="0" w:beforeAutospacing="0"/>
        <w:rPr>
          <w:rFonts w:asciiTheme="majorHAnsi" w:hAnsiTheme="majorHAnsi" w:cstheme="majorHAnsi"/>
          <w:sz w:val="21"/>
          <w:szCs w:val="21"/>
        </w:rPr>
      </w:pPr>
      <w:r>
        <w:rPr>
          <w:rFonts w:asciiTheme="majorHAnsi" w:hAnsiTheme="majorHAnsi" w:cstheme="majorHAnsi"/>
          <w:sz w:val="21"/>
          <w:szCs w:val="21"/>
        </w:rPr>
        <w:t xml:space="preserve">Cada repositorio debe tener su propio </w:t>
      </w:r>
      <w:r>
        <w:rPr>
          <w:rStyle w:val="CdigoHTML"/>
          <w:rFonts w:asciiTheme="majorHAnsi" w:hAnsiTheme="majorHAnsi" w:cstheme="majorHAnsi"/>
          <w:sz w:val="21"/>
          <w:szCs w:val="21"/>
        </w:rPr>
        <w:t>README.md</w:t>
      </w:r>
      <w:r>
        <w:rPr>
          <w:rFonts w:asciiTheme="majorHAnsi" w:hAnsiTheme="majorHAnsi" w:cstheme="majorHAnsi"/>
          <w:sz w:val="21"/>
          <w:szCs w:val="21"/>
        </w:rPr>
        <w:t>.</w:t>
      </w:r>
    </w:p>
    <w:p w14:paraId="6E1D3C7D" w14:textId="77777777" w:rsidR="00F22745" w:rsidRPr="00A03D94" w:rsidRDefault="00F22745" w:rsidP="00F22745">
      <w:pPr>
        <w:pStyle w:val="NormalWeb"/>
        <w:numPr>
          <w:ilvl w:val="0"/>
          <w:numId w:val="93"/>
        </w:numPr>
        <w:spacing w:before="0" w:beforeAutospacing="0"/>
        <w:rPr>
          <w:rFonts w:asciiTheme="majorHAnsi" w:hAnsiTheme="majorHAnsi" w:cstheme="majorHAnsi"/>
          <w:sz w:val="21"/>
          <w:szCs w:val="21"/>
        </w:rPr>
      </w:pPr>
      <w:r>
        <w:rPr>
          <w:rFonts w:asciiTheme="majorHAnsi" w:hAnsiTheme="majorHAnsi" w:cstheme="majorHAnsi"/>
          <w:sz w:val="21"/>
          <w:szCs w:val="21"/>
        </w:rPr>
        <w:t xml:space="preserve">Cada microservicio debe contar con su propio </w:t>
      </w:r>
      <w:proofErr w:type="spellStart"/>
      <w:r>
        <w:rPr>
          <w:rStyle w:val="CdigoHTML"/>
          <w:rFonts w:asciiTheme="majorHAnsi" w:hAnsiTheme="majorHAnsi" w:cstheme="majorHAnsi"/>
          <w:sz w:val="21"/>
          <w:szCs w:val="21"/>
        </w:rPr>
        <w:t>Dockerfile</w:t>
      </w:r>
      <w:proofErr w:type="spellEnd"/>
      <w:r>
        <w:rPr>
          <w:rFonts w:asciiTheme="majorHAnsi" w:hAnsiTheme="majorHAnsi" w:cstheme="majorHAnsi"/>
          <w:sz w:val="21"/>
          <w:szCs w:val="21"/>
        </w:rPr>
        <w:t>.</w:t>
      </w:r>
    </w:p>
    <w:p w14:paraId="72A6831D" w14:textId="77777777" w:rsidR="00F22745" w:rsidRPr="00A03D94" w:rsidRDefault="00F22745" w:rsidP="00F22745">
      <w:pPr>
        <w:pStyle w:val="NormalWeb"/>
        <w:numPr>
          <w:ilvl w:val="0"/>
          <w:numId w:val="93"/>
        </w:numPr>
        <w:spacing w:before="0" w:beforeAutospacing="0"/>
        <w:rPr>
          <w:rFonts w:asciiTheme="majorHAnsi" w:hAnsiTheme="majorHAnsi" w:cstheme="majorHAnsi"/>
          <w:sz w:val="21"/>
          <w:szCs w:val="21"/>
        </w:rPr>
      </w:pPr>
      <w:r>
        <w:rPr>
          <w:rFonts w:asciiTheme="majorHAnsi" w:hAnsiTheme="majorHAnsi" w:cstheme="majorHAnsi"/>
          <w:sz w:val="21"/>
          <w:szCs w:val="21"/>
        </w:rPr>
        <w:t>Los contratos entre servicios deben mantenerse documentados.</w:t>
      </w:r>
    </w:p>
    <w:p w14:paraId="7900EB8A" w14:textId="77777777" w:rsidR="00F22745" w:rsidRPr="00A03D94" w:rsidRDefault="00F22745" w:rsidP="00F22745">
      <w:pPr>
        <w:pStyle w:val="NormalWeb"/>
        <w:numPr>
          <w:ilvl w:val="0"/>
          <w:numId w:val="93"/>
        </w:numPr>
        <w:spacing w:before="0" w:beforeAutospacing="0"/>
        <w:rPr>
          <w:rFonts w:asciiTheme="majorHAnsi" w:hAnsiTheme="majorHAnsi" w:cstheme="majorHAnsi"/>
          <w:sz w:val="21"/>
          <w:szCs w:val="21"/>
        </w:rPr>
      </w:pPr>
      <w:r>
        <w:rPr>
          <w:rFonts w:asciiTheme="majorHAnsi" w:hAnsiTheme="majorHAnsi" w:cstheme="majorHAnsi"/>
          <w:sz w:val="21"/>
          <w:szCs w:val="21"/>
        </w:rPr>
        <w:t>Los componentes deben poder evolucionar sin depender del código interno de otros repositorios.</w:t>
      </w:r>
    </w:p>
    <w:p w14:paraId="3358FEA6" w14:textId="77777777" w:rsidR="00F22745" w:rsidRDefault="00F22745" w:rsidP="00F22745">
      <w:pPr>
        <w:pStyle w:val="NormalWeb"/>
        <w:numPr>
          <w:ilvl w:val="0"/>
          <w:numId w:val="93"/>
        </w:numPr>
        <w:spacing w:before="0" w:beforeAutospacing="0"/>
      </w:pPr>
      <w:r>
        <w:rPr>
          <w:rFonts w:asciiTheme="majorHAnsi" w:hAnsiTheme="majorHAnsi" w:cstheme="majorHAnsi"/>
          <w:sz w:val="21"/>
          <w:szCs w:val="21"/>
        </w:rPr>
        <w:t>La integración entre servicios debe realizarse a través de APIs y no mediante dependencias directas entre bases de datos o código compartido no controlado.</w:t>
      </w:r>
    </w:p>
    <w:p w14:paraId="782E0755" w14:textId="77777777" w:rsidR="00F22745" w:rsidRPr="00061F8C" w:rsidRDefault="007979A9" w:rsidP="00F22745">
      <w:pPr>
        <w:pStyle w:val="Ttulo2"/>
        <w:spacing w:before="0"/>
        <w:rPr>
          <w:rFonts w:cstheme="majorHAnsi"/>
          <w:sz w:val="21"/>
          <w:szCs w:val="21"/>
          <w:lang w:val="es-CO"/>
        </w:rPr>
      </w:pPr>
      <w:r>
        <w:rPr>
          <w:rFonts w:cstheme="majorHAnsi"/>
          <w:sz w:val="21"/>
          <w:szCs w:val="21"/>
          <w:lang w:val="es-CO"/>
        </w:rPr>
        <w:t xml:space="preserve">6.6. Docker </w:t>
      </w:r>
      <w:proofErr w:type="spellStart"/>
      <w:r>
        <w:rPr>
          <w:rFonts w:cstheme="majorHAnsi"/>
          <w:sz w:val="21"/>
          <w:szCs w:val="21"/>
          <w:lang w:val="es-CO"/>
        </w:rPr>
        <w:t>Compose</w:t>
      </w:r>
      <w:proofErr w:type="spellEnd"/>
      <w:r>
        <w:rPr>
          <w:rFonts w:cstheme="majorHAnsi"/>
          <w:sz w:val="21"/>
          <w:szCs w:val="21"/>
          <w:lang w:val="es-CO"/>
        </w:rPr>
        <w:t xml:space="preserve"> y reglas de integración</w:t>
      </w:r>
    </w:p>
    <w:p w14:paraId="18DC50B3" w14:textId="77777777" w:rsidR="00F22745" w:rsidRPr="009647B5" w:rsidRDefault="00F22745" w:rsidP="00F22745">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 xml:space="preserve">La solución debe poder ejecutarse de forma integrada mediante Docker </w:t>
      </w:r>
      <w:proofErr w:type="spellStart"/>
      <w:r>
        <w:rPr>
          <w:rFonts w:asciiTheme="majorHAnsi" w:hAnsiTheme="majorHAnsi" w:cstheme="majorHAnsi"/>
          <w:sz w:val="21"/>
          <w:szCs w:val="21"/>
        </w:rPr>
        <w:t>Compose</w:t>
      </w:r>
      <w:proofErr w:type="spellEnd"/>
      <w:r>
        <w:rPr>
          <w:rFonts w:asciiTheme="majorHAnsi" w:hAnsiTheme="majorHAnsi" w:cstheme="majorHAnsi"/>
          <w:sz w:val="21"/>
          <w:szCs w:val="21"/>
        </w:rPr>
        <w:t>, permitiendo levantar todos los componentes necesarios en un entorno local controlado.</w:t>
      </w:r>
    </w:p>
    <w:p w14:paraId="5710B094" w14:textId="77777777" w:rsidR="00F22745" w:rsidRPr="009647B5" w:rsidRDefault="00F22745" w:rsidP="00F22745">
      <w:pPr>
        <w:pStyle w:val="Ttulo3"/>
        <w:spacing w:before="0"/>
        <w:rPr>
          <w:rFonts w:cstheme="majorHAnsi"/>
          <w:szCs w:val="21"/>
        </w:rPr>
      </w:pPr>
      <w:r>
        <w:rPr>
          <w:rFonts w:cstheme="majorHAnsi"/>
          <w:szCs w:val="21"/>
        </w:rPr>
        <w:t xml:space="preserve">Reglas de </w:t>
      </w:r>
      <w:proofErr w:type="spellStart"/>
      <w:r>
        <w:rPr>
          <w:rFonts w:cstheme="majorHAnsi"/>
          <w:szCs w:val="21"/>
        </w:rPr>
        <w:t>integración</w:t>
      </w:r>
      <w:proofErr w:type="spellEnd"/>
    </w:p>
    <w:p w14:paraId="3652F788" w14:textId="77777777" w:rsidR="00F22745" w:rsidRPr="009647B5" w:rsidRDefault="00F22745" w:rsidP="00F22745">
      <w:pPr>
        <w:pStyle w:val="NormalWeb"/>
        <w:numPr>
          <w:ilvl w:val="0"/>
          <w:numId w:val="94"/>
        </w:numPr>
        <w:spacing w:before="0" w:beforeAutospacing="0"/>
        <w:rPr>
          <w:rFonts w:asciiTheme="majorHAnsi" w:hAnsiTheme="majorHAnsi" w:cstheme="majorHAnsi"/>
          <w:sz w:val="21"/>
          <w:szCs w:val="21"/>
        </w:rPr>
      </w:pPr>
      <w:r>
        <w:rPr>
          <w:rFonts w:asciiTheme="majorHAnsi" w:hAnsiTheme="majorHAnsi" w:cstheme="majorHAnsi"/>
          <w:sz w:val="21"/>
          <w:szCs w:val="21"/>
        </w:rPr>
        <w:t>Los servicios deben integrarse en una misma composición.</w:t>
      </w:r>
    </w:p>
    <w:p w14:paraId="27EEE71D" w14:textId="77777777" w:rsidR="00F22745" w:rsidRPr="009647B5" w:rsidRDefault="00F22745" w:rsidP="00F22745">
      <w:pPr>
        <w:pStyle w:val="NormalWeb"/>
        <w:numPr>
          <w:ilvl w:val="0"/>
          <w:numId w:val="94"/>
        </w:numPr>
        <w:spacing w:before="0" w:beforeAutospacing="0"/>
        <w:rPr>
          <w:rFonts w:asciiTheme="majorHAnsi" w:hAnsiTheme="majorHAnsi" w:cstheme="majorHAnsi"/>
          <w:sz w:val="21"/>
          <w:szCs w:val="21"/>
        </w:rPr>
      </w:pPr>
      <w:r>
        <w:rPr>
          <w:rFonts w:asciiTheme="majorHAnsi" w:hAnsiTheme="majorHAnsi" w:cstheme="majorHAnsi"/>
          <w:sz w:val="21"/>
          <w:szCs w:val="21"/>
        </w:rPr>
        <w:t xml:space="preserve">Los nombres de servicio definidos en Docker </w:t>
      </w:r>
      <w:proofErr w:type="spellStart"/>
      <w:r>
        <w:rPr>
          <w:rFonts w:asciiTheme="majorHAnsi" w:hAnsiTheme="majorHAnsi" w:cstheme="majorHAnsi"/>
          <w:sz w:val="21"/>
          <w:szCs w:val="21"/>
        </w:rPr>
        <w:t>Compose</w:t>
      </w:r>
      <w:proofErr w:type="spellEnd"/>
      <w:r>
        <w:rPr>
          <w:rFonts w:asciiTheme="majorHAnsi" w:hAnsiTheme="majorHAnsi" w:cstheme="majorHAnsi"/>
          <w:sz w:val="21"/>
          <w:szCs w:val="21"/>
        </w:rPr>
        <w:t xml:space="preserve"> funcionan como contratos internos de red.</w:t>
      </w:r>
    </w:p>
    <w:p w14:paraId="1324FAAF" w14:textId="77777777" w:rsidR="00F22745" w:rsidRPr="009647B5" w:rsidRDefault="00F22745" w:rsidP="00F22745">
      <w:pPr>
        <w:pStyle w:val="NormalWeb"/>
        <w:numPr>
          <w:ilvl w:val="0"/>
          <w:numId w:val="94"/>
        </w:numPr>
        <w:spacing w:before="0" w:beforeAutospacing="0"/>
        <w:rPr>
          <w:rFonts w:asciiTheme="majorHAnsi" w:hAnsiTheme="majorHAnsi" w:cstheme="majorHAnsi"/>
          <w:sz w:val="21"/>
          <w:szCs w:val="21"/>
        </w:rPr>
      </w:pPr>
      <w:r>
        <w:rPr>
          <w:rFonts w:asciiTheme="majorHAnsi" w:hAnsiTheme="majorHAnsi" w:cstheme="majorHAnsi"/>
          <w:sz w:val="21"/>
          <w:szCs w:val="21"/>
        </w:rPr>
        <w:lastRenderedPageBreak/>
        <w:t xml:space="preserve">Dentro de Docker no se debe usar </w:t>
      </w:r>
      <w:r>
        <w:rPr>
          <w:rStyle w:val="CdigoHTML"/>
          <w:rFonts w:asciiTheme="majorHAnsi" w:hAnsiTheme="majorHAnsi" w:cstheme="majorHAnsi"/>
          <w:sz w:val="21"/>
          <w:szCs w:val="21"/>
        </w:rPr>
        <w:t>localhost</w:t>
      </w:r>
      <w:r>
        <w:rPr>
          <w:rFonts w:asciiTheme="majorHAnsi" w:hAnsiTheme="majorHAnsi" w:cstheme="majorHAnsi"/>
          <w:sz w:val="21"/>
          <w:szCs w:val="21"/>
        </w:rPr>
        <w:t xml:space="preserve"> para la comunicación entre contenedores; se debe usar el nombre del servicio correspondiente.</w:t>
      </w:r>
    </w:p>
    <w:p w14:paraId="0CB1D96E" w14:textId="77777777" w:rsidR="00F22745" w:rsidRPr="009647B5" w:rsidRDefault="00F22745" w:rsidP="00F22745">
      <w:pPr>
        <w:pStyle w:val="NormalWeb"/>
        <w:numPr>
          <w:ilvl w:val="0"/>
          <w:numId w:val="94"/>
        </w:numPr>
        <w:spacing w:before="0" w:beforeAutospacing="0"/>
        <w:rPr>
          <w:rFonts w:asciiTheme="majorHAnsi" w:hAnsiTheme="majorHAnsi" w:cstheme="majorHAnsi"/>
          <w:sz w:val="21"/>
          <w:szCs w:val="21"/>
        </w:rPr>
      </w:pPr>
      <w:r>
        <w:rPr>
          <w:rFonts w:asciiTheme="majorHAnsi" w:hAnsiTheme="majorHAnsi" w:cstheme="majorHAnsi"/>
          <w:sz w:val="21"/>
          <w:szCs w:val="21"/>
        </w:rPr>
        <w:t xml:space="preserve">Todos los microservicios </w:t>
      </w:r>
      <w:proofErr w:type="spellStart"/>
      <w:r>
        <w:rPr>
          <w:rFonts w:asciiTheme="majorHAnsi" w:hAnsiTheme="majorHAnsi" w:cstheme="majorHAnsi"/>
          <w:sz w:val="21"/>
          <w:szCs w:val="21"/>
        </w:rPr>
        <w:t>backend</w:t>
      </w:r>
      <w:proofErr w:type="spellEnd"/>
      <w:r>
        <w:rPr>
          <w:rFonts w:asciiTheme="majorHAnsi" w:hAnsiTheme="majorHAnsi" w:cstheme="majorHAnsi"/>
          <w:sz w:val="21"/>
          <w:szCs w:val="21"/>
        </w:rPr>
        <w:t xml:space="preserve"> deben exponer un </w:t>
      </w:r>
      <w:proofErr w:type="spellStart"/>
      <w:r>
        <w:rPr>
          <w:rFonts w:asciiTheme="majorHAnsi" w:hAnsiTheme="majorHAnsi" w:cstheme="majorHAnsi"/>
          <w:sz w:val="21"/>
          <w:szCs w:val="21"/>
        </w:rPr>
        <w:t>endpoint</w:t>
      </w:r>
      <w:proofErr w:type="spellEnd"/>
      <w:r>
        <w:rPr>
          <w:rFonts w:asciiTheme="majorHAnsi" w:hAnsiTheme="majorHAnsi" w:cstheme="majorHAnsi"/>
          <w:sz w:val="21"/>
          <w:szCs w:val="21"/>
        </w:rPr>
        <w:t xml:space="preserve"> </w:t>
      </w:r>
      <w:r>
        <w:rPr>
          <w:rStyle w:val="CdigoHTML"/>
          <w:rFonts w:asciiTheme="majorHAnsi" w:hAnsiTheme="majorHAnsi" w:cstheme="majorHAnsi"/>
          <w:sz w:val="21"/>
          <w:szCs w:val="21"/>
        </w:rPr>
        <w:t>/</w:t>
      </w:r>
      <w:proofErr w:type="spellStart"/>
      <w:r>
        <w:rPr>
          <w:rStyle w:val="CdigoHTML"/>
          <w:rFonts w:asciiTheme="majorHAnsi" w:hAnsiTheme="majorHAnsi" w:cstheme="majorHAnsi"/>
          <w:sz w:val="21"/>
          <w:szCs w:val="21"/>
        </w:rPr>
        <w:t>health</w:t>
      </w:r>
      <w:proofErr w:type="spellEnd"/>
      <w:r>
        <w:rPr>
          <w:rFonts w:asciiTheme="majorHAnsi" w:hAnsiTheme="majorHAnsi" w:cstheme="majorHAnsi"/>
          <w:sz w:val="21"/>
          <w:szCs w:val="21"/>
        </w:rPr>
        <w:t>.</w:t>
      </w:r>
    </w:p>
    <w:p w14:paraId="1DEEF9E0" w14:textId="77777777" w:rsidR="00F22745" w:rsidRPr="009647B5" w:rsidRDefault="00F22745" w:rsidP="00F22745">
      <w:pPr>
        <w:pStyle w:val="NormalWeb"/>
        <w:numPr>
          <w:ilvl w:val="0"/>
          <w:numId w:val="94"/>
        </w:numPr>
        <w:spacing w:before="0" w:beforeAutospacing="0"/>
        <w:rPr>
          <w:rFonts w:asciiTheme="majorHAnsi" w:hAnsiTheme="majorHAnsi" w:cstheme="majorHAnsi"/>
          <w:sz w:val="21"/>
          <w:szCs w:val="21"/>
        </w:rPr>
      </w:pPr>
      <w:r>
        <w:rPr>
          <w:rFonts w:asciiTheme="majorHAnsi" w:hAnsiTheme="majorHAnsi" w:cstheme="majorHAnsi"/>
          <w:sz w:val="21"/>
          <w:szCs w:val="21"/>
        </w:rPr>
        <w:t xml:space="preserve">El </w:t>
      </w:r>
      <w:proofErr w:type="spellStart"/>
      <w:r>
        <w:rPr>
          <w:rFonts w:asciiTheme="majorHAnsi" w:hAnsiTheme="majorHAnsi" w:cstheme="majorHAnsi"/>
          <w:sz w:val="21"/>
          <w:szCs w:val="21"/>
        </w:rPr>
        <w:t>frontend</w:t>
      </w:r>
      <w:proofErr w:type="spellEnd"/>
      <w:r>
        <w:rPr>
          <w:rFonts w:asciiTheme="majorHAnsi" w:hAnsiTheme="majorHAnsi" w:cstheme="majorHAnsi"/>
          <w:sz w:val="21"/>
          <w:szCs w:val="21"/>
        </w:rPr>
        <w:t xml:space="preserve"> consume únicamente al BFF o API Gateway.</w:t>
      </w:r>
    </w:p>
    <w:p w14:paraId="73F4C097" w14:textId="77777777" w:rsidR="00F22745" w:rsidRPr="009647B5" w:rsidRDefault="00F22745" w:rsidP="00F22745">
      <w:pPr>
        <w:pStyle w:val="NormalWeb"/>
        <w:numPr>
          <w:ilvl w:val="0"/>
          <w:numId w:val="94"/>
        </w:numPr>
        <w:spacing w:before="0" w:beforeAutospacing="0"/>
        <w:rPr>
          <w:rFonts w:asciiTheme="majorHAnsi" w:hAnsiTheme="majorHAnsi" w:cstheme="majorHAnsi"/>
          <w:sz w:val="21"/>
          <w:szCs w:val="21"/>
        </w:rPr>
      </w:pPr>
      <w:r>
        <w:rPr>
          <w:rFonts w:asciiTheme="majorHAnsi" w:hAnsiTheme="majorHAnsi" w:cstheme="majorHAnsi"/>
          <w:sz w:val="21"/>
          <w:szCs w:val="21"/>
        </w:rPr>
        <w:t>La comunicación entre microservicios se realiza mediante APIs REST.</w:t>
      </w:r>
    </w:p>
    <w:p w14:paraId="0F8D663B" w14:textId="77777777" w:rsidR="00F22745" w:rsidRPr="009647B5" w:rsidRDefault="00F22745" w:rsidP="00F22745">
      <w:pPr>
        <w:pStyle w:val="NormalWeb"/>
        <w:numPr>
          <w:ilvl w:val="0"/>
          <w:numId w:val="94"/>
        </w:numPr>
        <w:spacing w:before="0" w:beforeAutospacing="0"/>
        <w:rPr>
          <w:rFonts w:asciiTheme="majorHAnsi" w:hAnsiTheme="majorHAnsi" w:cstheme="majorHAnsi"/>
          <w:sz w:val="21"/>
          <w:szCs w:val="21"/>
        </w:rPr>
      </w:pPr>
      <w:r>
        <w:rPr>
          <w:rFonts w:asciiTheme="majorHAnsi" w:hAnsiTheme="majorHAnsi" w:cstheme="majorHAnsi"/>
          <w:sz w:val="21"/>
          <w:szCs w:val="21"/>
        </w:rPr>
        <w:t xml:space="preserve">Las integraciones deben validarse con datos reales o, cuando no sea posible, con </w:t>
      </w:r>
      <w:proofErr w:type="spellStart"/>
      <w:r>
        <w:rPr>
          <w:rFonts w:asciiTheme="majorHAnsi" w:hAnsiTheme="majorHAnsi" w:cstheme="majorHAnsi"/>
          <w:sz w:val="21"/>
          <w:szCs w:val="21"/>
        </w:rPr>
        <w:t>mocks</w:t>
      </w:r>
      <w:proofErr w:type="spellEnd"/>
      <w:r>
        <w:rPr>
          <w:rFonts w:asciiTheme="majorHAnsi" w:hAnsiTheme="majorHAnsi" w:cstheme="majorHAnsi"/>
          <w:sz w:val="21"/>
          <w:szCs w:val="21"/>
        </w:rPr>
        <w:t xml:space="preserve"> explícitamente documentados.</w:t>
      </w:r>
    </w:p>
    <w:p w14:paraId="3E97A533" w14:textId="77777777" w:rsidR="00F22745" w:rsidRPr="009647B5" w:rsidRDefault="00F22745" w:rsidP="00F22745">
      <w:pPr>
        <w:pStyle w:val="Ttulo3"/>
        <w:spacing w:before="0"/>
        <w:rPr>
          <w:rFonts w:cstheme="majorHAnsi"/>
          <w:szCs w:val="21"/>
        </w:rPr>
      </w:pPr>
      <w:proofErr w:type="spellStart"/>
      <w:r>
        <w:rPr>
          <w:rFonts w:cstheme="majorHAnsi"/>
          <w:szCs w:val="21"/>
        </w:rPr>
        <w:t>Servicios</w:t>
      </w:r>
      <w:proofErr w:type="spellEnd"/>
      <w:r>
        <w:rPr>
          <w:rFonts w:cstheme="majorHAnsi"/>
          <w:szCs w:val="21"/>
        </w:rPr>
        <w:t xml:space="preserve"> </w:t>
      </w:r>
      <w:proofErr w:type="spellStart"/>
      <w:r>
        <w:rPr>
          <w:rFonts w:cstheme="majorHAnsi"/>
          <w:szCs w:val="21"/>
        </w:rPr>
        <w:t>esperados</w:t>
      </w:r>
      <w:proofErr w:type="spellEnd"/>
      <w:r>
        <w:rPr>
          <w:rFonts w:cstheme="majorHAnsi"/>
          <w:szCs w:val="21"/>
        </w:rPr>
        <w:t xml:space="preserve"> </w:t>
      </w:r>
      <w:proofErr w:type="spellStart"/>
      <w:r>
        <w:rPr>
          <w:rFonts w:cstheme="majorHAnsi"/>
          <w:szCs w:val="21"/>
        </w:rPr>
        <w:t>en</w:t>
      </w:r>
      <w:proofErr w:type="spellEnd"/>
      <w:r>
        <w:rPr>
          <w:rFonts w:cstheme="majorHAnsi"/>
          <w:szCs w:val="21"/>
        </w:rPr>
        <w:t xml:space="preserve"> la </w:t>
      </w:r>
      <w:proofErr w:type="spellStart"/>
      <w:r>
        <w:rPr>
          <w:rFonts w:cstheme="majorHAnsi"/>
          <w:szCs w:val="21"/>
        </w:rPr>
        <w:t>composición</w:t>
      </w:r>
      <w:proofErr w:type="spellEnd"/>
    </w:p>
    <w:p w14:paraId="5AA95F1B" w14:textId="77777777" w:rsidR="00F22745" w:rsidRPr="009647B5" w:rsidRDefault="00F22745" w:rsidP="00F22745">
      <w:pPr>
        <w:pStyle w:val="NormalWeb"/>
        <w:numPr>
          <w:ilvl w:val="0"/>
          <w:numId w:val="95"/>
        </w:numPr>
        <w:spacing w:before="0" w:beforeAutospacing="0"/>
        <w:rPr>
          <w:rFonts w:asciiTheme="majorHAnsi" w:hAnsiTheme="majorHAnsi" w:cstheme="majorHAnsi"/>
          <w:sz w:val="21"/>
          <w:szCs w:val="21"/>
        </w:rPr>
      </w:pPr>
      <w:proofErr w:type="spellStart"/>
      <w:r>
        <w:rPr>
          <w:rStyle w:val="CdigoHTML"/>
          <w:rFonts w:asciiTheme="majorHAnsi" w:hAnsiTheme="majorHAnsi" w:cstheme="majorHAnsi"/>
          <w:sz w:val="21"/>
          <w:szCs w:val="21"/>
        </w:rPr>
        <w:t>frontend</w:t>
      </w:r>
      <w:proofErr w:type="spellEnd"/>
      <w:r>
        <w:rPr>
          <w:rStyle w:val="CdigoHTML"/>
          <w:rFonts w:asciiTheme="majorHAnsi" w:hAnsiTheme="majorHAnsi" w:cstheme="majorHAnsi"/>
          <w:sz w:val="21"/>
          <w:szCs w:val="21"/>
        </w:rPr>
        <w:t>-web</w:t>
      </w:r>
    </w:p>
    <w:p w14:paraId="2EB276E3" w14:textId="77777777" w:rsidR="00F22745" w:rsidRPr="009647B5" w:rsidRDefault="00F22745" w:rsidP="00F22745">
      <w:pPr>
        <w:pStyle w:val="NormalWeb"/>
        <w:numPr>
          <w:ilvl w:val="0"/>
          <w:numId w:val="95"/>
        </w:numPr>
        <w:spacing w:before="0" w:beforeAutospacing="0"/>
        <w:rPr>
          <w:rFonts w:asciiTheme="majorHAnsi" w:hAnsiTheme="majorHAnsi" w:cstheme="majorHAnsi"/>
          <w:sz w:val="21"/>
          <w:szCs w:val="21"/>
        </w:rPr>
      </w:pPr>
      <w:proofErr w:type="spellStart"/>
      <w:r>
        <w:rPr>
          <w:rStyle w:val="CdigoHTML"/>
          <w:rFonts w:asciiTheme="majorHAnsi" w:hAnsiTheme="majorHAnsi" w:cstheme="majorHAnsi"/>
          <w:sz w:val="21"/>
          <w:szCs w:val="21"/>
        </w:rPr>
        <w:t>bff-gateway</w:t>
      </w:r>
      <w:proofErr w:type="spellEnd"/>
    </w:p>
    <w:p w14:paraId="0F87A168" w14:textId="77777777" w:rsidR="00F22745" w:rsidRPr="009647B5" w:rsidRDefault="00F22745" w:rsidP="00F22745">
      <w:pPr>
        <w:pStyle w:val="NormalWeb"/>
        <w:numPr>
          <w:ilvl w:val="0"/>
          <w:numId w:val="95"/>
        </w:numPr>
        <w:spacing w:before="0" w:beforeAutospacing="0"/>
        <w:rPr>
          <w:rFonts w:asciiTheme="majorHAnsi" w:hAnsiTheme="majorHAnsi" w:cstheme="majorHAnsi"/>
          <w:sz w:val="21"/>
          <w:szCs w:val="21"/>
        </w:rPr>
      </w:pPr>
      <w:r>
        <w:rPr>
          <w:rStyle w:val="CdigoHTML"/>
          <w:rFonts w:asciiTheme="majorHAnsi" w:hAnsiTheme="majorHAnsi" w:cstheme="majorHAnsi"/>
          <w:sz w:val="21"/>
          <w:szCs w:val="21"/>
        </w:rPr>
        <w:t>ms-</w:t>
      </w:r>
      <w:proofErr w:type="spellStart"/>
      <w:r>
        <w:rPr>
          <w:rStyle w:val="CdigoHTML"/>
          <w:rFonts w:asciiTheme="majorHAnsi" w:hAnsiTheme="majorHAnsi" w:cstheme="majorHAnsi"/>
          <w:sz w:val="21"/>
          <w:szCs w:val="21"/>
        </w:rPr>
        <w:t>ingestion</w:t>
      </w:r>
      <w:proofErr w:type="spellEnd"/>
    </w:p>
    <w:p w14:paraId="6147DC6F" w14:textId="77777777" w:rsidR="00F22745" w:rsidRPr="009647B5" w:rsidRDefault="00F22745" w:rsidP="00F22745">
      <w:pPr>
        <w:pStyle w:val="NormalWeb"/>
        <w:numPr>
          <w:ilvl w:val="0"/>
          <w:numId w:val="95"/>
        </w:numPr>
        <w:spacing w:before="0" w:beforeAutospacing="0"/>
        <w:rPr>
          <w:rFonts w:asciiTheme="majorHAnsi" w:hAnsiTheme="majorHAnsi" w:cstheme="majorHAnsi"/>
          <w:sz w:val="21"/>
          <w:szCs w:val="21"/>
        </w:rPr>
      </w:pPr>
      <w:r>
        <w:rPr>
          <w:rStyle w:val="CdigoHTML"/>
          <w:rFonts w:asciiTheme="majorHAnsi" w:hAnsiTheme="majorHAnsi" w:cstheme="majorHAnsi"/>
          <w:sz w:val="21"/>
          <w:szCs w:val="21"/>
        </w:rPr>
        <w:t>ms-</w:t>
      </w:r>
      <w:proofErr w:type="spellStart"/>
      <w:r>
        <w:rPr>
          <w:rStyle w:val="CdigoHTML"/>
          <w:rFonts w:asciiTheme="majorHAnsi" w:hAnsiTheme="majorHAnsi" w:cstheme="majorHAnsi"/>
          <w:sz w:val="21"/>
          <w:szCs w:val="21"/>
        </w:rPr>
        <w:t>transformation</w:t>
      </w:r>
      <w:proofErr w:type="spellEnd"/>
    </w:p>
    <w:p w14:paraId="1CE07D5F" w14:textId="77777777" w:rsidR="00F22745" w:rsidRPr="009647B5" w:rsidRDefault="00F22745" w:rsidP="00F22745">
      <w:pPr>
        <w:pStyle w:val="NormalWeb"/>
        <w:numPr>
          <w:ilvl w:val="0"/>
          <w:numId w:val="95"/>
        </w:numPr>
        <w:spacing w:before="0" w:beforeAutospacing="0"/>
        <w:rPr>
          <w:rFonts w:asciiTheme="majorHAnsi" w:hAnsiTheme="majorHAnsi" w:cstheme="majorHAnsi"/>
          <w:sz w:val="21"/>
          <w:szCs w:val="21"/>
        </w:rPr>
      </w:pPr>
      <w:r>
        <w:rPr>
          <w:rStyle w:val="CdigoHTML"/>
          <w:rFonts w:asciiTheme="majorHAnsi" w:hAnsiTheme="majorHAnsi" w:cstheme="majorHAnsi"/>
          <w:sz w:val="21"/>
          <w:szCs w:val="21"/>
        </w:rPr>
        <w:t>ms-</w:t>
      </w:r>
      <w:proofErr w:type="spellStart"/>
      <w:r>
        <w:rPr>
          <w:rStyle w:val="CdigoHTML"/>
          <w:rFonts w:asciiTheme="majorHAnsi" w:hAnsiTheme="majorHAnsi" w:cstheme="majorHAnsi"/>
          <w:sz w:val="21"/>
          <w:szCs w:val="21"/>
        </w:rPr>
        <w:t>analytics</w:t>
      </w:r>
      <w:proofErr w:type="spellEnd"/>
      <w:r>
        <w:rPr>
          <w:rStyle w:val="CdigoHTML"/>
          <w:rFonts w:asciiTheme="majorHAnsi" w:hAnsiTheme="majorHAnsi" w:cstheme="majorHAnsi"/>
          <w:sz w:val="21"/>
          <w:szCs w:val="21"/>
        </w:rPr>
        <w:t>-</w:t>
      </w:r>
      <w:proofErr w:type="spellStart"/>
      <w:r>
        <w:rPr>
          <w:rStyle w:val="CdigoHTML"/>
          <w:rFonts w:asciiTheme="majorHAnsi" w:hAnsiTheme="majorHAnsi" w:cstheme="majorHAnsi"/>
          <w:sz w:val="21"/>
          <w:szCs w:val="21"/>
        </w:rPr>
        <w:t>scoring</w:t>
      </w:r>
      <w:proofErr w:type="spellEnd"/>
    </w:p>
    <w:p w14:paraId="6B366054" w14:textId="77777777" w:rsidR="00F22745" w:rsidRPr="009647B5" w:rsidRDefault="00F22745" w:rsidP="00F22745">
      <w:pPr>
        <w:pStyle w:val="NormalWeb"/>
        <w:numPr>
          <w:ilvl w:val="0"/>
          <w:numId w:val="95"/>
        </w:numPr>
        <w:spacing w:before="0" w:beforeAutospacing="0"/>
        <w:rPr>
          <w:rFonts w:asciiTheme="majorHAnsi" w:hAnsiTheme="majorHAnsi" w:cstheme="majorHAnsi"/>
          <w:sz w:val="21"/>
          <w:szCs w:val="21"/>
        </w:rPr>
      </w:pPr>
      <w:r>
        <w:rPr>
          <w:rStyle w:val="CdigoHTML"/>
          <w:rFonts w:asciiTheme="majorHAnsi" w:hAnsiTheme="majorHAnsi" w:cstheme="majorHAnsi"/>
          <w:sz w:val="21"/>
          <w:szCs w:val="21"/>
        </w:rPr>
        <w:t>ms-ml</w:t>
      </w:r>
    </w:p>
    <w:p w14:paraId="201A66E9" w14:textId="77777777" w:rsidR="00F22745" w:rsidRPr="009647B5" w:rsidRDefault="00F22745" w:rsidP="00F22745">
      <w:pPr>
        <w:pStyle w:val="NormalWeb"/>
        <w:numPr>
          <w:ilvl w:val="0"/>
          <w:numId w:val="95"/>
        </w:numPr>
        <w:spacing w:before="0" w:beforeAutospacing="0"/>
        <w:rPr>
          <w:rFonts w:asciiTheme="majorHAnsi" w:hAnsiTheme="majorHAnsi" w:cstheme="majorHAnsi"/>
          <w:sz w:val="21"/>
          <w:szCs w:val="21"/>
        </w:rPr>
      </w:pPr>
      <w:r>
        <w:rPr>
          <w:rStyle w:val="CdigoHTML"/>
          <w:rFonts w:asciiTheme="majorHAnsi" w:hAnsiTheme="majorHAnsi" w:cstheme="majorHAnsi"/>
          <w:sz w:val="21"/>
          <w:szCs w:val="21"/>
        </w:rPr>
        <w:t>ms-</w:t>
      </w:r>
      <w:proofErr w:type="spellStart"/>
      <w:r>
        <w:rPr>
          <w:rStyle w:val="CdigoHTML"/>
          <w:rFonts w:asciiTheme="majorHAnsi" w:hAnsiTheme="majorHAnsi" w:cstheme="majorHAnsi"/>
          <w:sz w:val="21"/>
          <w:szCs w:val="21"/>
        </w:rPr>
        <w:t>recommendations</w:t>
      </w:r>
      <w:proofErr w:type="spellEnd"/>
    </w:p>
    <w:p w14:paraId="2FEABDCE" w14:textId="77777777" w:rsidR="00F22745" w:rsidRPr="009647B5" w:rsidRDefault="00F22745" w:rsidP="00F22745">
      <w:pPr>
        <w:pStyle w:val="NormalWeb"/>
        <w:numPr>
          <w:ilvl w:val="0"/>
          <w:numId w:val="95"/>
        </w:numPr>
        <w:spacing w:before="0" w:beforeAutospacing="0"/>
        <w:rPr>
          <w:rFonts w:asciiTheme="majorHAnsi" w:hAnsiTheme="majorHAnsi" w:cstheme="majorHAnsi"/>
          <w:sz w:val="21"/>
          <w:szCs w:val="21"/>
        </w:rPr>
      </w:pPr>
      <w:r>
        <w:rPr>
          <w:rStyle w:val="CdigoHTML"/>
          <w:rFonts w:asciiTheme="majorHAnsi" w:hAnsiTheme="majorHAnsi" w:cstheme="majorHAnsi"/>
          <w:sz w:val="21"/>
          <w:szCs w:val="21"/>
        </w:rPr>
        <w:t>ms-</w:t>
      </w:r>
      <w:proofErr w:type="spellStart"/>
      <w:r>
        <w:rPr>
          <w:rStyle w:val="CdigoHTML"/>
          <w:rFonts w:asciiTheme="majorHAnsi" w:hAnsiTheme="majorHAnsi" w:cstheme="majorHAnsi"/>
          <w:sz w:val="21"/>
          <w:szCs w:val="21"/>
        </w:rPr>
        <w:t>configuration</w:t>
      </w:r>
      <w:proofErr w:type="spellEnd"/>
    </w:p>
    <w:p w14:paraId="5B805469" w14:textId="77777777" w:rsidR="00F22745" w:rsidRPr="009647B5" w:rsidRDefault="00F22745" w:rsidP="00F22745">
      <w:pPr>
        <w:pStyle w:val="NormalWeb"/>
        <w:numPr>
          <w:ilvl w:val="0"/>
          <w:numId w:val="95"/>
        </w:numPr>
        <w:spacing w:before="0" w:beforeAutospacing="0"/>
        <w:rPr>
          <w:rFonts w:asciiTheme="majorHAnsi" w:hAnsiTheme="majorHAnsi" w:cstheme="majorHAnsi"/>
          <w:sz w:val="21"/>
          <w:szCs w:val="21"/>
        </w:rPr>
      </w:pPr>
      <w:r>
        <w:rPr>
          <w:rStyle w:val="CdigoHTML"/>
          <w:rFonts w:asciiTheme="majorHAnsi" w:hAnsiTheme="majorHAnsi" w:cstheme="majorHAnsi"/>
          <w:sz w:val="21"/>
          <w:szCs w:val="21"/>
        </w:rPr>
        <w:t>ms-</w:t>
      </w:r>
      <w:proofErr w:type="spellStart"/>
      <w:r>
        <w:rPr>
          <w:rStyle w:val="CdigoHTML"/>
          <w:rFonts w:asciiTheme="majorHAnsi" w:hAnsiTheme="majorHAnsi" w:cstheme="majorHAnsi"/>
          <w:sz w:val="21"/>
          <w:szCs w:val="21"/>
        </w:rPr>
        <w:t>audit</w:t>
      </w:r>
      <w:proofErr w:type="spellEnd"/>
      <w:r>
        <w:rPr>
          <w:rStyle w:val="CdigoHTML"/>
          <w:rFonts w:asciiTheme="majorHAnsi" w:hAnsiTheme="majorHAnsi" w:cstheme="majorHAnsi"/>
          <w:sz w:val="21"/>
          <w:szCs w:val="21"/>
        </w:rPr>
        <w:t>-trace</w:t>
      </w:r>
    </w:p>
    <w:p w14:paraId="65333269" w14:textId="77777777" w:rsidR="00F22745" w:rsidRPr="009647B5" w:rsidRDefault="00F22745" w:rsidP="00F22745">
      <w:pPr>
        <w:pStyle w:val="NormalWeb"/>
        <w:numPr>
          <w:ilvl w:val="0"/>
          <w:numId w:val="95"/>
        </w:numPr>
        <w:spacing w:before="0" w:beforeAutospacing="0"/>
        <w:rPr>
          <w:rFonts w:asciiTheme="majorHAnsi" w:hAnsiTheme="majorHAnsi" w:cstheme="majorHAnsi"/>
          <w:sz w:val="21"/>
          <w:szCs w:val="21"/>
        </w:rPr>
      </w:pPr>
      <w:r>
        <w:rPr>
          <w:rFonts w:asciiTheme="majorHAnsi" w:hAnsiTheme="majorHAnsi" w:cstheme="majorHAnsi"/>
          <w:sz w:val="21"/>
          <w:szCs w:val="21"/>
        </w:rPr>
        <w:t>persistencias asociadas por microservicio</w:t>
      </w:r>
    </w:p>
    <w:p w14:paraId="7821C00E" w14:textId="77777777" w:rsidR="00F22745" w:rsidRPr="009647B5" w:rsidRDefault="00F22745" w:rsidP="00F22745">
      <w:pPr>
        <w:pStyle w:val="NormalWeb"/>
        <w:numPr>
          <w:ilvl w:val="0"/>
          <w:numId w:val="95"/>
        </w:numPr>
        <w:spacing w:before="0" w:beforeAutospacing="0"/>
        <w:rPr>
          <w:rFonts w:asciiTheme="majorHAnsi" w:hAnsiTheme="majorHAnsi" w:cstheme="majorHAnsi"/>
          <w:sz w:val="21"/>
          <w:szCs w:val="21"/>
        </w:rPr>
      </w:pPr>
      <w:r>
        <w:rPr>
          <w:rFonts w:asciiTheme="majorHAnsi" w:hAnsiTheme="majorHAnsi" w:cstheme="majorHAnsi"/>
          <w:sz w:val="21"/>
          <w:szCs w:val="21"/>
        </w:rPr>
        <w:t>servicios auxiliares de integración local, si aplica</w:t>
      </w:r>
    </w:p>
    <w:p w14:paraId="41D1D817" w14:textId="77777777" w:rsidR="00B5665F" w:rsidRPr="00B5665F" w:rsidRDefault="007979A9" w:rsidP="00B5665F">
      <w:pPr>
        <w:pStyle w:val="Ttulo2"/>
        <w:spacing w:before="0"/>
        <w:rPr>
          <w:rFonts w:cstheme="majorHAnsi"/>
          <w:sz w:val="21"/>
          <w:szCs w:val="21"/>
        </w:rPr>
      </w:pPr>
      <w:r>
        <w:rPr>
          <w:rFonts w:cstheme="majorHAnsi"/>
          <w:sz w:val="21"/>
          <w:szCs w:val="21"/>
        </w:rPr>
        <w:t xml:space="preserve">6.7.  Guía </w:t>
      </w:r>
      <w:proofErr w:type="spellStart"/>
      <w:r>
        <w:rPr>
          <w:rFonts w:cstheme="majorHAnsi"/>
          <w:sz w:val="21"/>
          <w:szCs w:val="21"/>
        </w:rPr>
        <w:t>técnica</w:t>
      </w:r>
      <w:proofErr w:type="spellEnd"/>
      <w:r>
        <w:rPr>
          <w:rFonts w:cstheme="majorHAnsi"/>
          <w:sz w:val="21"/>
          <w:szCs w:val="21"/>
        </w:rPr>
        <w:t xml:space="preserve"> de </w:t>
      </w:r>
      <w:proofErr w:type="spellStart"/>
      <w:r>
        <w:rPr>
          <w:rFonts w:cstheme="majorHAnsi"/>
          <w:sz w:val="21"/>
          <w:szCs w:val="21"/>
        </w:rPr>
        <w:t>ejecución</w:t>
      </w:r>
      <w:proofErr w:type="spellEnd"/>
    </w:p>
    <w:p w14:paraId="2A5BBFB3" w14:textId="77777777" w:rsidR="00B5665F" w:rsidRPr="009647B5" w:rsidRDefault="00B5665F" w:rsidP="00B5665F">
      <w:pPr>
        <w:numPr>
          <w:ilvl w:val="0"/>
          <w:numId w:val="96"/>
        </w:numPr>
        <w:spacing w:after="100" w:afterAutospacing="1" w:line="240" w:lineRule="auto"/>
        <w:rPr>
          <w:rFonts w:asciiTheme="majorHAnsi" w:eastAsia="Times New Roman" w:hAnsiTheme="majorHAnsi" w:cstheme="majorHAnsi"/>
          <w:szCs w:val="21"/>
          <w:lang w:val="es-CO" w:eastAsia="es-CO"/>
        </w:rPr>
      </w:pPr>
      <w:r>
        <w:rPr>
          <w:rFonts w:asciiTheme="majorHAnsi" w:eastAsia="Times New Roman" w:hAnsiTheme="majorHAnsi" w:cstheme="majorHAnsi"/>
          <w:szCs w:val="21"/>
          <w:lang w:val="es-CO" w:eastAsia="es-CO"/>
        </w:rPr>
        <w:t>Clonar los repositorios del proyecto en una carpeta raíz de trabajo.</w:t>
      </w:r>
    </w:p>
    <w:p w14:paraId="1CD60B99" w14:textId="77777777" w:rsidR="00B5665F" w:rsidRPr="009647B5" w:rsidRDefault="00B5665F" w:rsidP="00B5665F">
      <w:pPr>
        <w:numPr>
          <w:ilvl w:val="0"/>
          <w:numId w:val="96"/>
        </w:numPr>
        <w:spacing w:after="100" w:afterAutospacing="1" w:line="240" w:lineRule="auto"/>
        <w:rPr>
          <w:rFonts w:asciiTheme="majorHAnsi" w:eastAsia="Times New Roman" w:hAnsiTheme="majorHAnsi" w:cstheme="majorHAnsi"/>
          <w:szCs w:val="21"/>
          <w:lang w:val="es-CO" w:eastAsia="es-CO"/>
        </w:rPr>
      </w:pPr>
      <w:r>
        <w:rPr>
          <w:rFonts w:asciiTheme="majorHAnsi" w:eastAsia="Times New Roman" w:hAnsiTheme="majorHAnsi" w:cstheme="majorHAnsi"/>
          <w:szCs w:val="21"/>
          <w:lang w:val="es-CO" w:eastAsia="es-CO"/>
        </w:rPr>
        <w:t>Verificar nombres de servicios, puertos y variables de entorno mínimas.</w:t>
      </w:r>
    </w:p>
    <w:p w14:paraId="5A87B0B1" w14:textId="77777777" w:rsidR="00B5665F" w:rsidRPr="009647B5" w:rsidRDefault="00B5665F" w:rsidP="00B5665F">
      <w:pPr>
        <w:numPr>
          <w:ilvl w:val="0"/>
          <w:numId w:val="96"/>
        </w:numPr>
        <w:spacing w:after="0" w:line="240" w:lineRule="auto"/>
        <w:rPr>
          <w:rFonts w:asciiTheme="majorHAnsi" w:eastAsia="Times New Roman" w:hAnsiTheme="majorHAnsi" w:cstheme="majorHAnsi"/>
          <w:szCs w:val="21"/>
          <w:lang w:val="es-CO" w:eastAsia="es-CO"/>
        </w:rPr>
      </w:pPr>
      <w:r>
        <w:rPr>
          <w:rFonts w:asciiTheme="majorHAnsi" w:eastAsia="Times New Roman" w:hAnsiTheme="majorHAnsi" w:cstheme="majorHAnsi"/>
          <w:szCs w:val="21"/>
          <w:lang w:val="es-CO" w:eastAsia="es-CO"/>
        </w:rPr>
        <w:t xml:space="preserve">Levantar la solución con </w:t>
      </w:r>
      <w:r>
        <w:rPr>
          <w:rFonts w:asciiTheme="majorHAnsi" w:eastAsia="Times New Roman" w:hAnsiTheme="majorHAnsi" w:cstheme="majorHAnsi"/>
          <w:szCs w:val="21"/>
          <w:lang w:val="es-CO" w:eastAsia="es-CO"/>
        </w:rPr>
        <w:tab/>
      </w:r>
      <w:proofErr w:type="spellStart"/>
      <w:r>
        <w:rPr>
          <w:rFonts w:asciiTheme="majorHAnsi" w:eastAsia="Times New Roman" w:hAnsiTheme="majorHAnsi" w:cstheme="majorHAnsi"/>
          <w:szCs w:val="21"/>
          <w:lang w:val="es-CO" w:eastAsia="es-CO"/>
        </w:rPr>
        <w:t>docker</w:t>
      </w:r>
      <w:proofErr w:type="spellEnd"/>
      <w:r>
        <w:rPr>
          <w:rFonts w:asciiTheme="majorHAnsi" w:eastAsia="Times New Roman" w:hAnsiTheme="majorHAnsi" w:cstheme="majorHAnsi"/>
          <w:szCs w:val="21"/>
          <w:lang w:val="es-CO" w:eastAsia="es-CO"/>
        </w:rPr>
        <w:t xml:space="preserve"> </w:t>
      </w:r>
      <w:proofErr w:type="spellStart"/>
      <w:r>
        <w:rPr>
          <w:rFonts w:asciiTheme="majorHAnsi" w:eastAsia="Times New Roman" w:hAnsiTheme="majorHAnsi" w:cstheme="majorHAnsi"/>
          <w:szCs w:val="21"/>
          <w:lang w:val="es-CO" w:eastAsia="es-CO"/>
        </w:rPr>
        <w:t>compose</w:t>
      </w:r>
      <w:proofErr w:type="spellEnd"/>
      <w:r>
        <w:rPr>
          <w:rFonts w:asciiTheme="majorHAnsi" w:eastAsia="Times New Roman" w:hAnsiTheme="majorHAnsi" w:cstheme="majorHAnsi"/>
          <w:szCs w:val="21"/>
          <w:lang w:val="es-CO" w:eastAsia="es-CO"/>
        </w:rPr>
        <w:t xml:space="preserve"> up --</w:t>
      </w:r>
      <w:proofErr w:type="spellStart"/>
      <w:r>
        <w:rPr>
          <w:rFonts w:asciiTheme="majorHAnsi" w:eastAsia="Times New Roman" w:hAnsiTheme="majorHAnsi" w:cstheme="majorHAnsi"/>
          <w:szCs w:val="21"/>
          <w:lang w:val="es-CO" w:eastAsia="es-CO"/>
        </w:rPr>
        <w:t>build</w:t>
      </w:r>
      <w:proofErr w:type="spellEnd"/>
    </w:p>
    <w:p w14:paraId="2292546A" w14:textId="77777777" w:rsidR="00B5665F" w:rsidRPr="009647B5" w:rsidRDefault="00B5665F" w:rsidP="00B5665F">
      <w:pPr>
        <w:numPr>
          <w:ilvl w:val="0"/>
          <w:numId w:val="97"/>
        </w:numPr>
        <w:spacing w:after="100" w:afterAutospacing="1" w:line="240" w:lineRule="auto"/>
        <w:rPr>
          <w:rFonts w:asciiTheme="majorHAnsi" w:eastAsia="Times New Roman" w:hAnsiTheme="majorHAnsi" w:cstheme="majorHAnsi"/>
          <w:szCs w:val="21"/>
          <w:lang w:val="es-CO" w:eastAsia="es-CO"/>
        </w:rPr>
      </w:pPr>
      <w:r>
        <w:rPr>
          <w:rFonts w:asciiTheme="majorHAnsi" w:eastAsia="Times New Roman" w:hAnsiTheme="majorHAnsi" w:cstheme="majorHAnsi"/>
          <w:szCs w:val="21"/>
          <w:lang w:val="es-CO" w:eastAsia="es-CO"/>
        </w:rPr>
        <w:t xml:space="preserve">Validar los </w:t>
      </w:r>
      <w:proofErr w:type="spellStart"/>
      <w:r>
        <w:rPr>
          <w:rFonts w:asciiTheme="majorHAnsi" w:eastAsia="Times New Roman" w:hAnsiTheme="majorHAnsi" w:cstheme="majorHAnsi"/>
          <w:szCs w:val="21"/>
          <w:lang w:val="es-CO" w:eastAsia="es-CO"/>
        </w:rPr>
        <w:t>endpoints</w:t>
      </w:r>
      <w:proofErr w:type="spellEnd"/>
      <w:r>
        <w:rPr>
          <w:rFonts w:asciiTheme="majorHAnsi" w:eastAsia="Times New Roman" w:hAnsiTheme="majorHAnsi" w:cstheme="majorHAnsi"/>
          <w:szCs w:val="21"/>
          <w:lang w:val="es-CO" w:eastAsia="es-CO"/>
        </w:rPr>
        <w:t xml:space="preserve"> /</w:t>
      </w:r>
      <w:proofErr w:type="spellStart"/>
      <w:r>
        <w:rPr>
          <w:rFonts w:asciiTheme="majorHAnsi" w:eastAsia="Times New Roman" w:hAnsiTheme="majorHAnsi" w:cstheme="majorHAnsi"/>
          <w:szCs w:val="21"/>
          <w:lang w:val="es-CO" w:eastAsia="es-CO"/>
        </w:rPr>
        <w:t>health</w:t>
      </w:r>
      <w:proofErr w:type="spellEnd"/>
      <w:r>
        <w:rPr>
          <w:rFonts w:asciiTheme="majorHAnsi" w:eastAsia="Times New Roman" w:hAnsiTheme="majorHAnsi" w:cstheme="majorHAnsi"/>
          <w:szCs w:val="21"/>
          <w:lang w:val="es-CO" w:eastAsia="es-CO"/>
        </w:rPr>
        <w:t xml:space="preserve"> de los componentes antes de iniciar pruebas funcionales.</w:t>
      </w:r>
    </w:p>
    <w:p w14:paraId="62BD1F60" w14:textId="77777777" w:rsidR="00B5665F" w:rsidRPr="009647B5" w:rsidRDefault="00B5665F" w:rsidP="00B5665F">
      <w:pPr>
        <w:numPr>
          <w:ilvl w:val="0"/>
          <w:numId w:val="97"/>
        </w:numPr>
        <w:spacing w:after="100" w:afterAutospacing="1" w:line="240" w:lineRule="auto"/>
        <w:rPr>
          <w:rFonts w:asciiTheme="majorHAnsi" w:eastAsia="Times New Roman" w:hAnsiTheme="majorHAnsi" w:cstheme="majorHAnsi"/>
          <w:szCs w:val="21"/>
          <w:lang w:val="es-CO" w:eastAsia="es-CO"/>
        </w:rPr>
      </w:pPr>
      <w:r>
        <w:rPr>
          <w:rFonts w:asciiTheme="majorHAnsi" w:eastAsia="Times New Roman" w:hAnsiTheme="majorHAnsi" w:cstheme="majorHAnsi"/>
          <w:szCs w:val="21"/>
          <w:lang w:val="es-CO" w:eastAsia="es-CO"/>
        </w:rPr>
        <w:t>Ejecutar el flujo inicial de carga de datos y validar disponibilidad de zonas o datos base.</w:t>
      </w:r>
    </w:p>
    <w:p w14:paraId="0C69A0E9" w14:textId="77777777" w:rsidR="00B5665F" w:rsidRPr="009647B5" w:rsidRDefault="00B5665F" w:rsidP="00B5665F">
      <w:pPr>
        <w:numPr>
          <w:ilvl w:val="0"/>
          <w:numId w:val="97"/>
        </w:numPr>
        <w:spacing w:after="100" w:afterAutospacing="1" w:line="240" w:lineRule="auto"/>
        <w:rPr>
          <w:rFonts w:asciiTheme="majorHAnsi" w:eastAsia="Times New Roman" w:hAnsiTheme="majorHAnsi" w:cstheme="majorHAnsi"/>
          <w:szCs w:val="21"/>
          <w:lang w:val="es-CO" w:eastAsia="es-CO"/>
        </w:rPr>
      </w:pPr>
      <w:r>
        <w:rPr>
          <w:rFonts w:asciiTheme="majorHAnsi" w:eastAsia="Times New Roman" w:hAnsiTheme="majorHAnsi" w:cstheme="majorHAnsi"/>
          <w:szCs w:val="21"/>
          <w:lang w:val="es-CO" w:eastAsia="es-CO"/>
        </w:rPr>
        <w:t>Implementar historias de usuario respetando contratos API y reglas de integración.</w:t>
      </w:r>
    </w:p>
    <w:p w14:paraId="4B4EC7DC" w14:textId="77777777" w:rsidR="00B5665F" w:rsidRPr="009647B5" w:rsidRDefault="00B5665F" w:rsidP="00B5665F">
      <w:pPr>
        <w:numPr>
          <w:ilvl w:val="0"/>
          <w:numId w:val="97"/>
        </w:numPr>
        <w:spacing w:after="100" w:afterAutospacing="1" w:line="240" w:lineRule="auto"/>
        <w:rPr>
          <w:rFonts w:asciiTheme="majorHAnsi" w:eastAsia="Times New Roman" w:hAnsiTheme="majorHAnsi" w:cstheme="majorHAnsi"/>
          <w:szCs w:val="21"/>
          <w:lang w:val="es-CO" w:eastAsia="es-CO"/>
        </w:rPr>
      </w:pPr>
      <w:r>
        <w:rPr>
          <w:rFonts w:asciiTheme="majorHAnsi" w:eastAsia="Times New Roman" w:hAnsiTheme="majorHAnsi" w:cstheme="majorHAnsi"/>
          <w:szCs w:val="21"/>
          <w:lang w:val="es-CO" w:eastAsia="es-CO"/>
        </w:rPr>
        <w:t xml:space="preserve">Realizar integración periódica entre componentes y al menos una validación </w:t>
      </w:r>
      <w:proofErr w:type="spellStart"/>
      <w:r>
        <w:rPr>
          <w:rFonts w:asciiTheme="majorHAnsi" w:eastAsia="Times New Roman" w:hAnsiTheme="majorHAnsi" w:cstheme="majorHAnsi"/>
          <w:szCs w:val="21"/>
          <w:lang w:val="es-CO" w:eastAsia="es-CO"/>
        </w:rPr>
        <w:t>end-to-end</w:t>
      </w:r>
      <w:proofErr w:type="spellEnd"/>
      <w:r>
        <w:rPr>
          <w:rFonts w:asciiTheme="majorHAnsi" w:eastAsia="Times New Roman" w:hAnsiTheme="majorHAnsi" w:cstheme="majorHAnsi"/>
          <w:szCs w:val="21"/>
          <w:lang w:val="es-CO" w:eastAsia="es-CO"/>
        </w:rPr>
        <w:t xml:space="preserve"> por sprint.</w:t>
      </w:r>
    </w:p>
    <w:p w14:paraId="28562C1F" w14:textId="77777777" w:rsidR="00B5665F" w:rsidRPr="009647B5" w:rsidRDefault="00B5665F" w:rsidP="00B5665F">
      <w:pPr>
        <w:numPr>
          <w:ilvl w:val="0"/>
          <w:numId w:val="97"/>
        </w:numPr>
        <w:spacing w:after="100" w:afterAutospacing="1" w:line="240" w:lineRule="auto"/>
        <w:rPr>
          <w:rFonts w:asciiTheme="majorHAnsi" w:eastAsia="Times New Roman" w:hAnsiTheme="majorHAnsi" w:cstheme="majorHAnsi"/>
          <w:szCs w:val="21"/>
          <w:lang w:val="es-CO" w:eastAsia="es-CO"/>
        </w:rPr>
      </w:pPr>
      <w:r>
        <w:rPr>
          <w:rFonts w:asciiTheme="majorHAnsi" w:eastAsia="Times New Roman" w:hAnsiTheme="majorHAnsi" w:cstheme="majorHAnsi"/>
          <w:szCs w:val="21"/>
          <w:lang w:val="es-CO" w:eastAsia="es-CO"/>
        </w:rPr>
        <w:t>Preparar la demostración individual con evidencia de código y funcionamiento.</w:t>
      </w:r>
    </w:p>
    <w:p w14:paraId="0CE77C01" w14:textId="77777777" w:rsidR="00B5665F" w:rsidRPr="00B5665F" w:rsidRDefault="00B5665F" w:rsidP="007979A9">
      <w:pPr>
        <w:pStyle w:val="Ttulo1"/>
        <w:numPr>
          <w:ilvl w:val="0"/>
          <w:numId w:val="108"/>
        </w:numPr>
      </w:pPr>
      <w:proofErr w:type="spellStart"/>
      <w:r>
        <w:t>Gestión</w:t>
      </w:r>
      <w:proofErr w:type="spellEnd"/>
      <w:r>
        <w:t xml:space="preserve"> del Proyecto</w:t>
      </w:r>
    </w:p>
    <w:p w14:paraId="278CE491" w14:textId="77777777" w:rsidR="00B5665F" w:rsidRPr="00B5665F" w:rsidRDefault="007979A9" w:rsidP="00B5665F">
      <w:pPr>
        <w:pStyle w:val="Ttulo2"/>
        <w:spacing w:before="0"/>
        <w:rPr>
          <w:rFonts w:cstheme="majorHAnsi"/>
          <w:sz w:val="21"/>
          <w:szCs w:val="21"/>
        </w:rPr>
      </w:pPr>
      <w:r>
        <w:rPr>
          <w:rFonts w:cstheme="majorHAnsi"/>
          <w:sz w:val="21"/>
          <w:szCs w:val="21"/>
        </w:rPr>
        <w:t>7.1. Backlogs</w:t>
      </w:r>
    </w:p>
    <w:p w14:paraId="63295CF9" w14:textId="77777777" w:rsidR="009647B5" w:rsidRPr="009647B5" w:rsidRDefault="009647B5" w:rsidP="00B5665F">
      <w:pPr>
        <w:pStyle w:val="NormalWeb"/>
        <w:tabs>
          <w:tab w:val="left" w:pos="7513"/>
        </w:tabs>
        <w:spacing w:before="0" w:beforeAutospacing="0" w:after="0" w:afterAutospacing="0"/>
        <w:ind w:left="720"/>
      </w:pPr>
      <w:r>
        <w:rPr>
          <w:rFonts w:asciiTheme="majorHAnsi" w:hAnsiTheme="majorHAnsi" w:cstheme="majorHAnsi"/>
          <w:sz w:val="21"/>
          <w:szCs w:val="21"/>
        </w:rPr>
        <w:tab/>
      </w:r>
    </w:p>
    <w:p w14:paraId="44E0B58B" w14:textId="77777777" w:rsidR="00FC7065" w:rsidRDefault="00FC7065">
      <w:pPr>
        <w:sectPr w:rsidR="00FC7065">
          <w:pgSz w:w="12240" w:h="15840"/>
          <w:pgMar w:top="1134" w:right="1247" w:bottom="1020" w:left="1247" w:header="720" w:footer="720" w:gutter="0"/>
          <w:cols w:space="720"/>
          <w:docGrid w:linePitch="360"/>
        </w:sectPr>
      </w:pPr>
    </w:p>
    <w:p w14:paraId="7BA15D59" w14:textId="77777777" w:rsidR="00FC7065" w:rsidRPr="00061F8C" w:rsidRDefault="007979A9">
      <w:pPr>
        <w:pStyle w:val="Ttulo1"/>
        <w:rPr>
          <w:lang w:val="es-CO"/>
        </w:rPr>
      </w:pPr>
      <w:r>
        <w:rPr>
          <w:lang w:val="es-CO"/>
        </w:rPr>
        <w:lastRenderedPageBreak/>
        <w:t xml:space="preserve">7.1.1. Backlog del Sprint 1 </w:t>
      </w:r>
      <w:proofErr w:type="gramStart"/>
      <w:r>
        <w:rPr>
          <w:lang w:val="es-CO"/>
        </w:rPr>
        <w:t>-  Gestión</w:t>
      </w:r>
      <w:proofErr w:type="gramEnd"/>
      <w:r>
        <w:rPr>
          <w:lang w:val="es-CO"/>
        </w:rPr>
        <w:t xml:space="preserve"> de datos e integración base</w:t>
      </w:r>
    </w:p>
    <w:p w14:paraId="788726F3" w14:textId="77777777" w:rsidR="00FC7065" w:rsidRPr="00061F8C" w:rsidRDefault="006063DA">
      <w:pPr>
        <w:spacing w:after="120"/>
        <w:rPr>
          <w:lang w:val="es-CO"/>
        </w:rPr>
      </w:pPr>
      <w:r>
        <w:rPr>
          <w:lang w:val="es-CO"/>
        </w:rPr>
        <w:t>Las siguientes historias de usuario incluyen actividades técnicas completas, criterios de aceptación y entregables demostrables.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
        <w:gridCol w:w="1381"/>
        <w:gridCol w:w="1230"/>
        <w:gridCol w:w="930"/>
        <w:gridCol w:w="2615"/>
        <w:gridCol w:w="1325"/>
        <w:gridCol w:w="3083"/>
      </w:tblGrid>
      <w:tr w:rsidR="00B81E80" w14:paraId="7F0FD65D" w14:textId="77777777">
        <w:trPr>
          <w:tblHeader/>
        </w:trPr>
        <w:tc>
          <w:tcPr>
            <w:tcW w:w="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vAlign w:val="center"/>
          </w:tcPr>
          <w:p w14:paraId="73EE2FC9" w14:textId="77777777" w:rsidR="00B81E80" w:rsidRDefault="006F563A">
            <w:pPr>
              <w:jc w:val="center"/>
            </w:pPr>
            <w:r>
              <w:rPr>
                <w:rFonts w:ascii="Arial" w:eastAsia="Arial" w:hAnsi="Arial" w:cs="Arial"/>
                <w:b/>
                <w:bCs/>
                <w:color w:val="FFFFFF"/>
                <w:sz w:val="18"/>
                <w:szCs w:val="18"/>
              </w:rPr>
              <w:t>ID</w:t>
            </w:r>
          </w:p>
        </w:tc>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vAlign w:val="center"/>
          </w:tcPr>
          <w:p w14:paraId="13AC276F" w14:textId="77777777" w:rsidR="00B81E80" w:rsidRDefault="006F563A">
            <w:pPr>
              <w:jc w:val="center"/>
            </w:pPr>
            <w:proofErr w:type="spellStart"/>
            <w:r>
              <w:rPr>
                <w:rFonts w:ascii="Arial" w:eastAsia="Arial" w:hAnsi="Arial" w:cs="Arial"/>
                <w:b/>
                <w:bCs/>
                <w:color w:val="FFFFFF"/>
                <w:sz w:val="18"/>
                <w:szCs w:val="18"/>
              </w:rPr>
              <w:t>Épica</w:t>
            </w:r>
            <w:proofErr w:type="spellEnd"/>
          </w:p>
        </w:tc>
        <w:tc>
          <w:tcPr>
            <w:tcW w:w="1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vAlign w:val="center"/>
          </w:tcPr>
          <w:p w14:paraId="4E719913" w14:textId="77777777" w:rsidR="00B81E80" w:rsidRDefault="006F563A">
            <w:pPr>
              <w:jc w:val="center"/>
            </w:pPr>
            <w:r>
              <w:rPr>
                <w:rFonts w:ascii="Arial" w:eastAsia="Arial" w:hAnsi="Arial" w:cs="Arial"/>
                <w:b/>
                <w:bCs/>
                <w:color w:val="FFFFFF"/>
                <w:sz w:val="18"/>
                <w:szCs w:val="18"/>
              </w:rPr>
              <w:t xml:space="preserve">Historia de </w:t>
            </w:r>
            <w:proofErr w:type="spellStart"/>
            <w:r>
              <w:rPr>
                <w:rFonts w:ascii="Arial" w:eastAsia="Arial" w:hAnsi="Arial" w:cs="Arial"/>
                <w:b/>
                <w:bCs/>
                <w:color w:val="FFFFFF"/>
                <w:sz w:val="18"/>
                <w:szCs w:val="18"/>
              </w:rPr>
              <w:t>Usuario</w:t>
            </w:r>
            <w:proofErr w:type="spellEnd"/>
          </w:p>
        </w:tc>
        <w:tc>
          <w:tcPr>
            <w:tcW w:w="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vAlign w:val="center"/>
          </w:tcPr>
          <w:p w14:paraId="770A603D" w14:textId="77777777" w:rsidR="00B81E80" w:rsidRDefault="006F563A">
            <w:pPr>
              <w:jc w:val="center"/>
            </w:pPr>
            <w:r>
              <w:rPr>
                <w:rFonts w:ascii="Arial" w:eastAsia="Arial" w:hAnsi="Arial" w:cs="Arial"/>
                <w:b/>
                <w:bCs/>
                <w:color w:val="FFFFFF"/>
                <w:sz w:val="18"/>
                <w:szCs w:val="18"/>
              </w:rPr>
              <w:t>Dev (Full Stack)</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vAlign w:val="center"/>
          </w:tcPr>
          <w:p w14:paraId="641B0B67" w14:textId="77777777" w:rsidR="00B81E80" w:rsidRDefault="006F563A">
            <w:pPr>
              <w:jc w:val="center"/>
            </w:pPr>
            <w:proofErr w:type="spellStart"/>
            <w:r>
              <w:rPr>
                <w:rFonts w:ascii="Arial" w:eastAsia="Arial" w:hAnsi="Arial" w:cs="Arial"/>
                <w:b/>
                <w:bCs/>
                <w:color w:val="FFFFFF"/>
                <w:sz w:val="18"/>
                <w:szCs w:val="18"/>
              </w:rPr>
              <w:t>Actividades</w:t>
            </w:r>
            <w:proofErr w:type="spellEnd"/>
            <w:r>
              <w:rPr>
                <w:rFonts w:ascii="Arial" w:eastAsia="Arial" w:hAnsi="Arial" w:cs="Arial"/>
                <w:b/>
                <w:bCs/>
                <w:color w:val="FFFFFF"/>
                <w:sz w:val="18"/>
                <w:szCs w:val="18"/>
              </w:rPr>
              <w:t xml:space="preserve"> </w:t>
            </w:r>
            <w:proofErr w:type="spellStart"/>
            <w:r>
              <w:rPr>
                <w:rFonts w:ascii="Arial" w:eastAsia="Arial" w:hAnsi="Arial" w:cs="Arial"/>
                <w:b/>
                <w:bCs/>
                <w:color w:val="FFFFFF"/>
                <w:sz w:val="18"/>
                <w:szCs w:val="18"/>
              </w:rPr>
              <w:t>Técnicas</w:t>
            </w:r>
            <w:proofErr w:type="spellEnd"/>
          </w:p>
        </w:tc>
        <w:tc>
          <w:tcPr>
            <w:tcW w:w="1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vAlign w:val="center"/>
          </w:tcPr>
          <w:p w14:paraId="7C91695F" w14:textId="77777777" w:rsidR="00B81E80" w:rsidRDefault="006F563A">
            <w:pPr>
              <w:jc w:val="center"/>
            </w:pPr>
            <w:proofErr w:type="spellStart"/>
            <w:r>
              <w:rPr>
                <w:rFonts w:ascii="Arial" w:eastAsia="Arial" w:hAnsi="Arial" w:cs="Arial"/>
                <w:b/>
                <w:bCs/>
                <w:color w:val="FFFFFF"/>
                <w:sz w:val="18"/>
                <w:szCs w:val="18"/>
              </w:rPr>
              <w:t>Entregable</w:t>
            </w:r>
            <w:proofErr w:type="spellEnd"/>
            <w:r>
              <w:rPr>
                <w:rFonts w:ascii="Arial" w:eastAsia="Arial" w:hAnsi="Arial" w:cs="Arial"/>
                <w:b/>
                <w:bCs/>
                <w:color w:val="FFFFFF"/>
                <w:sz w:val="18"/>
                <w:szCs w:val="18"/>
              </w:rPr>
              <w:t xml:space="preserve"> </w:t>
            </w:r>
            <w:proofErr w:type="spellStart"/>
            <w:r>
              <w:rPr>
                <w:rFonts w:ascii="Arial" w:eastAsia="Arial" w:hAnsi="Arial" w:cs="Arial"/>
                <w:b/>
                <w:bCs/>
                <w:color w:val="FFFFFF"/>
                <w:sz w:val="18"/>
                <w:szCs w:val="18"/>
              </w:rPr>
              <w:t>Demostrable</w:t>
            </w:r>
            <w:proofErr w:type="spellEnd"/>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vAlign w:val="center"/>
          </w:tcPr>
          <w:p w14:paraId="7184647C" w14:textId="77777777" w:rsidR="00B81E80" w:rsidRDefault="006F563A">
            <w:pPr>
              <w:jc w:val="center"/>
            </w:pPr>
            <w:proofErr w:type="spellStart"/>
            <w:r>
              <w:rPr>
                <w:rFonts w:ascii="Arial" w:eastAsia="Arial" w:hAnsi="Arial" w:cs="Arial"/>
                <w:b/>
                <w:bCs/>
                <w:color w:val="FFFFFF"/>
                <w:sz w:val="18"/>
                <w:szCs w:val="18"/>
              </w:rPr>
              <w:t>Criterios</w:t>
            </w:r>
            <w:proofErr w:type="spellEnd"/>
            <w:r>
              <w:rPr>
                <w:rFonts w:ascii="Arial" w:eastAsia="Arial" w:hAnsi="Arial" w:cs="Arial"/>
                <w:b/>
                <w:bCs/>
                <w:color w:val="FFFFFF"/>
                <w:sz w:val="18"/>
                <w:szCs w:val="18"/>
              </w:rPr>
              <w:t xml:space="preserve"> de </w:t>
            </w:r>
            <w:proofErr w:type="spellStart"/>
            <w:r>
              <w:rPr>
                <w:rFonts w:ascii="Arial" w:eastAsia="Arial" w:hAnsi="Arial" w:cs="Arial"/>
                <w:b/>
                <w:bCs/>
                <w:color w:val="FFFFFF"/>
                <w:sz w:val="18"/>
                <w:szCs w:val="18"/>
              </w:rPr>
              <w:t>Aceptación</w:t>
            </w:r>
            <w:proofErr w:type="spellEnd"/>
          </w:p>
        </w:tc>
      </w:tr>
      <w:tr w:rsidR="00B81E80" w:rsidRPr="0066053B" w14:paraId="11F993A0" w14:textId="77777777">
        <w:tc>
          <w:tcPr>
            <w:tcW w:w="0" w:type="auto"/>
            <w:gridSpan w:val="7"/>
            <w:tcBorders>
              <w:top w:val="single" w:sz="4" w:space="0" w:color="1A5276"/>
              <w:left w:val="single" w:sz="4" w:space="0" w:color="1A5276"/>
              <w:bottom w:val="single" w:sz="4" w:space="0" w:color="1A5276"/>
              <w:right w:val="single" w:sz="4" w:space="0" w:color="1A5276"/>
            </w:tcBorders>
            <w:shd w:val="clear" w:color="auto" w:fill="1A5276"/>
            <w:tcMar>
              <w:top w:w="100" w:type="dxa"/>
              <w:left w:w="120" w:type="dxa"/>
              <w:bottom w:w="100" w:type="dxa"/>
              <w:right w:w="120" w:type="dxa"/>
            </w:tcMar>
          </w:tcPr>
          <w:p w14:paraId="1D9FAE97" w14:textId="77777777" w:rsidR="00B81E80" w:rsidRPr="00BD7611" w:rsidRDefault="006F563A">
            <w:pPr>
              <w:jc w:val="center"/>
              <w:rPr>
                <w:lang w:val="es-CO"/>
              </w:rPr>
            </w:pPr>
            <w:r w:rsidRPr="00BD7611">
              <w:rPr>
                <w:rFonts w:ascii="Arial" w:eastAsia="Arial" w:hAnsi="Arial" w:cs="Arial"/>
                <w:b/>
                <w:bCs/>
                <w:color w:val="FFFFFF"/>
                <w:sz w:val="22"/>
                <w:lang w:val="es-CO"/>
              </w:rPr>
              <w:t>SPRINT 1 — Gestión de Datos, Infraestructura y Autenticación (Semanas 1–2)</w:t>
            </w:r>
          </w:p>
        </w:tc>
      </w:tr>
      <w:tr w:rsidR="00B81E80" w:rsidRPr="0066053B" w14:paraId="18716A4C"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EA12084" w14:textId="77777777" w:rsidR="00B81E80" w:rsidRDefault="006F563A">
            <w:pPr>
              <w:spacing w:before="30" w:after="30"/>
            </w:pPr>
            <w:r>
              <w:rPr>
                <w:rFonts w:ascii="Arial" w:eastAsia="Arial" w:hAnsi="Arial" w:cs="Arial"/>
                <w:b/>
                <w:bCs/>
                <w:color w:val="404040"/>
                <w:sz w:val="17"/>
                <w:szCs w:val="17"/>
              </w:rPr>
              <w:t>HU-01</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7669350D" w14:textId="77777777" w:rsidR="00B81E80" w:rsidRDefault="006F563A">
            <w:pPr>
              <w:spacing w:before="30" w:after="30"/>
            </w:pPr>
            <w:proofErr w:type="spellStart"/>
            <w:r>
              <w:rPr>
                <w:rFonts w:ascii="Arial" w:eastAsia="Arial" w:hAnsi="Arial" w:cs="Arial"/>
                <w:color w:val="404040"/>
                <w:sz w:val="17"/>
                <w:szCs w:val="17"/>
              </w:rPr>
              <w:t>Gestión</w:t>
            </w:r>
            <w:proofErr w:type="spellEnd"/>
            <w:r>
              <w:rPr>
                <w:rFonts w:ascii="Arial" w:eastAsia="Arial" w:hAnsi="Arial" w:cs="Arial"/>
                <w:color w:val="404040"/>
                <w:sz w:val="17"/>
                <w:szCs w:val="17"/>
              </w:rPr>
              <w:t xml:space="preserve"> de Datos</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D253067"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Como usuario quiero cargar </w:t>
            </w:r>
            <w:proofErr w:type="spellStart"/>
            <w:r w:rsidRPr="00BD7611">
              <w:rPr>
                <w:rFonts w:ascii="Arial" w:eastAsia="Arial" w:hAnsi="Arial" w:cs="Arial"/>
                <w:color w:val="404040"/>
                <w:sz w:val="17"/>
                <w:szCs w:val="17"/>
                <w:lang w:val="es-CO"/>
              </w:rPr>
              <w:t>datasets</w:t>
            </w:r>
            <w:proofErr w:type="spellEnd"/>
            <w:r w:rsidRPr="00BD7611">
              <w:rPr>
                <w:rFonts w:ascii="Arial" w:eastAsia="Arial" w:hAnsi="Arial" w:cs="Arial"/>
                <w:color w:val="404040"/>
                <w:sz w:val="17"/>
                <w:szCs w:val="17"/>
                <w:lang w:val="es-CO"/>
              </w:rPr>
              <w:t xml:space="preserve"> estructurados para iniciar el análisis territorial</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6BEC2D9" w14:textId="1CD4B200" w:rsidR="00B81E80" w:rsidRDefault="00BD7611">
            <w:pPr>
              <w:spacing w:before="30" w:after="30"/>
            </w:pPr>
            <w:r>
              <w:t>Felipe Cortes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F45DA18" w14:textId="77777777" w:rsidR="00B81E80" w:rsidRDefault="006F563A">
            <w:pPr>
              <w:spacing w:before="30" w:after="30"/>
            </w:pPr>
            <w:r>
              <w:rPr>
                <w:rFonts w:ascii="Arial" w:eastAsia="Arial" w:hAnsi="Arial" w:cs="Arial"/>
                <w:color w:val="404040"/>
                <w:sz w:val="17"/>
                <w:szCs w:val="17"/>
              </w:rPr>
              <w:t>1. Crear endpoint POST /</w:t>
            </w:r>
            <w:proofErr w:type="spellStart"/>
            <w:r>
              <w:rPr>
                <w:rFonts w:ascii="Arial" w:eastAsia="Arial" w:hAnsi="Arial" w:cs="Arial"/>
                <w:color w:val="404040"/>
                <w:sz w:val="17"/>
                <w:szCs w:val="17"/>
              </w:rPr>
              <w:t>api</w:t>
            </w:r>
            <w:proofErr w:type="spellEnd"/>
            <w:r>
              <w:rPr>
                <w:rFonts w:ascii="Arial" w:eastAsia="Arial" w:hAnsi="Arial" w:cs="Arial"/>
                <w:color w:val="404040"/>
                <w:sz w:val="17"/>
                <w:szCs w:val="17"/>
              </w:rPr>
              <w:t xml:space="preserve">/v1/datasets/upload </w:t>
            </w:r>
            <w:proofErr w:type="spellStart"/>
            <w:r>
              <w:rPr>
                <w:rFonts w:ascii="Arial" w:eastAsia="Arial" w:hAnsi="Arial" w:cs="Arial"/>
                <w:color w:val="404040"/>
                <w:sz w:val="17"/>
                <w:szCs w:val="17"/>
              </w:rPr>
              <w:t>en</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FastAPI</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ms</w:t>
            </w:r>
            <w:proofErr w:type="spellEnd"/>
            <w:r>
              <w:rPr>
                <w:rFonts w:ascii="Arial" w:eastAsia="Arial" w:hAnsi="Arial" w:cs="Arial"/>
                <w:color w:val="404040"/>
                <w:sz w:val="17"/>
                <w:szCs w:val="17"/>
              </w:rPr>
              <w:t xml:space="preserve">-ingestion) </w:t>
            </w:r>
            <w:proofErr w:type="spellStart"/>
            <w:r>
              <w:rPr>
                <w:rFonts w:ascii="Arial" w:eastAsia="Arial" w:hAnsi="Arial" w:cs="Arial"/>
                <w:color w:val="404040"/>
                <w:sz w:val="17"/>
                <w:szCs w:val="17"/>
              </w:rPr>
              <w:t>que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reciba</w:t>
            </w:r>
            <w:proofErr w:type="spellEnd"/>
            <w:r>
              <w:rPr>
                <w:rFonts w:ascii="Arial" w:eastAsia="Arial" w:hAnsi="Arial" w:cs="Arial"/>
                <w:color w:val="404040"/>
                <w:sz w:val="17"/>
                <w:szCs w:val="17"/>
              </w:rPr>
              <w:t xml:space="preserve"> multipart/form-data</w:t>
            </w:r>
          </w:p>
          <w:p w14:paraId="65CCADB2"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2. Validar que el archivo recibido tenga extensión .</w:t>
            </w:r>
            <w:proofErr w:type="spellStart"/>
            <w:r w:rsidRPr="00BD7611">
              <w:rPr>
                <w:rFonts w:ascii="Arial" w:eastAsia="Arial" w:hAnsi="Arial" w:cs="Arial"/>
                <w:color w:val="404040"/>
                <w:sz w:val="17"/>
                <w:szCs w:val="17"/>
                <w:lang w:val="es-CO"/>
              </w:rPr>
              <w:t>csv</w:t>
            </w:r>
            <w:proofErr w:type="spellEnd"/>
            <w:r w:rsidRPr="00BD7611">
              <w:rPr>
                <w:rFonts w:ascii="Arial" w:eastAsia="Arial" w:hAnsi="Arial" w:cs="Arial"/>
                <w:color w:val="404040"/>
                <w:sz w:val="17"/>
                <w:szCs w:val="17"/>
                <w:lang w:val="es-CO"/>
              </w:rPr>
              <w:t xml:space="preserve"> </w:t>
            </w:r>
            <w:proofErr w:type="gramStart"/>
            <w:r w:rsidRPr="00BD7611">
              <w:rPr>
                <w:rFonts w:ascii="Arial" w:eastAsia="Arial" w:hAnsi="Arial" w:cs="Arial"/>
                <w:color w:val="404040"/>
                <w:sz w:val="17"/>
                <w:szCs w:val="17"/>
                <w:lang w:val="es-CO"/>
              </w:rPr>
              <w:t>o .</w:t>
            </w:r>
            <w:proofErr w:type="spellStart"/>
            <w:r w:rsidRPr="00BD7611">
              <w:rPr>
                <w:rFonts w:ascii="Arial" w:eastAsia="Arial" w:hAnsi="Arial" w:cs="Arial"/>
                <w:color w:val="404040"/>
                <w:sz w:val="17"/>
                <w:szCs w:val="17"/>
                <w:lang w:val="es-CO"/>
              </w:rPr>
              <w:t>json</w:t>
            </w:r>
            <w:proofErr w:type="spellEnd"/>
            <w:proofErr w:type="gramEnd"/>
            <w:r w:rsidRPr="00BD7611">
              <w:rPr>
                <w:rFonts w:ascii="Arial" w:eastAsia="Arial" w:hAnsi="Arial" w:cs="Arial"/>
                <w:color w:val="404040"/>
                <w:sz w:val="17"/>
                <w:szCs w:val="17"/>
                <w:lang w:val="es-CO"/>
              </w:rPr>
              <w:t xml:space="preserve"> antes de procesarlo</w:t>
            </w:r>
          </w:p>
          <w:p w14:paraId="783083EA"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3. Guardar el archivo temporalmente en el sistema de archivos del contenedor con nombre único (UUID)</w:t>
            </w:r>
          </w:p>
          <w:p w14:paraId="7841AAAE"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4. Retornar respuesta con </w:t>
            </w:r>
            <w:proofErr w:type="spellStart"/>
            <w:r w:rsidRPr="00BD7611">
              <w:rPr>
                <w:rFonts w:ascii="Arial" w:eastAsia="Arial" w:hAnsi="Arial" w:cs="Arial"/>
                <w:color w:val="404040"/>
                <w:sz w:val="17"/>
                <w:szCs w:val="17"/>
                <w:lang w:val="es-CO"/>
              </w:rPr>
              <w:t>dataset_id</w:t>
            </w:r>
            <w:proofErr w:type="spellEnd"/>
            <w:r w:rsidRPr="00BD7611">
              <w:rPr>
                <w:rFonts w:ascii="Arial" w:eastAsia="Arial" w:hAnsi="Arial" w:cs="Arial"/>
                <w:color w:val="404040"/>
                <w:sz w:val="17"/>
                <w:szCs w:val="17"/>
                <w:lang w:val="es-CO"/>
              </w:rPr>
              <w:t xml:space="preserve"> generado, nombre del archivo, tamaño y </w:t>
            </w:r>
            <w:proofErr w:type="spellStart"/>
            <w:r w:rsidRPr="00BD7611">
              <w:rPr>
                <w:rFonts w:ascii="Arial" w:eastAsia="Arial" w:hAnsi="Arial" w:cs="Arial"/>
                <w:color w:val="404040"/>
                <w:sz w:val="17"/>
                <w:szCs w:val="17"/>
                <w:lang w:val="es-CO"/>
              </w:rPr>
              <w:t>timestamp</w:t>
            </w:r>
            <w:proofErr w:type="spellEnd"/>
            <w:r w:rsidRPr="00BD7611">
              <w:rPr>
                <w:rFonts w:ascii="Arial" w:eastAsia="Arial" w:hAnsi="Arial" w:cs="Arial"/>
                <w:color w:val="404040"/>
                <w:sz w:val="17"/>
                <w:szCs w:val="17"/>
                <w:lang w:val="es-CO"/>
              </w:rPr>
              <w:t xml:space="preserve"> de carga</w:t>
            </w:r>
          </w:p>
          <w:p w14:paraId="0A3DCD06"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5. Conectar el botón "Cargar archivo" del </w:t>
            </w:r>
            <w:proofErr w:type="spellStart"/>
            <w:r w:rsidRPr="00BD7611">
              <w:rPr>
                <w:rFonts w:ascii="Arial" w:eastAsia="Arial" w:hAnsi="Arial" w:cs="Arial"/>
                <w:color w:val="404040"/>
                <w:sz w:val="17"/>
                <w:szCs w:val="17"/>
                <w:lang w:val="es-CO"/>
              </w:rPr>
              <w:t>frontend</w:t>
            </w:r>
            <w:proofErr w:type="spellEnd"/>
            <w:r w:rsidRPr="00BD7611">
              <w:rPr>
                <w:rFonts w:ascii="Arial" w:eastAsia="Arial" w:hAnsi="Arial" w:cs="Arial"/>
                <w:color w:val="404040"/>
                <w:sz w:val="17"/>
                <w:szCs w:val="17"/>
                <w:lang w:val="es-CO"/>
              </w:rPr>
              <w:t xml:space="preserve"> React con el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mediante </w:t>
            </w:r>
            <w:proofErr w:type="spellStart"/>
            <w:r w:rsidRPr="00BD7611">
              <w:rPr>
                <w:rFonts w:ascii="Arial" w:eastAsia="Arial" w:hAnsi="Arial" w:cs="Arial"/>
                <w:color w:val="404040"/>
                <w:sz w:val="17"/>
                <w:szCs w:val="17"/>
                <w:lang w:val="es-CO"/>
              </w:rPr>
              <w:t>fetch</w:t>
            </w:r>
            <w:proofErr w:type="spellEnd"/>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axios</w:t>
            </w:r>
            <w:proofErr w:type="spellEnd"/>
          </w:p>
          <w:p w14:paraId="7FEF23B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6. Mostrar barra de progreso de carga en la UI y mensaje de confirmación o error</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43AEB38"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Carga de archivo funcional desde UI</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35E8A01"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sistema acepta archivos .</w:t>
            </w:r>
            <w:proofErr w:type="spellStart"/>
            <w:r w:rsidRPr="00BD7611">
              <w:rPr>
                <w:rFonts w:ascii="Arial" w:eastAsia="Arial" w:hAnsi="Arial" w:cs="Arial"/>
                <w:color w:val="404040"/>
                <w:sz w:val="17"/>
                <w:szCs w:val="17"/>
                <w:lang w:val="es-CO"/>
              </w:rPr>
              <w:t>csv</w:t>
            </w:r>
            <w:proofErr w:type="spellEnd"/>
            <w:r w:rsidRPr="00BD7611">
              <w:rPr>
                <w:rFonts w:ascii="Arial" w:eastAsia="Arial" w:hAnsi="Arial" w:cs="Arial"/>
                <w:color w:val="404040"/>
                <w:sz w:val="17"/>
                <w:szCs w:val="17"/>
                <w:lang w:val="es-CO"/>
              </w:rPr>
              <w:t xml:space="preserve"> </w:t>
            </w:r>
            <w:proofErr w:type="gramStart"/>
            <w:r w:rsidRPr="00BD7611">
              <w:rPr>
                <w:rFonts w:ascii="Arial" w:eastAsia="Arial" w:hAnsi="Arial" w:cs="Arial"/>
                <w:color w:val="404040"/>
                <w:sz w:val="17"/>
                <w:szCs w:val="17"/>
                <w:lang w:val="es-CO"/>
              </w:rPr>
              <w:t>y .</w:t>
            </w:r>
            <w:proofErr w:type="spellStart"/>
            <w:r w:rsidRPr="00BD7611">
              <w:rPr>
                <w:rFonts w:ascii="Arial" w:eastAsia="Arial" w:hAnsi="Arial" w:cs="Arial"/>
                <w:color w:val="404040"/>
                <w:sz w:val="17"/>
                <w:szCs w:val="17"/>
                <w:lang w:val="es-CO"/>
              </w:rPr>
              <w:t>json</w:t>
            </w:r>
            <w:proofErr w:type="spellEnd"/>
            <w:proofErr w:type="gramEnd"/>
            <w:r w:rsidRPr="00BD7611">
              <w:rPr>
                <w:rFonts w:ascii="Arial" w:eastAsia="Arial" w:hAnsi="Arial" w:cs="Arial"/>
                <w:color w:val="404040"/>
                <w:sz w:val="17"/>
                <w:szCs w:val="17"/>
                <w:lang w:val="es-CO"/>
              </w:rPr>
              <w:t xml:space="preserve"> de hasta 50 MB</w:t>
            </w:r>
          </w:p>
          <w:p w14:paraId="4CE106DA"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Se genera un </w:t>
            </w:r>
            <w:proofErr w:type="spellStart"/>
            <w:r w:rsidRPr="00BD7611">
              <w:rPr>
                <w:rFonts w:ascii="Arial" w:eastAsia="Arial" w:hAnsi="Arial" w:cs="Arial"/>
                <w:color w:val="404040"/>
                <w:sz w:val="17"/>
                <w:szCs w:val="17"/>
                <w:lang w:val="es-CO"/>
              </w:rPr>
              <w:t>dataset_id</w:t>
            </w:r>
            <w:proofErr w:type="spellEnd"/>
            <w:r w:rsidRPr="00BD7611">
              <w:rPr>
                <w:rFonts w:ascii="Arial" w:eastAsia="Arial" w:hAnsi="Arial" w:cs="Arial"/>
                <w:color w:val="404040"/>
                <w:sz w:val="17"/>
                <w:szCs w:val="17"/>
                <w:lang w:val="es-CO"/>
              </w:rPr>
              <w:t xml:space="preserve"> único por cada carga exitosa</w:t>
            </w:r>
          </w:p>
          <w:p w14:paraId="6FD0C5C4"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Se muestra mensaje de éxito con nombre del archivo y número de registros detectados</w:t>
            </w:r>
          </w:p>
          <w:p w14:paraId="373FD19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sistema rechaza archivos con extensión diferente a .</w:t>
            </w:r>
            <w:proofErr w:type="spellStart"/>
            <w:r w:rsidRPr="00BD7611">
              <w:rPr>
                <w:rFonts w:ascii="Arial" w:eastAsia="Arial" w:hAnsi="Arial" w:cs="Arial"/>
                <w:color w:val="404040"/>
                <w:sz w:val="17"/>
                <w:szCs w:val="17"/>
                <w:lang w:val="es-CO"/>
              </w:rPr>
              <w:t>csv</w:t>
            </w:r>
            <w:proofErr w:type="spellEnd"/>
            <w:proofErr w:type="gramStart"/>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json</w:t>
            </w:r>
            <w:proofErr w:type="spellEnd"/>
            <w:proofErr w:type="gramEnd"/>
            <w:r w:rsidRPr="00BD7611">
              <w:rPr>
                <w:rFonts w:ascii="Arial" w:eastAsia="Arial" w:hAnsi="Arial" w:cs="Arial"/>
                <w:color w:val="404040"/>
                <w:sz w:val="17"/>
                <w:szCs w:val="17"/>
                <w:lang w:val="es-CO"/>
              </w:rPr>
              <w:t xml:space="preserve"> con mensaje claro de error</w:t>
            </w:r>
          </w:p>
          <w:p w14:paraId="26592C9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responde en menos de 5 segundos para archivos de hasta 10 MB</w:t>
            </w:r>
          </w:p>
          <w:p w14:paraId="46111578"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La UI no se bloquea durante la carga; </w:t>
            </w:r>
            <w:proofErr w:type="gramStart"/>
            <w:r w:rsidRPr="00BD7611">
              <w:rPr>
                <w:rFonts w:ascii="Arial" w:eastAsia="Arial" w:hAnsi="Arial" w:cs="Arial"/>
                <w:color w:val="404040"/>
                <w:sz w:val="17"/>
                <w:szCs w:val="17"/>
                <w:lang w:val="es-CO"/>
              </w:rPr>
              <w:t>muestra indicador</w:t>
            </w:r>
            <w:proofErr w:type="gramEnd"/>
            <w:r w:rsidRPr="00BD7611">
              <w:rPr>
                <w:rFonts w:ascii="Arial" w:eastAsia="Arial" w:hAnsi="Arial" w:cs="Arial"/>
                <w:color w:val="404040"/>
                <w:sz w:val="17"/>
                <w:szCs w:val="17"/>
                <w:lang w:val="es-CO"/>
              </w:rPr>
              <w:t xml:space="preserve"> de progreso</w:t>
            </w:r>
          </w:p>
        </w:tc>
      </w:tr>
      <w:tr w:rsidR="00B81E80" w:rsidRPr="0066053B" w14:paraId="53B29AC8" w14:textId="77777777">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5207A6F2" w14:textId="77777777" w:rsidR="00B81E80" w:rsidRDefault="006F563A">
            <w:pPr>
              <w:spacing w:before="30" w:after="30"/>
            </w:pPr>
            <w:r>
              <w:rPr>
                <w:rFonts w:ascii="Arial" w:eastAsia="Arial" w:hAnsi="Arial" w:cs="Arial"/>
                <w:b/>
                <w:bCs/>
                <w:color w:val="404040"/>
                <w:sz w:val="17"/>
                <w:szCs w:val="17"/>
              </w:rPr>
              <w:t>HU-02</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0A9C7ABE" w14:textId="77777777" w:rsidR="00B81E80" w:rsidRDefault="006F563A">
            <w:pPr>
              <w:spacing w:before="30" w:after="30"/>
            </w:pPr>
            <w:proofErr w:type="spellStart"/>
            <w:r>
              <w:rPr>
                <w:rFonts w:ascii="Arial" w:eastAsia="Arial" w:hAnsi="Arial" w:cs="Arial"/>
                <w:color w:val="404040"/>
                <w:sz w:val="17"/>
                <w:szCs w:val="17"/>
              </w:rPr>
              <w:t>Validación</w:t>
            </w:r>
            <w:proofErr w:type="spellEnd"/>
            <w:r>
              <w:rPr>
                <w:rFonts w:ascii="Arial" w:eastAsia="Arial" w:hAnsi="Arial" w:cs="Arial"/>
                <w:color w:val="404040"/>
                <w:sz w:val="17"/>
                <w:szCs w:val="17"/>
              </w:rPr>
              <w:t xml:space="preserve"> de Datos</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301D82E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Como sistema quiero validar la estructura del dataset </w:t>
            </w:r>
            <w:r w:rsidRPr="00BD7611">
              <w:rPr>
                <w:rFonts w:ascii="Arial" w:eastAsia="Arial" w:hAnsi="Arial" w:cs="Arial"/>
                <w:color w:val="404040"/>
                <w:sz w:val="17"/>
                <w:szCs w:val="17"/>
                <w:lang w:val="es-CO"/>
              </w:rPr>
              <w:lastRenderedPageBreak/>
              <w:t>para asegurar consistencia de la información</w:t>
            </w:r>
          </w:p>
        </w:tc>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77345E8A" w14:textId="0FAF98D0" w:rsidR="00B81E80" w:rsidRDefault="00BD7611">
            <w:pPr>
              <w:spacing w:before="30" w:after="30"/>
            </w:pPr>
            <w:r>
              <w:lastRenderedPageBreak/>
              <w:t>Brandon</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2F1BC6ED"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1. Implementar servicio de validación en ms-</w:t>
            </w:r>
            <w:proofErr w:type="spellStart"/>
            <w:r w:rsidRPr="00BD7611">
              <w:rPr>
                <w:rFonts w:ascii="Arial" w:eastAsia="Arial" w:hAnsi="Arial" w:cs="Arial"/>
                <w:color w:val="404040"/>
                <w:sz w:val="17"/>
                <w:szCs w:val="17"/>
                <w:lang w:val="es-CO"/>
              </w:rPr>
              <w:t>ingestion</w:t>
            </w:r>
            <w:proofErr w:type="spellEnd"/>
            <w:r w:rsidRPr="00BD7611">
              <w:rPr>
                <w:rFonts w:ascii="Arial" w:eastAsia="Arial" w:hAnsi="Arial" w:cs="Arial"/>
                <w:color w:val="404040"/>
                <w:sz w:val="17"/>
                <w:szCs w:val="17"/>
                <w:lang w:val="es-CO"/>
              </w:rPr>
              <w:t xml:space="preserve"> usando Pandas: verificar columnas obligatorias </w:t>
            </w:r>
            <w:r w:rsidRPr="00BD7611">
              <w:rPr>
                <w:rFonts w:ascii="Arial" w:eastAsia="Arial" w:hAnsi="Arial" w:cs="Arial"/>
                <w:color w:val="404040"/>
                <w:sz w:val="17"/>
                <w:szCs w:val="17"/>
                <w:lang w:val="es-CO"/>
              </w:rPr>
              <w:lastRenderedPageBreak/>
              <w:t>(</w:t>
            </w:r>
            <w:proofErr w:type="spellStart"/>
            <w:r w:rsidRPr="00BD7611">
              <w:rPr>
                <w:rFonts w:ascii="Arial" w:eastAsia="Arial" w:hAnsi="Arial" w:cs="Arial"/>
                <w:color w:val="404040"/>
                <w:sz w:val="17"/>
                <w:szCs w:val="17"/>
                <w:lang w:val="es-CO"/>
              </w:rPr>
              <w:t>zone_code</w:t>
            </w:r>
            <w:proofErr w:type="spellEnd"/>
            <w:r w:rsidRPr="00BD7611">
              <w:rPr>
                <w:rFonts w:ascii="Arial" w:eastAsia="Arial" w:hAnsi="Arial" w:cs="Arial"/>
                <w:color w:val="404040"/>
                <w:sz w:val="17"/>
                <w:szCs w:val="17"/>
                <w:lang w:val="es-CO"/>
              </w:rPr>
              <w:t xml:space="preserve">, </w:t>
            </w:r>
            <w:proofErr w:type="spellStart"/>
            <w:r w:rsidRPr="00BD7611">
              <w:rPr>
                <w:rFonts w:ascii="Arial" w:eastAsia="Arial" w:hAnsi="Arial" w:cs="Arial"/>
                <w:color w:val="404040"/>
                <w:sz w:val="17"/>
                <w:szCs w:val="17"/>
                <w:lang w:val="es-CO"/>
              </w:rPr>
              <w:t>zone_name</w:t>
            </w:r>
            <w:proofErr w:type="spellEnd"/>
            <w:r w:rsidRPr="00BD7611">
              <w:rPr>
                <w:rFonts w:ascii="Arial" w:eastAsia="Arial" w:hAnsi="Arial" w:cs="Arial"/>
                <w:color w:val="404040"/>
                <w:sz w:val="17"/>
                <w:szCs w:val="17"/>
                <w:lang w:val="es-CO"/>
              </w:rPr>
              <w:t xml:space="preserve"> y mínimo 3 variables numéricas)</w:t>
            </w:r>
          </w:p>
          <w:p w14:paraId="57AB3010"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2. Validar tipos de datos por columna: </w:t>
            </w:r>
            <w:proofErr w:type="spellStart"/>
            <w:r w:rsidRPr="00BD7611">
              <w:rPr>
                <w:rFonts w:ascii="Arial" w:eastAsia="Arial" w:hAnsi="Arial" w:cs="Arial"/>
                <w:color w:val="404040"/>
                <w:sz w:val="17"/>
                <w:szCs w:val="17"/>
                <w:lang w:val="es-CO"/>
              </w:rPr>
              <w:t>zone_code</w:t>
            </w:r>
            <w:proofErr w:type="spellEnd"/>
            <w:r w:rsidRPr="00BD7611">
              <w:rPr>
                <w:rFonts w:ascii="Arial" w:eastAsia="Arial" w:hAnsi="Arial" w:cs="Arial"/>
                <w:color w:val="404040"/>
                <w:sz w:val="17"/>
                <w:szCs w:val="17"/>
                <w:lang w:val="es-CO"/>
              </w:rPr>
              <w:t xml:space="preserve"> y </w:t>
            </w:r>
            <w:proofErr w:type="spellStart"/>
            <w:r w:rsidRPr="00BD7611">
              <w:rPr>
                <w:rFonts w:ascii="Arial" w:eastAsia="Arial" w:hAnsi="Arial" w:cs="Arial"/>
                <w:color w:val="404040"/>
                <w:sz w:val="17"/>
                <w:szCs w:val="17"/>
                <w:lang w:val="es-CO"/>
              </w:rPr>
              <w:t>zone_name</w:t>
            </w:r>
            <w:proofErr w:type="spellEnd"/>
            <w:r w:rsidRPr="00BD7611">
              <w:rPr>
                <w:rFonts w:ascii="Arial" w:eastAsia="Arial" w:hAnsi="Arial" w:cs="Arial"/>
                <w:color w:val="404040"/>
                <w:sz w:val="17"/>
                <w:szCs w:val="17"/>
                <w:lang w:val="es-CO"/>
              </w:rPr>
              <w:t xml:space="preserve"> deben ser </w:t>
            </w:r>
            <w:proofErr w:type="spellStart"/>
            <w:r w:rsidRPr="00BD7611">
              <w:rPr>
                <w:rFonts w:ascii="Arial" w:eastAsia="Arial" w:hAnsi="Arial" w:cs="Arial"/>
                <w:color w:val="404040"/>
                <w:sz w:val="17"/>
                <w:szCs w:val="17"/>
                <w:lang w:val="es-CO"/>
              </w:rPr>
              <w:t>string</w:t>
            </w:r>
            <w:proofErr w:type="spellEnd"/>
            <w:r w:rsidRPr="00BD7611">
              <w:rPr>
                <w:rFonts w:ascii="Arial" w:eastAsia="Arial" w:hAnsi="Arial" w:cs="Arial"/>
                <w:color w:val="404040"/>
                <w:sz w:val="17"/>
                <w:szCs w:val="17"/>
                <w:lang w:val="es-CO"/>
              </w:rPr>
              <w:t>; variables analíticas deben ser numéricas (</w:t>
            </w:r>
            <w:proofErr w:type="spellStart"/>
            <w:r w:rsidRPr="00BD7611">
              <w:rPr>
                <w:rFonts w:ascii="Arial" w:eastAsia="Arial" w:hAnsi="Arial" w:cs="Arial"/>
                <w:color w:val="404040"/>
                <w:sz w:val="17"/>
                <w:szCs w:val="17"/>
                <w:lang w:val="es-CO"/>
              </w:rPr>
              <w:t>int</w:t>
            </w:r>
            <w:proofErr w:type="spellEnd"/>
            <w:r w:rsidRPr="00BD7611">
              <w:rPr>
                <w:rFonts w:ascii="Arial" w:eastAsia="Arial" w:hAnsi="Arial" w:cs="Arial"/>
                <w:color w:val="404040"/>
                <w:sz w:val="17"/>
                <w:szCs w:val="17"/>
                <w:lang w:val="es-CO"/>
              </w:rPr>
              <w:t xml:space="preserve"> o </w:t>
            </w:r>
            <w:proofErr w:type="spellStart"/>
            <w:r w:rsidRPr="00BD7611">
              <w:rPr>
                <w:rFonts w:ascii="Arial" w:eastAsia="Arial" w:hAnsi="Arial" w:cs="Arial"/>
                <w:color w:val="404040"/>
                <w:sz w:val="17"/>
                <w:szCs w:val="17"/>
                <w:lang w:val="es-CO"/>
              </w:rPr>
              <w:t>float</w:t>
            </w:r>
            <w:proofErr w:type="spellEnd"/>
            <w:r w:rsidRPr="00BD7611">
              <w:rPr>
                <w:rFonts w:ascii="Arial" w:eastAsia="Arial" w:hAnsi="Arial" w:cs="Arial"/>
                <w:color w:val="404040"/>
                <w:sz w:val="17"/>
                <w:szCs w:val="17"/>
                <w:lang w:val="es-CO"/>
              </w:rPr>
              <w:t>)</w:t>
            </w:r>
          </w:p>
          <w:p w14:paraId="5D5FB7F8"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3. Detectar y reportar porcentaje de nulos por columna; rechazar dataset si columna obligatoria supera 30% de nulos</w:t>
            </w:r>
          </w:p>
          <w:p w14:paraId="3C217CF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4. Detectar filas duplicadas por </w:t>
            </w:r>
            <w:proofErr w:type="spellStart"/>
            <w:r w:rsidRPr="00BD7611">
              <w:rPr>
                <w:rFonts w:ascii="Arial" w:eastAsia="Arial" w:hAnsi="Arial" w:cs="Arial"/>
                <w:color w:val="404040"/>
                <w:sz w:val="17"/>
                <w:szCs w:val="17"/>
                <w:lang w:val="es-CO"/>
              </w:rPr>
              <w:t>zone_code</w:t>
            </w:r>
            <w:proofErr w:type="spellEnd"/>
            <w:r w:rsidRPr="00BD7611">
              <w:rPr>
                <w:rFonts w:ascii="Arial" w:eastAsia="Arial" w:hAnsi="Arial" w:cs="Arial"/>
                <w:color w:val="404040"/>
                <w:sz w:val="17"/>
                <w:szCs w:val="17"/>
                <w:lang w:val="es-CO"/>
              </w:rPr>
              <w:t xml:space="preserve"> y reportarlas en el resultado de validación</w:t>
            </w:r>
          </w:p>
          <w:p w14:paraId="6BC4ABDB"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5. Retornar objeto JSON con: </w:t>
            </w:r>
            <w:proofErr w:type="spellStart"/>
            <w:r w:rsidRPr="00BD7611">
              <w:rPr>
                <w:rFonts w:ascii="Arial" w:eastAsia="Arial" w:hAnsi="Arial" w:cs="Arial"/>
                <w:color w:val="404040"/>
                <w:sz w:val="17"/>
                <w:szCs w:val="17"/>
                <w:lang w:val="es-CO"/>
              </w:rPr>
              <w:t>is_valid</w:t>
            </w:r>
            <w:proofErr w:type="spellEnd"/>
            <w:r w:rsidRPr="00BD7611">
              <w:rPr>
                <w:rFonts w:ascii="Arial" w:eastAsia="Arial" w:hAnsi="Arial" w:cs="Arial"/>
                <w:color w:val="404040"/>
                <w:sz w:val="17"/>
                <w:szCs w:val="17"/>
                <w:lang w:val="es-CO"/>
              </w:rPr>
              <w:t xml:space="preserve"> (</w:t>
            </w:r>
            <w:proofErr w:type="spellStart"/>
            <w:r w:rsidRPr="00BD7611">
              <w:rPr>
                <w:rFonts w:ascii="Arial" w:eastAsia="Arial" w:hAnsi="Arial" w:cs="Arial"/>
                <w:color w:val="404040"/>
                <w:sz w:val="17"/>
                <w:szCs w:val="17"/>
                <w:lang w:val="es-CO"/>
              </w:rPr>
              <w:t>bool</w:t>
            </w:r>
            <w:proofErr w:type="spellEnd"/>
            <w:r w:rsidRPr="00BD7611">
              <w:rPr>
                <w:rFonts w:ascii="Arial" w:eastAsia="Arial" w:hAnsi="Arial" w:cs="Arial"/>
                <w:color w:val="404040"/>
                <w:sz w:val="17"/>
                <w:szCs w:val="17"/>
                <w:lang w:val="es-CO"/>
              </w:rPr>
              <w:t xml:space="preserve">), </w:t>
            </w:r>
            <w:proofErr w:type="spellStart"/>
            <w:r w:rsidRPr="00BD7611">
              <w:rPr>
                <w:rFonts w:ascii="Arial" w:eastAsia="Arial" w:hAnsi="Arial" w:cs="Arial"/>
                <w:color w:val="404040"/>
                <w:sz w:val="17"/>
                <w:szCs w:val="17"/>
                <w:lang w:val="es-CO"/>
              </w:rPr>
              <w:t>total_records</w:t>
            </w:r>
            <w:proofErr w:type="spellEnd"/>
            <w:r w:rsidRPr="00BD7611">
              <w:rPr>
                <w:rFonts w:ascii="Arial" w:eastAsia="Arial" w:hAnsi="Arial" w:cs="Arial"/>
                <w:color w:val="404040"/>
                <w:sz w:val="17"/>
                <w:szCs w:val="17"/>
                <w:lang w:val="es-CO"/>
              </w:rPr>
              <w:t xml:space="preserve">, </w:t>
            </w:r>
            <w:proofErr w:type="spellStart"/>
            <w:r w:rsidRPr="00BD7611">
              <w:rPr>
                <w:rFonts w:ascii="Arial" w:eastAsia="Arial" w:hAnsi="Arial" w:cs="Arial"/>
                <w:color w:val="404040"/>
                <w:sz w:val="17"/>
                <w:szCs w:val="17"/>
                <w:lang w:val="es-CO"/>
              </w:rPr>
              <w:t>valid_records</w:t>
            </w:r>
            <w:proofErr w:type="spellEnd"/>
            <w:r w:rsidRPr="00BD7611">
              <w:rPr>
                <w:rFonts w:ascii="Arial" w:eastAsia="Arial" w:hAnsi="Arial" w:cs="Arial"/>
                <w:color w:val="404040"/>
                <w:sz w:val="17"/>
                <w:szCs w:val="17"/>
                <w:lang w:val="es-CO"/>
              </w:rPr>
              <w:t xml:space="preserve">, </w:t>
            </w:r>
            <w:proofErr w:type="spellStart"/>
            <w:proofErr w:type="gramStart"/>
            <w:r w:rsidRPr="00BD7611">
              <w:rPr>
                <w:rFonts w:ascii="Arial" w:eastAsia="Arial" w:hAnsi="Arial" w:cs="Arial"/>
                <w:color w:val="404040"/>
                <w:sz w:val="17"/>
                <w:szCs w:val="17"/>
                <w:lang w:val="es-CO"/>
              </w:rPr>
              <w:t>errors</w:t>
            </w:r>
            <w:proofErr w:type="spellEnd"/>
            <w:r w:rsidRPr="00BD7611">
              <w:rPr>
                <w:rFonts w:ascii="Arial" w:eastAsia="Arial" w:hAnsi="Arial" w:cs="Arial"/>
                <w:color w:val="404040"/>
                <w:sz w:val="17"/>
                <w:szCs w:val="17"/>
                <w:lang w:val="es-CO"/>
              </w:rPr>
              <w:t>[</w:t>
            </w:r>
            <w:proofErr w:type="gramEnd"/>
            <w:r w:rsidRPr="00BD7611">
              <w:rPr>
                <w:rFonts w:ascii="Arial" w:eastAsia="Arial" w:hAnsi="Arial" w:cs="Arial"/>
                <w:color w:val="404040"/>
                <w:sz w:val="17"/>
                <w:szCs w:val="17"/>
                <w:lang w:val="es-CO"/>
              </w:rPr>
              <w:t>] con descripción por columna</w:t>
            </w:r>
          </w:p>
          <w:p w14:paraId="7301E85E"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6. Mostrar resumen de validación en la UI con semáforo visual (verde/amarillo/rojo) por resultado</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2B3C4913" w14:textId="77777777" w:rsidR="00B81E80" w:rsidRDefault="006F563A">
            <w:pPr>
              <w:spacing w:before="30" w:after="30"/>
            </w:pPr>
            <w:proofErr w:type="spellStart"/>
            <w:r>
              <w:rPr>
                <w:rFonts w:ascii="Arial" w:eastAsia="Arial" w:hAnsi="Arial" w:cs="Arial"/>
                <w:color w:val="404040"/>
                <w:sz w:val="17"/>
                <w:szCs w:val="17"/>
              </w:rPr>
              <w:lastRenderedPageBreak/>
              <w:t>Validación</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integrada</w:t>
            </w:r>
            <w:proofErr w:type="spellEnd"/>
            <w:r>
              <w:rPr>
                <w:rFonts w:ascii="Arial" w:eastAsia="Arial" w:hAnsi="Arial" w:cs="Arial"/>
                <w:color w:val="404040"/>
                <w:sz w:val="17"/>
                <w:szCs w:val="17"/>
              </w:rPr>
              <w:t xml:space="preserve"> UI + API</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42CC192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sistema rechaza </w:t>
            </w:r>
            <w:proofErr w:type="spellStart"/>
            <w:r w:rsidRPr="00BD7611">
              <w:rPr>
                <w:rFonts w:ascii="Arial" w:eastAsia="Arial" w:hAnsi="Arial" w:cs="Arial"/>
                <w:color w:val="404040"/>
                <w:sz w:val="17"/>
                <w:szCs w:val="17"/>
                <w:lang w:val="es-CO"/>
              </w:rPr>
              <w:t>datasets</w:t>
            </w:r>
            <w:proofErr w:type="spellEnd"/>
            <w:r w:rsidRPr="00BD7611">
              <w:rPr>
                <w:rFonts w:ascii="Arial" w:eastAsia="Arial" w:hAnsi="Arial" w:cs="Arial"/>
                <w:color w:val="404040"/>
                <w:sz w:val="17"/>
                <w:szCs w:val="17"/>
                <w:lang w:val="es-CO"/>
              </w:rPr>
              <w:t xml:space="preserve"> sin columna </w:t>
            </w:r>
            <w:proofErr w:type="spellStart"/>
            <w:r w:rsidRPr="00BD7611">
              <w:rPr>
                <w:rFonts w:ascii="Arial" w:eastAsia="Arial" w:hAnsi="Arial" w:cs="Arial"/>
                <w:color w:val="404040"/>
                <w:sz w:val="17"/>
                <w:szCs w:val="17"/>
                <w:lang w:val="es-CO"/>
              </w:rPr>
              <w:t>zone_code</w:t>
            </w:r>
            <w:proofErr w:type="spellEnd"/>
            <w:r w:rsidRPr="00BD7611">
              <w:rPr>
                <w:rFonts w:ascii="Arial" w:eastAsia="Arial" w:hAnsi="Arial" w:cs="Arial"/>
                <w:color w:val="404040"/>
                <w:sz w:val="17"/>
                <w:szCs w:val="17"/>
                <w:lang w:val="es-CO"/>
              </w:rPr>
              <w:t xml:space="preserve"> o </w:t>
            </w:r>
            <w:proofErr w:type="spellStart"/>
            <w:r w:rsidRPr="00BD7611">
              <w:rPr>
                <w:rFonts w:ascii="Arial" w:eastAsia="Arial" w:hAnsi="Arial" w:cs="Arial"/>
                <w:color w:val="404040"/>
                <w:sz w:val="17"/>
                <w:szCs w:val="17"/>
                <w:lang w:val="es-CO"/>
              </w:rPr>
              <w:t>zone_name</w:t>
            </w:r>
            <w:proofErr w:type="spellEnd"/>
            <w:r w:rsidRPr="00BD7611">
              <w:rPr>
                <w:rFonts w:ascii="Arial" w:eastAsia="Arial" w:hAnsi="Arial" w:cs="Arial"/>
                <w:color w:val="404040"/>
                <w:sz w:val="17"/>
                <w:szCs w:val="17"/>
                <w:lang w:val="es-CO"/>
              </w:rPr>
              <w:t xml:space="preserve"> con mensaje específico</w:t>
            </w:r>
          </w:p>
          <w:p w14:paraId="2AEE7A76"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lastRenderedPageBreak/>
              <w:t>✓ El sistema rechaza archivos con más del 30% de nulos en columnas obligatorias</w:t>
            </w:r>
          </w:p>
          <w:p w14:paraId="19DCD3AA"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Se muestra en UI la lista de errores encontrados con descripción por columna</w:t>
            </w:r>
          </w:p>
          <w:p w14:paraId="47B0EF95"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Un dataset válido pasa automáticamente al estado "listo para transformación"</w:t>
            </w:r>
          </w:p>
          <w:p w14:paraId="69E40443"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La validación de un archivo de 1000 filas tarda menos de 2 segundos</w:t>
            </w:r>
          </w:p>
          <w:p w14:paraId="6B847613"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Los duplicados son reportados con </w:t>
            </w:r>
            <w:proofErr w:type="gramStart"/>
            <w:r w:rsidRPr="00BD7611">
              <w:rPr>
                <w:rFonts w:ascii="Arial" w:eastAsia="Arial" w:hAnsi="Arial" w:cs="Arial"/>
                <w:color w:val="404040"/>
                <w:sz w:val="17"/>
                <w:szCs w:val="17"/>
                <w:lang w:val="es-CO"/>
              </w:rPr>
              <w:t>conteo</w:t>
            </w:r>
            <w:proofErr w:type="gramEnd"/>
            <w:r w:rsidRPr="00BD7611">
              <w:rPr>
                <w:rFonts w:ascii="Arial" w:eastAsia="Arial" w:hAnsi="Arial" w:cs="Arial"/>
                <w:color w:val="404040"/>
                <w:sz w:val="17"/>
                <w:szCs w:val="17"/>
                <w:lang w:val="es-CO"/>
              </w:rPr>
              <w:t xml:space="preserve"> pero no bloquean la carga (solo generan advertencia)</w:t>
            </w:r>
          </w:p>
        </w:tc>
      </w:tr>
      <w:tr w:rsidR="00B81E80" w:rsidRPr="0066053B" w14:paraId="68FC83E1"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5E8C972" w14:textId="77777777" w:rsidR="00B81E80" w:rsidRDefault="006F563A">
            <w:pPr>
              <w:spacing w:before="30" w:after="30"/>
            </w:pPr>
            <w:r>
              <w:rPr>
                <w:rFonts w:ascii="Arial" w:eastAsia="Arial" w:hAnsi="Arial" w:cs="Arial"/>
                <w:b/>
                <w:bCs/>
                <w:color w:val="404040"/>
                <w:sz w:val="17"/>
                <w:szCs w:val="17"/>
              </w:rPr>
              <w:lastRenderedPageBreak/>
              <w:t>HU-03</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4E84C546" w14:textId="77777777" w:rsidR="00B81E80" w:rsidRDefault="006F563A">
            <w:pPr>
              <w:spacing w:before="30" w:after="30"/>
            </w:pPr>
            <w:proofErr w:type="spellStart"/>
            <w:r>
              <w:rPr>
                <w:rFonts w:ascii="Arial" w:eastAsia="Arial" w:hAnsi="Arial" w:cs="Arial"/>
                <w:color w:val="404040"/>
                <w:sz w:val="17"/>
                <w:szCs w:val="17"/>
              </w:rPr>
              <w:t>Persistencia</w:t>
            </w:r>
            <w:proofErr w:type="spellEnd"/>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690E45F"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Como sistema quiero almacenar </w:t>
            </w:r>
            <w:proofErr w:type="spellStart"/>
            <w:r w:rsidRPr="00BD7611">
              <w:rPr>
                <w:rFonts w:ascii="Arial" w:eastAsia="Arial" w:hAnsi="Arial" w:cs="Arial"/>
                <w:color w:val="404040"/>
                <w:sz w:val="17"/>
                <w:szCs w:val="17"/>
                <w:lang w:val="es-CO"/>
              </w:rPr>
              <w:t>datasets</w:t>
            </w:r>
            <w:proofErr w:type="spellEnd"/>
            <w:r w:rsidRPr="00BD7611">
              <w:rPr>
                <w:rFonts w:ascii="Arial" w:eastAsia="Arial" w:hAnsi="Arial" w:cs="Arial"/>
                <w:color w:val="404040"/>
                <w:sz w:val="17"/>
                <w:szCs w:val="17"/>
                <w:lang w:val="es-CO"/>
              </w:rPr>
              <w:t xml:space="preserve"> y su </w:t>
            </w:r>
            <w:proofErr w:type="spellStart"/>
            <w:r w:rsidRPr="00BD7611">
              <w:rPr>
                <w:rFonts w:ascii="Arial" w:eastAsia="Arial" w:hAnsi="Arial" w:cs="Arial"/>
                <w:color w:val="404040"/>
                <w:sz w:val="17"/>
                <w:szCs w:val="17"/>
                <w:lang w:val="es-CO"/>
              </w:rPr>
              <w:t>metadata</w:t>
            </w:r>
            <w:proofErr w:type="spellEnd"/>
            <w:r w:rsidRPr="00BD7611">
              <w:rPr>
                <w:rFonts w:ascii="Arial" w:eastAsia="Arial" w:hAnsi="Arial" w:cs="Arial"/>
                <w:color w:val="404040"/>
                <w:sz w:val="17"/>
                <w:szCs w:val="17"/>
                <w:lang w:val="es-CO"/>
              </w:rPr>
              <w:t xml:space="preserve"> para mantener trazabilidad</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F95F777" w14:textId="353F9930" w:rsidR="00B81E80" w:rsidRDefault="00BD7611">
            <w:pPr>
              <w:spacing w:before="30" w:after="30"/>
            </w:pPr>
            <w:r>
              <w:rPr>
                <w:rFonts w:ascii="Arial" w:eastAsia="Arial" w:hAnsi="Arial" w:cs="Arial"/>
                <w:color w:val="404040"/>
                <w:sz w:val="17"/>
                <w:szCs w:val="17"/>
              </w:rPr>
              <w:t>Richard Gonzalez</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74359BD"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1. Diseñar esquema PostgreSQL para ms-</w:t>
            </w:r>
            <w:proofErr w:type="spellStart"/>
            <w:r w:rsidRPr="00BD7611">
              <w:rPr>
                <w:rFonts w:ascii="Arial" w:eastAsia="Arial" w:hAnsi="Arial" w:cs="Arial"/>
                <w:color w:val="404040"/>
                <w:sz w:val="17"/>
                <w:szCs w:val="17"/>
                <w:lang w:val="es-CO"/>
              </w:rPr>
              <w:t>ingestion</w:t>
            </w:r>
            <w:proofErr w:type="spellEnd"/>
            <w:r w:rsidRPr="00BD7611">
              <w:rPr>
                <w:rFonts w:ascii="Arial" w:eastAsia="Arial" w:hAnsi="Arial" w:cs="Arial"/>
                <w:color w:val="404040"/>
                <w:sz w:val="17"/>
                <w:szCs w:val="17"/>
                <w:lang w:val="es-CO"/>
              </w:rPr>
              <w:t xml:space="preserve">: tablas </w:t>
            </w:r>
            <w:proofErr w:type="spellStart"/>
            <w:r w:rsidRPr="00BD7611">
              <w:rPr>
                <w:rFonts w:ascii="Arial" w:eastAsia="Arial" w:hAnsi="Arial" w:cs="Arial"/>
                <w:color w:val="404040"/>
                <w:sz w:val="17"/>
                <w:szCs w:val="17"/>
                <w:lang w:val="es-CO"/>
              </w:rPr>
              <w:t>dataset_load</w:t>
            </w:r>
            <w:proofErr w:type="spellEnd"/>
            <w:r w:rsidRPr="00BD7611">
              <w:rPr>
                <w:rFonts w:ascii="Arial" w:eastAsia="Arial" w:hAnsi="Arial" w:cs="Arial"/>
                <w:color w:val="404040"/>
                <w:sz w:val="17"/>
                <w:szCs w:val="17"/>
                <w:lang w:val="es-CO"/>
              </w:rPr>
              <w:t xml:space="preserve"> y </w:t>
            </w:r>
            <w:proofErr w:type="spellStart"/>
            <w:r w:rsidRPr="00BD7611">
              <w:rPr>
                <w:rFonts w:ascii="Arial" w:eastAsia="Arial" w:hAnsi="Arial" w:cs="Arial"/>
                <w:color w:val="404040"/>
                <w:sz w:val="17"/>
                <w:szCs w:val="17"/>
                <w:lang w:val="es-CO"/>
              </w:rPr>
              <w:t>dataset_file_reference</w:t>
            </w:r>
            <w:proofErr w:type="spellEnd"/>
            <w:r w:rsidRPr="00BD7611">
              <w:rPr>
                <w:rFonts w:ascii="Arial" w:eastAsia="Arial" w:hAnsi="Arial" w:cs="Arial"/>
                <w:color w:val="404040"/>
                <w:sz w:val="17"/>
                <w:szCs w:val="17"/>
                <w:lang w:val="es-CO"/>
              </w:rPr>
              <w:t xml:space="preserve"> con todos los atributos del modelo de datos del documento</w:t>
            </w:r>
          </w:p>
          <w:p w14:paraId="3DD66268"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2. Implementar repositorio con </w:t>
            </w:r>
            <w:proofErr w:type="spellStart"/>
            <w:r w:rsidRPr="00BD7611">
              <w:rPr>
                <w:rFonts w:ascii="Arial" w:eastAsia="Arial" w:hAnsi="Arial" w:cs="Arial"/>
                <w:color w:val="404040"/>
                <w:sz w:val="17"/>
                <w:szCs w:val="17"/>
                <w:lang w:val="es-CO"/>
              </w:rPr>
              <w:t>SQLAlchemy</w:t>
            </w:r>
            <w:proofErr w:type="spellEnd"/>
            <w:r w:rsidRPr="00BD7611">
              <w:rPr>
                <w:rFonts w:ascii="Arial" w:eastAsia="Arial" w:hAnsi="Arial" w:cs="Arial"/>
                <w:color w:val="404040"/>
                <w:sz w:val="17"/>
                <w:szCs w:val="17"/>
                <w:lang w:val="es-CO"/>
              </w:rPr>
              <w:t xml:space="preserve"> (o psycopg2) para operaciones CRUD sobre </w:t>
            </w:r>
            <w:proofErr w:type="spellStart"/>
            <w:r w:rsidRPr="00BD7611">
              <w:rPr>
                <w:rFonts w:ascii="Arial" w:eastAsia="Arial" w:hAnsi="Arial" w:cs="Arial"/>
                <w:color w:val="404040"/>
                <w:sz w:val="17"/>
                <w:szCs w:val="17"/>
                <w:lang w:val="es-CO"/>
              </w:rPr>
              <w:t>dataset_load</w:t>
            </w:r>
            <w:proofErr w:type="spellEnd"/>
          </w:p>
          <w:p w14:paraId="6489F2D7" w14:textId="77777777" w:rsidR="00B81E80" w:rsidRDefault="006F563A">
            <w:pPr>
              <w:spacing w:before="30" w:after="30"/>
            </w:pPr>
            <w:r>
              <w:rPr>
                <w:rFonts w:ascii="Arial" w:eastAsia="Arial" w:hAnsi="Arial" w:cs="Arial"/>
                <w:color w:val="404040"/>
                <w:sz w:val="17"/>
                <w:szCs w:val="17"/>
              </w:rPr>
              <w:lastRenderedPageBreak/>
              <w:t xml:space="preserve">3. </w:t>
            </w:r>
            <w:proofErr w:type="spellStart"/>
            <w:r>
              <w:rPr>
                <w:rFonts w:ascii="Arial" w:eastAsia="Arial" w:hAnsi="Arial" w:cs="Arial"/>
                <w:color w:val="404040"/>
                <w:sz w:val="17"/>
                <w:szCs w:val="17"/>
              </w:rPr>
              <w:t>Guardar</w:t>
            </w:r>
            <w:proofErr w:type="spellEnd"/>
            <w:r>
              <w:rPr>
                <w:rFonts w:ascii="Arial" w:eastAsia="Arial" w:hAnsi="Arial" w:cs="Arial"/>
                <w:color w:val="404040"/>
                <w:sz w:val="17"/>
                <w:szCs w:val="17"/>
              </w:rPr>
              <w:t xml:space="preserve"> metadata de </w:t>
            </w:r>
            <w:proofErr w:type="spellStart"/>
            <w:r>
              <w:rPr>
                <w:rFonts w:ascii="Arial" w:eastAsia="Arial" w:hAnsi="Arial" w:cs="Arial"/>
                <w:color w:val="404040"/>
                <w:sz w:val="17"/>
                <w:szCs w:val="17"/>
              </w:rPr>
              <w:t>cada</w:t>
            </w:r>
            <w:proofErr w:type="spellEnd"/>
            <w:r>
              <w:rPr>
                <w:rFonts w:ascii="Arial" w:eastAsia="Arial" w:hAnsi="Arial" w:cs="Arial"/>
                <w:color w:val="404040"/>
                <w:sz w:val="17"/>
                <w:szCs w:val="17"/>
              </w:rPr>
              <w:t xml:space="preserve"> carga: </w:t>
            </w:r>
            <w:proofErr w:type="spellStart"/>
            <w:r>
              <w:rPr>
                <w:rFonts w:ascii="Arial" w:eastAsia="Arial" w:hAnsi="Arial" w:cs="Arial"/>
                <w:color w:val="404040"/>
                <w:sz w:val="17"/>
                <w:szCs w:val="17"/>
              </w:rPr>
              <w:t>file_name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source_name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source_type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uploaded_at</w:t>
            </w:r>
            <w:proofErr w:type="spellEnd"/>
            <w:r>
              <w:rPr>
                <w:rFonts w:ascii="Arial" w:eastAsia="Arial" w:hAnsi="Arial" w:cs="Arial"/>
                <w:color w:val="404040"/>
                <w:sz w:val="17"/>
                <w:szCs w:val="17"/>
              </w:rPr>
              <w:t xml:space="preserve">, status, </w:t>
            </w:r>
            <w:proofErr w:type="spellStart"/>
            <w:r>
              <w:rPr>
                <w:rFonts w:ascii="Arial" w:eastAsia="Arial" w:hAnsi="Arial" w:cs="Arial"/>
                <w:color w:val="404040"/>
                <w:sz w:val="17"/>
                <w:szCs w:val="17"/>
              </w:rPr>
              <w:t>record_count</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valid_record_count</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invalid_record_count</w:t>
            </w:r>
            <w:proofErr w:type="spellEnd"/>
          </w:p>
          <w:p w14:paraId="1B3611C0"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4. Implementar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GET /api/v1/</w:t>
            </w:r>
            <w:proofErr w:type="spellStart"/>
            <w:r w:rsidRPr="00BD7611">
              <w:rPr>
                <w:rFonts w:ascii="Arial" w:eastAsia="Arial" w:hAnsi="Arial" w:cs="Arial"/>
                <w:color w:val="404040"/>
                <w:sz w:val="17"/>
                <w:szCs w:val="17"/>
                <w:lang w:val="es-CO"/>
              </w:rPr>
              <w:t>datasets</w:t>
            </w:r>
            <w:proofErr w:type="spellEnd"/>
            <w:r w:rsidRPr="00BD7611">
              <w:rPr>
                <w:rFonts w:ascii="Arial" w:eastAsia="Arial" w:hAnsi="Arial" w:cs="Arial"/>
                <w:color w:val="404040"/>
                <w:sz w:val="17"/>
                <w:szCs w:val="17"/>
                <w:lang w:val="es-CO"/>
              </w:rPr>
              <w:t xml:space="preserve"> para listar todas las cargas con su estado actual</w:t>
            </w:r>
          </w:p>
          <w:p w14:paraId="0453BEF5"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5. Implementar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GET /api/v1/</w:t>
            </w:r>
            <w:proofErr w:type="spellStart"/>
            <w:r w:rsidRPr="00BD7611">
              <w:rPr>
                <w:rFonts w:ascii="Arial" w:eastAsia="Arial" w:hAnsi="Arial" w:cs="Arial"/>
                <w:color w:val="404040"/>
                <w:sz w:val="17"/>
                <w:szCs w:val="17"/>
                <w:lang w:val="es-CO"/>
              </w:rPr>
              <w:t>datasets</w:t>
            </w:r>
            <w:proofErr w:type="spellEnd"/>
            <w:r w:rsidRPr="00BD7611">
              <w:rPr>
                <w:rFonts w:ascii="Arial" w:eastAsia="Arial" w:hAnsi="Arial" w:cs="Arial"/>
                <w:color w:val="404040"/>
                <w:sz w:val="17"/>
                <w:szCs w:val="17"/>
                <w:lang w:val="es-CO"/>
              </w:rPr>
              <w:t>/{id} para consultar detalle de una carga específica</w:t>
            </w:r>
          </w:p>
          <w:p w14:paraId="1BD16611"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6. Configurar volumen Docker persistente para la base de datos de ms-</w:t>
            </w:r>
            <w:proofErr w:type="spellStart"/>
            <w:r w:rsidRPr="00BD7611">
              <w:rPr>
                <w:rFonts w:ascii="Arial" w:eastAsia="Arial" w:hAnsi="Arial" w:cs="Arial"/>
                <w:color w:val="404040"/>
                <w:sz w:val="17"/>
                <w:szCs w:val="17"/>
                <w:lang w:val="es-CO"/>
              </w:rPr>
              <w:t>ingestion</w:t>
            </w:r>
            <w:proofErr w:type="spellEnd"/>
            <w:r w:rsidRPr="00BD7611">
              <w:rPr>
                <w:rFonts w:ascii="Arial" w:eastAsia="Arial" w:hAnsi="Arial" w:cs="Arial"/>
                <w:color w:val="404040"/>
                <w:sz w:val="17"/>
                <w:szCs w:val="17"/>
                <w:lang w:val="es-CO"/>
              </w:rPr>
              <w:t xml:space="preserve"> en </w:t>
            </w:r>
            <w:proofErr w:type="spellStart"/>
            <w:r w:rsidRPr="00BD7611">
              <w:rPr>
                <w:rFonts w:ascii="Arial" w:eastAsia="Arial" w:hAnsi="Arial" w:cs="Arial"/>
                <w:color w:val="404040"/>
                <w:sz w:val="17"/>
                <w:szCs w:val="17"/>
                <w:lang w:val="es-CO"/>
              </w:rPr>
              <w:t>docker-compose.yml</w:t>
            </w:r>
            <w:proofErr w:type="spellEnd"/>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4B456255" w14:textId="77777777" w:rsidR="00B81E80" w:rsidRDefault="006F563A">
            <w:pPr>
              <w:spacing w:before="30" w:after="30"/>
            </w:pPr>
            <w:r>
              <w:rPr>
                <w:rFonts w:ascii="Arial" w:eastAsia="Arial" w:hAnsi="Arial" w:cs="Arial"/>
                <w:color w:val="404040"/>
                <w:sz w:val="17"/>
                <w:szCs w:val="17"/>
              </w:rPr>
              <w:lastRenderedPageBreak/>
              <w:t xml:space="preserve">Datos </w:t>
            </w:r>
            <w:proofErr w:type="spellStart"/>
            <w:r>
              <w:rPr>
                <w:rFonts w:ascii="Arial" w:eastAsia="Arial" w:hAnsi="Arial" w:cs="Arial"/>
                <w:color w:val="404040"/>
                <w:sz w:val="17"/>
                <w:szCs w:val="17"/>
              </w:rPr>
              <w:t>persistidos</w:t>
            </w:r>
            <w:proofErr w:type="spellEnd"/>
            <w:r>
              <w:rPr>
                <w:rFonts w:ascii="Arial" w:eastAsia="Arial" w:hAnsi="Arial" w:cs="Arial"/>
                <w:color w:val="404040"/>
                <w:sz w:val="17"/>
                <w:szCs w:val="17"/>
              </w:rPr>
              <w:t xml:space="preserve"> y </w:t>
            </w:r>
            <w:proofErr w:type="spellStart"/>
            <w:r>
              <w:rPr>
                <w:rFonts w:ascii="Arial" w:eastAsia="Arial" w:hAnsi="Arial" w:cs="Arial"/>
                <w:color w:val="404040"/>
                <w:sz w:val="17"/>
                <w:szCs w:val="17"/>
              </w:rPr>
              <w:t>consultables</w:t>
            </w:r>
            <w:proofErr w:type="spellEnd"/>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FDA2DA5"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Los registros de </w:t>
            </w:r>
            <w:proofErr w:type="spellStart"/>
            <w:r w:rsidRPr="00BD7611">
              <w:rPr>
                <w:rFonts w:ascii="Arial" w:eastAsia="Arial" w:hAnsi="Arial" w:cs="Arial"/>
                <w:color w:val="404040"/>
                <w:sz w:val="17"/>
                <w:szCs w:val="17"/>
                <w:lang w:val="es-CO"/>
              </w:rPr>
              <w:t>dataset_load</w:t>
            </w:r>
            <w:proofErr w:type="spellEnd"/>
            <w:r w:rsidRPr="00BD7611">
              <w:rPr>
                <w:rFonts w:ascii="Arial" w:eastAsia="Arial" w:hAnsi="Arial" w:cs="Arial"/>
                <w:color w:val="404040"/>
                <w:sz w:val="17"/>
                <w:szCs w:val="17"/>
                <w:lang w:val="es-CO"/>
              </w:rPr>
              <w:t xml:space="preserve"> son recuperables mediante consulta al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GET /api/v1/</w:t>
            </w:r>
            <w:proofErr w:type="spellStart"/>
            <w:r w:rsidRPr="00BD7611">
              <w:rPr>
                <w:rFonts w:ascii="Arial" w:eastAsia="Arial" w:hAnsi="Arial" w:cs="Arial"/>
                <w:color w:val="404040"/>
                <w:sz w:val="17"/>
                <w:szCs w:val="17"/>
                <w:lang w:val="es-CO"/>
              </w:rPr>
              <w:t>datasets</w:t>
            </w:r>
            <w:proofErr w:type="spellEnd"/>
          </w:p>
          <w:p w14:paraId="3015F9D2"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La </w:t>
            </w:r>
            <w:proofErr w:type="spellStart"/>
            <w:r w:rsidRPr="00BD7611">
              <w:rPr>
                <w:rFonts w:ascii="Arial" w:eastAsia="Arial" w:hAnsi="Arial" w:cs="Arial"/>
                <w:color w:val="404040"/>
                <w:sz w:val="17"/>
                <w:szCs w:val="17"/>
                <w:lang w:val="es-CO"/>
              </w:rPr>
              <w:t>metadata</w:t>
            </w:r>
            <w:proofErr w:type="spellEnd"/>
            <w:r w:rsidRPr="00BD7611">
              <w:rPr>
                <w:rFonts w:ascii="Arial" w:eastAsia="Arial" w:hAnsi="Arial" w:cs="Arial"/>
                <w:color w:val="404040"/>
                <w:sz w:val="17"/>
                <w:szCs w:val="17"/>
                <w:lang w:val="es-CO"/>
              </w:rPr>
              <w:t xml:space="preserve"> (nombre, fecha, tamaño, estado) está disponible por cada dataset</w:t>
            </w:r>
          </w:p>
          <w:p w14:paraId="561DAFD3"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Los datos persisten correctamente al reiniciar los contenedores Docker</w:t>
            </w:r>
          </w:p>
          <w:p w14:paraId="4BEF16E1"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lastRenderedPageBreak/>
              <w:t xml:space="preserve">✓ El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de listado retorna los </w:t>
            </w:r>
            <w:proofErr w:type="spellStart"/>
            <w:r w:rsidRPr="00BD7611">
              <w:rPr>
                <w:rFonts w:ascii="Arial" w:eastAsia="Arial" w:hAnsi="Arial" w:cs="Arial"/>
                <w:color w:val="404040"/>
                <w:sz w:val="17"/>
                <w:szCs w:val="17"/>
                <w:lang w:val="es-CO"/>
              </w:rPr>
              <w:t>datasets</w:t>
            </w:r>
            <w:proofErr w:type="spellEnd"/>
            <w:r w:rsidRPr="00BD7611">
              <w:rPr>
                <w:rFonts w:ascii="Arial" w:eastAsia="Arial" w:hAnsi="Arial" w:cs="Arial"/>
                <w:color w:val="404040"/>
                <w:sz w:val="17"/>
                <w:szCs w:val="17"/>
                <w:lang w:val="es-CO"/>
              </w:rPr>
              <w:t xml:space="preserve"> ordenados por fecha de carga descendente</w:t>
            </w:r>
          </w:p>
          <w:p w14:paraId="2E4D9ECA"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campo </w:t>
            </w:r>
            <w:proofErr w:type="gramStart"/>
            <w:r w:rsidRPr="00BD7611">
              <w:rPr>
                <w:rFonts w:ascii="Arial" w:eastAsia="Arial" w:hAnsi="Arial" w:cs="Arial"/>
                <w:color w:val="404040"/>
                <w:sz w:val="17"/>
                <w:szCs w:val="17"/>
                <w:lang w:val="es-CO"/>
              </w:rPr>
              <w:t>status</w:t>
            </w:r>
            <w:proofErr w:type="gramEnd"/>
            <w:r w:rsidRPr="00BD7611">
              <w:rPr>
                <w:rFonts w:ascii="Arial" w:eastAsia="Arial" w:hAnsi="Arial" w:cs="Arial"/>
                <w:color w:val="404040"/>
                <w:sz w:val="17"/>
                <w:szCs w:val="17"/>
                <w:lang w:val="es-CO"/>
              </w:rPr>
              <w:t xml:space="preserve"> refleja el estado correcto: UPLOADED, VALID, INVALID, TRANSFORMED</w:t>
            </w:r>
          </w:p>
          <w:p w14:paraId="72D1782E"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La base de datos del microservicio no es accedida directamente desde otros servicios</w:t>
            </w:r>
          </w:p>
        </w:tc>
      </w:tr>
      <w:tr w:rsidR="00B81E80" w:rsidRPr="0066053B" w14:paraId="6FDEBF6C" w14:textId="77777777">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3A5C42A7" w14:textId="77777777" w:rsidR="00B81E80" w:rsidRDefault="006F563A">
            <w:pPr>
              <w:spacing w:before="30" w:after="30"/>
            </w:pPr>
            <w:r>
              <w:rPr>
                <w:rFonts w:ascii="Arial" w:eastAsia="Arial" w:hAnsi="Arial" w:cs="Arial"/>
                <w:b/>
                <w:bCs/>
                <w:color w:val="404040"/>
                <w:sz w:val="17"/>
                <w:szCs w:val="17"/>
              </w:rPr>
              <w:lastRenderedPageBreak/>
              <w:t>HU-04</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0075DA70" w14:textId="77777777" w:rsidR="00B81E80" w:rsidRDefault="006F563A">
            <w:pPr>
              <w:spacing w:before="30" w:after="30"/>
            </w:pPr>
            <w:r>
              <w:rPr>
                <w:rFonts w:ascii="Arial" w:eastAsia="Arial" w:hAnsi="Arial" w:cs="Arial"/>
                <w:color w:val="404040"/>
                <w:sz w:val="17"/>
                <w:szCs w:val="17"/>
              </w:rPr>
              <w:t>Consulta de Datos</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44499F07"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Como usuario quiero consultar zonas disponibles para poder analizarlas</w:t>
            </w:r>
          </w:p>
        </w:tc>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5766AD0E" w14:textId="7F8E3368" w:rsidR="00B81E80" w:rsidRDefault="00BD7611">
            <w:pPr>
              <w:spacing w:before="30" w:after="30"/>
            </w:pPr>
            <w:r>
              <w:rPr>
                <w:rFonts w:ascii="Arial" w:eastAsia="Arial" w:hAnsi="Arial" w:cs="Arial"/>
                <w:color w:val="404040"/>
                <w:sz w:val="17"/>
                <w:szCs w:val="17"/>
              </w:rPr>
              <w:t>Juan Tovio</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1909CB67"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1. Implementar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GET /api/v1/</w:t>
            </w:r>
            <w:proofErr w:type="spellStart"/>
            <w:r w:rsidRPr="00BD7611">
              <w:rPr>
                <w:rFonts w:ascii="Arial" w:eastAsia="Arial" w:hAnsi="Arial" w:cs="Arial"/>
                <w:color w:val="404040"/>
                <w:sz w:val="17"/>
                <w:szCs w:val="17"/>
                <w:lang w:val="es-CO"/>
              </w:rPr>
              <w:t>zones</w:t>
            </w:r>
            <w:proofErr w:type="spellEnd"/>
            <w:r w:rsidRPr="00BD7611">
              <w:rPr>
                <w:rFonts w:ascii="Arial" w:eastAsia="Arial" w:hAnsi="Arial" w:cs="Arial"/>
                <w:color w:val="404040"/>
                <w:sz w:val="17"/>
                <w:szCs w:val="17"/>
                <w:lang w:val="es-CO"/>
              </w:rPr>
              <w:t xml:space="preserve"> en ms-</w:t>
            </w:r>
            <w:proofErr w:type="spellStart"/>
            <w:r w:rsidRPr="00BD7611">
              <w:rPr>
                <w:rFonts w:ascii="Arial" w:eastAsia="Arial" w:hAnsi="Arial" w:cs="Arial"/>
                <w:color w:val="404040"/>
                <w:sz w:val="17"/>
                <w:szCs w:val="17"/>
                <w:lang w:val="es-CO"/>
              </w:rPr>
              <w:t>ingestion</w:t>
            </w:r>
            <w:proofErr w:type="spellEnd"/>
            <w:r w:rsidRPr="00BD7611">
              <w:rPr>
                <w:rFonts w:ascii="Arial" w:eastAsia="Arial" w:hAnsi="Arial" w:cs="Arial"/>
                <w:color w:val="404040"/>
                <w:sz w:val="17"/>
                <w:szCs w:val="17"/>
                <w:lang w:val="es-CO"/>
              </w:rPr>
              <w:t xml:space="preserve"> que retorne lista de zonas únicas cargadas con su </w:t>
            </w:r>
            <w:proofErr w:type="spellStart"/>
            <w:r w:rsidRPr="00BD7611">
              <w:rPr>
                <w:rFonts w:ascii="Arial" w:eastAsia="Arial" w:hAnsi="Arial" w:cs="Arial"/>
                <w:color w:val="404040"/>
                <w:sz w:val="17"/>
                <w:szCs w:val="17"/>
                <w:lang w:val="es-CO"/>
              </w:rPr>
              <w:t>zone_code</w:t>
            </w:r>
            <w:proofErr w:type="spellEnd"/>
            <w:r w:rsidRPr="00BD7611">
              <w:rPr>
                <w:rFonts w:ascii="Arial" w:eastAsia="Arial" w:hAnsi="Arial" w:cs="Arial"/>
                <w:color w:val="404040"/>
                <w:sz w:val="17"/>
                <w:szCs w:val="17"/>
                <w:lang w:val="es-CO"/>
              </w:rPr>
              <w:t xml:space="preserve"> y </w:t>
            </w:r>
            <w:proofErr w:type="spellStart"/>
            <w:r w:rsidRPr="00BD7611">
              <w:rPr>
                <w:rFonts w:ascii="Arial" w:eastAsia="Arial" w:hAnsi="Arial" w:cs="Arial"/>
                <w:color w:val="404040"/>
                <w:sz w:val="17"/>
                <w:szCs w:val="17"/>
                <w:lang w:val="es-CO"/>
              </w:rPr>
              <w:t>zone_name</w:t>
            </w:r>
            <w:proofErr w:type="spellEnd"/>
          </w:p>
          <w:p w14:paraId="27CCF5AD"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2. Agregar filtro por </w:t>
            </w:r>
            <w:proofErr w:type="spellStart"/>
            <w:r w:rsidRPr="00BD7611">
              <w:rPr>
                <w:rFonts w:ascii="Arial" w:eastAsia="Arial" w:hAnsi="Arial" w:cs="Arial"/>
                <w:color w:val="404040"/>
                <w:sz w:val="17"/>
                <w:szCs w:val="17"/>
                <w:lang w:val="es-CO"/>
              </w:rPr>
              <w:t>dataset_id</w:t>
            </w:r>
            <w:proofErr w:type="spellEnd"/>
            <w:r w:rsidRPr="00BD7611">
              <w:rPr>
                <w:rFonts w:ascii="Arial" w:eastAsia="Arial" w:hAnsi="Arial" w:cs="Arial"/>
                <w:color w:val="404040"/>
                <w:sz w:val="17"/>
                <w:szCs w:val="17"/>
                <w:lang w:val="es-CO"/>
              </w:rPr>
              <w:t xml:space="preserve"> como parámetro </w:t>
            </w:r>
            <w:proofErr w:type="spellStart"/>
            <w:r w:rsidRPr="00BD7611">
              <w:rPr>
                <w:rFonts w:ascii="Arial" w:eastAsia="Arial" w:hAnsi="Arial" w:cs="Arial"/>
                <w:color w:val="404040"/>
                <w:sz w:val="17"/>
                <w:szCs w:val="17"/>
                <w:lang w:val="es-CO"/>
              </w:rPr>
              <w:t>query</w:t>
            </w:r>
            <w:proofErr w:type="spellEnd"/>
            <w:r w:rsidRPr="00BD7611">
              <w:rPr>
                <w:rFonts w:ascii="Arial" w:eastAsia="Arial" w:hAnsi="Arial" w:cs="Arial"/>
                <w:color w:val="404040"/>
                <w:sz w:val="17"/>
                <w:szCs w:val="17"/>
                <w:lang w:val="es-CO"/>
              </w:rPr>
              <w:t xml:space="preserve"> opcional (?</w:t>
            </w:r>
            <w:proofErr w:type="spellStart"/>
            <w:r w:rsidRPr="00BD7611">
              <w:rPr>
                <w:rFonts w:ascii="Arial" w:eastAsia="Arial" w:hAnsi="Arial" w:cs="Arial"/>
                <w:color w:val="404040"/>
                <w:sz w:val="17"/>
                <w:szCs w:val="17"/>
                <w:lang w:val="es-CO"/>
              </w:rPr>
              <w:t>dataset_id</w:t>
            </w:r>
            <w:proofErr w:type="spellEnd"/>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xxx</w:t>
            </w:r>
            <w:proofErr w:type="spellEnd"/>
            <w:r w:rsidRPr="00BD7611">
              <w:rPr>
                <w:rFonts w:ascii="Arial" w:eastAsia="Arial" w:hAnsi="Arial" w:cs="Arial"/>
                <w:color w:val="404040"/>
                <w:sz w:val="17"/>
                <w:szCs w:val="17"/>
                <w:lang w:val="es-CO"/>
              </w:rPr>
              <w:t>)</w:t>
            </w:r>
          </w:p>
          <w:p w14:paraId="7CF9BDB8"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3. Implementar paginación básica con parámetros </w:t>
            </w:r>
            <w:proofErr w:type="spellStart"/>
            <w:r w:rsidRPr="00BD7611">
              <w:rPr>
                <w:rFonts w:ascii="Arial" w:eastAsia="Arial" w:hAnsi="Arial" w:cs="Arial"/>
                <w:color w:val="404040"/>
                <w:sz w:val="17"/>
                <w:szCs w:val="17"/>
                <w:lang w:val="es-CO"/>
              </w:rPr>
              <w:t>limit</w:t>
            </w:r>
            <w:proofErr w:type="spellEnd"/>
            <w:r w:rsidRPr="00BD7611">
              <w:rPr>
                <w:rFonts w:ascii="Arial" w:eastAsia="Arial" w:hAnsi="Arial" w:cs="Arial"/>
                <w:color w:val="404040"/>
                <w:sz w:val="17"/>
                <w:szCs w:val="17"/>
                <w:lang w:val="es-CO"/>
              </w:rPr>
              <w:t xml:space="preserve"> y offset (default: </w:t>
            </w:r>
            <w:proofErr w:type="spellStart"/>
            <w:r w:rsidRPr="00BD7611">
              <w:rPr>
                <w:rFonts w:ascii="Arial" w:eastAsia="Arial" w:hAnsi="Arial" w:cs="Arial"/>
                <w:color w:val="404040"/>
                <w:sz w:val="17"/>
                <w:szCs w:val="17"/>
                <w:lang w:val="es-CO"/>
              </w:rPr>
              <w:t>limit</w:t>
            </w:r>
            <w:proofErr w:type="spellEnd"/>
            <w:r w:rsidRPr="00BD7611">
              <w:rPr>
                <w:rFonts w:ascii="Arial" w:eastAsia="Arial" w:hAnsi="Arial" w:cs="Arial"/>
                <w:color w:val="404040"/>
                <w:sz w:val="17"/>
                <w:szCs w:val="17"/>
                <w:lang w:val="es-CO"/>
              </w:rPr>
              <w:t>=50, offset=0)</w:t>
            </w:r>
          </w:p>
          <w:p w14:paraId="13F02DD0"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4. Desarrollar componente React </w:t>
            </w:r>
            <w:proofErr w:type="spellStart"/>
            <w:r w:rsidRPr="00BD7611">
              <w:rPr>
                <w:rFonts w:ascii="Arial" w:eastAsia="Arial" w:hAnsi="Arial" w:cs="Arial"/>
                <w:color w:val="404040"/>
                <w:sz w:val="17"/>
                <w:szCs w:val="17"/>
                <w:lang w:val="es-CO"/>
              </w:rPr>
              <w:t>ZoneList</w:t>
            </w:r>
            <w:proofErr w:type="spellEnd"/>
            <w:r w:rsidRPr="00BD7611">
              <w:rPr>
                <w:rFonts w:ascii="Arial" w:eastAsia="Arial" w:hAnsi="Arial" w:cs="Arial"/>
                <w:color w:val="404040"/>
                <w:sz w:val="17"/>
                <w:szCs w:val="17"/>
                <w:lang w:val="es-CO"/>
              </w:rPr>
              <w:t xml:space="preserve"> que consuma el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y muestre tabla con zonas</w:t>
            </w:r>
          </w:p>
          <w:p w14:paraId="001A42AF"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lastRenderedPageBreak/>
              <w:t xml:space="preserve">5. Agregar campo de búsqueda/filtro por nombre de zona en la UI (filtrado </w:t>
            </w:r>
            <w:proofErr w:type="spellStart"/>
            <w:r w:rsidRPr="00BD7611">
              <w:rPr>
                <w:rFonts w:ascii="Arial" w:eastAsia="Arial" w:hAnsi="Arial" w:cs="Arial"/>
                <w:color w:val="404040"/>
                <w:sz w:val="17"/>
                <w:szCs w:val="17"/>
                <w:lang w:val="es-CO"/>
              </w:rPr>
              <w:t>client-side</w:t>
            </w:r>
            <w:proofErr w:type="spellEnd"/>
            <w:r w:rsidRPr="00BD7611">
              <w:rPr>
                <w:rFonts w:ascii="Arial" w:eastAsia="Arial" w:hAnsi="Arial" w:cs="Arial"/>
                <w:color w:val="404040"/>
                <w:sz w:val="17"/>
                <w:szCs w:val="17"/>
                <w:lang w:val="es-CO"/>
              </w:rPr>
              <w:t>)</w:t>
            </w:r>
          </w:p>
          <w:p w14:paraId="0A7CD6F2"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6. Conectar la selección de zona con el flujo de análisis posterior (almacenar </w:t>
            </w:r>
            <w:proofErr w:type="spellStart"/>
            <w:r w:rsidRPr="00BD7611">
              <w:rPr>
                <w:rFonts w:ascii="Arial" w:eastAsia="Arial" w:hAnsi="Arial" w:cs="Arial"/>
                <w:color w:val="404040"/>
                <w:sz w:val="17"/>
                <w:szCs w:val="17"/>
                <w:lang w:val="es-CO"/>
              </w:rPr>
              <w:t>zone_code</w:t>
            </w:r>
            <w:proofErr w:type="spellEnd"/>
            <w:r w:rsidRPr="00BD7611">
              <w:rPr>
                <w:rFonts w:ascii="Arial" w:eastAsia="Arial" w:hAnsi="Arial" w:cs="Arial"/>
                <w:color w:val="404040"/>
                <w:sz w:val="17"/>
                <w:szCs w:val="17"/>
                <w:lang w:val="es-CO"/>
              </w:rPr>
              <w:t xml:space="preserve"> en estado global de React)</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724EAB33"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lastRenderedPageBreak/>
              <w:t>Listado de zonas visible en UI</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4F0AAEF7"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usuario visualiza lista de municipios/localidades/departamentos cargados con su código</w:t>
            </w:r>
          </w:p>
          <w:p w14:paraId="67E71691"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La lista refleja en tiempo real los datos del último dataset cargado y validado</w:t>
            </w:r>
          </w:p>
          <w:p w14:paraId="2759948A"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filtro de búsqueda reduce la lista de forma reactiva mientras el usuario escribe</w:t>
            </w:r>
          </w:p>
          <w:p w14:paraId="32A44022"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La paginación funciona correctamente para </w:t>
            </w:r>
            <w:proofErr w:type="spellStart"/>
            <w:r w:rsidRPr="00BD7611">
              <w:rPr>
                <w:rFonts w:ascii="Arial" w:eastAsia="Arial" w:hAnsi="Arial" w:cs="Arial"/>
                <w:color w:val="404040"/>
                <w:sz w:val="17"/>
                <w:szCs w:val="17"/>
                <w:lang w:val="es-CO"/>
              </w:rPr>
              <w:t>datasets</w:t>
            </w:r>
            <w:proofErr w:type="spellEnd"/>
            <w:r w:rsidRPr="00BD7611">
              <w:rPr>
                <w:rFonts w:ascii="Arial" w:eastAsia="Arial" w:hAnsi="Arial" w:cs="Arial"/>
                <w:color w:val="404040"/>
                <w:sz w:val="17"/>
                <w:szCs w:val="17"/>
                <w:lang w:val="es-CO"/>
              </w:rPr>
              <w:t xml:space="preserve"> con más de 50 zonas</w:t>
            </w:r>
          </w:p>
          <w:p w14:paraId="623D3590"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Al seleccionar una zona queda marcada visualmente y su </w:t>
            </w:r>
            <w:proofErr w:type="spellStart"/>
            <w:r w:rsidRPr="00BD7611">
              <w:rPr>
                <w:rFonts w:ascii="Arial" w:eastAsia="Arial" w:hAnsi="Arial" w:cs="Arial"/>
                <w:color w:val="404040"/>
                <w:sz w:val="17"/>
                <w:szCs w:val="17"/>
                <w:lang w:val="es-CO"/>
              </w:rPr>
              <w:t>zone_code</w:t>
            </w:r>
            <w:proofErr w:type="spellEnd"/>
            <w:r w:rsidRPr="00BD7611">
              <w:rPr>
                <w:rFonts w:ascii="Arial" w:eastAsia="Arial" w:hAnsi="Arial" w:cs="Arial"/>
                <w:color w:val="404040"/>
                <w:sz w:val="17"/>
                <w:szCs w:val="17"/>
                <w:lang w:val="es-CO"/>
              </w:rPr>
              <w:t xml:space="preserve"> queda disponible para análisis</w:t>
            </w:r>
          </w:p>
          <w:p w14:paraId="613CADA7"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lastRenderedPageBreak/>
              <w:t xml:space="preserve">✓ El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retorna 404 si no hay </w:t>
            </w:r>
            <w:proofErr w:type="spellStart"/>
            <w:r w:rsidRPr="00BD7611">
              <w:rPr>
                <w:rFonts w:ascii="Arial" w:eastAsia="Arial" w:hAnsi="Arial" w:cs="Arial"/>
                <w:color w:val="404040"/>
                <w:sz w:val="17"/>
                <w:szCs w:val="17"/>
                <w:lang w:val="es-CO"/>
              </w:rPr>
              <w:t>datasets</w:t>
            </w:r>
            <w:proofErr w:type="spellEnd"/>
            <w:r w:rsidRPr="00BD7611">
              <w:rPr>
                <w:rFonts w:ascii="Arial" w:eastAsia="Arial" w:hAnsi="Arial" w:cs="Arial"/>
                <w:color w:val="404040"/>
                <w:sz w:val="17"/>
                <w:szCs w:val="17"/>
                <w:lang w:val="es-CO"/>
              </w:rPr>
              <w:t xml:space="preserve"> válidos cargados aún</w:t>
            </w:r>
          </w:p>
        </w:tc>
      </w:tr>
      <w:tr w:rsidR="00B81E80" w:rsidRPr="0066053B" w14:paraId="3731D059"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4F6297AE" w14:textId="77777777" w:rsidR="00B81E80" w:rsidRDefault="006F563A">
            <w:pPr>
              <w:spacing w:before="30" w:after="30"/>
            </w:pPr>
            <w:r>
              <w:rPr>
                <w:rFonts w:ascii="Arial" w:eastAsia="Arial" w:hAnsi="Arial" w:cs="Arial"/>
                <w:b/>
                <w:bCs/>
                <w:color w:val="404040"/>
                <w:sz w:val="17"/>
                <w:szCs w:val="17"/>
              </w:rPr>
              <w:lastRenderedPageBreak/>
              <w:t>HU-05</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461DB62" w14:textId="77777777" w:rsidR="00B81E80" w:rsidRDefault="006F563A">
            <w:pPr>
              <w:spacing w:before="30" w:after="30"/>
            </w:pPr>
            <w:proofErr w:type="spellStart"/>
            <w:r>
              <w:rPr>
                <w:rFonts w:ascii="Arial" w:eastAsia="Arial" w:hAnsi="Arial" w:cs="Arial"/>
                <w:color w:val="404040"/>
                <w:sz w:val="17"/>
                <w:szCs w:val="17"/>
              </w:rPr>
              <w:t>Interfaz</w:t>
            </w:r>
            <w:proofErr w:type="spellEnd"/>
            <w:r>
              <w:rPr>
                <w:rFonts w:ascii="Arial" w:eastAsia="Arial" w:hAnsi="Arial" w:cs="Arial"/>
                <w:color w:val="404040"/>
                <w:sz w:val="17"/>
                <w:szCs w:val="17"/>
              </w:rPr>
              <w:t xml:space="preserve"> Base</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92A0B08"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Como usuario quiero una interfaz inicial para interactuar con el sistema</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CF5EFE0" w14:textId="10ABBA90" w:rsidR="00B81E80" w:rsidRDefault="00BD7611">
            <w:pPr>
              <w:spacing w:before="30" w:after="30"/>
            </w:pPr>
            <w:r>
              <w:rPr>
                <w:rFonts w:ascii="Arial" w:eastAsia="Arial" w:hAnsi="Arial" w:cs="Arial"/>
                <w:color w:val="404040"/>
                <w:sz w:val="17"/>
                <w:szCs w:val="17"/>
              </w:rPr>
              <w:t xml:space="preserve">Cesar Cardozo </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7200202A"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1. Configurar proyecto React con Vite y </w:t>
            </w:r>
            <w:proofErr w:type="spellStart"/>
            <w:r w:rsidRPr="00BD7611">
              <w:rPr>
                <w:rFonts w:ascii="Arial" w:eastAsia="Arial" w:hAnsi="Arial" w:cs="Arial"/>
                <w:color w:val="404040"/>
                <w:sz w:val="17"/>
                <w:szCs w:val="17"/>
                <w:lang w:val="es-CO"/>
              </w:rPr>
              <w:t>Tailwind</w:t>
            </w:r>
            <w:proofErr w:type="spellEnd"/>
            <w:r w:rsidRPr="00BD7611">
              <w:rPr>
                <w:rFonts w:ascii="Arial" w:eastAsia="Arial" w:hAnsi="Arial" w:cs="Arial"/>
                <w:color w:val="404040"/>
                <w:sz w:val="17"/>
                <w:szCs w:val="17"/>
                <w:lang w:val="es-CO"/>
              </w:rPr>
              <w:t xml:space="preserve"> CSS; definir paleta de colores y tipografía del sistema</w:t>
            </w:r>
          </w:p>
          <w:p w14:paraId="09DEE984"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2. Implementar </w:t>
            </w:r>
            <w:proofErr w:type="spellStart"/>
            <w:r w:rsidRPr="00BD7611">
              <w:rPr>
                <w:rFonts w:ascii="Arial" w:eastAsia="Arial" w:hAnsi="Arial" w:cs="Arial"/>
                <w:color w:val="404040"/>
                <w:sz w:val="17"/>
                <w:szCs w:val="17"/>
                <w:lang w:val="es-CO"/>
              </w:rPr>
              <w:t>layout</w:t>
            </w:r>
            <w:proofErr w:type="spellEnd"/>
            <w:r w:rsidRPr="00BD7611">
              <w:rPr>
                <w:rFonts w:ascii="Arial" w:eastAsia="Arial" w:hAnsi="Arial" w:cs="Arial"/>
                <w:color w:val="404040"/>
                <w:sz w:val="17"/>
                <w:szCs w:val="17"/>
                <w:lang w:val="es-CO"/>
              </w:rPr>
              <w:t xml:space="preserve"> principal: </w:t>
            </w:r>
            <w:proofErr w:type="spellStart"/>
            <w:r w:rsidRPr="00BD7611">
              <w:rPr>
                <w:rFonts w:ascii="Arial" w:eastAsia="Arial" w:hAnsi="Arial" w:cs="Arial"/>
                <w:color w:val="404040"/>
                <w:sz w:val="17"/>
                <w:szCs w:val="17"/>
                <w:lang w:val="es-CO"/>
              </w:rPr>
              <w:t>sidebar</w:t>
            </w:r>
            <w:proofErr w:type="spellEnd"/>
            <w:r w:rsidRPr="00BD7611">
              <w:rPr>
                <w:rFonts w:ascii="Arial" w:eastAsia="Arial" w:hAnsi="Arial" w:cs="Arial"/>
                <w:color w:val="404040"/>
                <w:sz w:val="17"/>
                <w:szCs w:val="17"/>
                <w:lang w:val="es-CO"/>
              </w:rPr>
              <w:t xml:space="preserve"> de navegación, </w:t>
            </w:r>
            <w:proofErr w:type="spellStart"/>
            <w:r w:rsidRPr="00BD7611">
              <w:rPr>
                <w:rFonts w:ascii="Arial" w:eastAsia="Arial" w:hAnsi="Arial" w:cs="Arial"/>
                <w:color w:val="404040"/>
                <w:sz w:val="17"/>
                <w:szCs w:val="17"/>
                <w:lang w:val="es-CO"/>
              </w:rPr>
              <w:t>header</w:t>
            </w:r>
            <w:proofErr w:type="spellEnd"/>
            <w:r w:rsidRPr="00BD7611">
              <w:rPr>
                <w:rFonts w:ascii="Arial" w:eastAsia="Arial" w:hAnsi="Arial" w:cs="Arial"/>
                <w:color w:val="404040"/>
                <w:sz w:val="17"/>
                <w:szCs w:val="17"/>
                <w:lang w:val="es-CO"/>
              </w:rPr>
              <w:t xml:space="preserve"> con logo/nombre y área de contenido principal</w:t>
            </w:r>
          </w:p>
          <w:p w14:paraId="47B122FA" w14:textId="77777777" w:rsidR="00B81E80" w:rsidRDefault="006F563A">
            <w:pPr>
              <w:spacing w:before="30" w:after="30"/>
            </w:pPr>
            <w:r>
              <w:rPr>
                <w:rFonts w:ascii="Arial" w:eastAsia="Arial" w:hAnsi="Arial" w:cs="Arial"/>
                <w:color w:val="404040"/>
                <w:sz w:val="17"/>
                <w:szCs w:val="17"/>
              </w:rPr>
              <w:t xml:space="preserve">3. Crear </w:t>
            </w:r>
            <w:proofErr w:type="spellStart"/>
            <w:r>
              <w:rPr>
                <w:rFonts w:ascii="Arial" w:eastAsia="Arial" w:hAnsi="Arial" w:cs="Arial"/>
                <w:color w:val="404040"/>
                <w:sz w:val="17"/>
                <w:szCs w:val="17"/>
              </w:rPr>
              <w:t>rutas</w:t>
            </w:r>
            <w:proofErr w:type="spellEnd"/>
            <w:r>
              <w:rPr>
                <w:rFonts w:ascii="Arial" w:eastAsia="Arial" w:hAnsi="Arial" w:cs="Arial"/>
                <w:color w:val="404040"/>
                <w:sz w:val="17"/>
                <w:szCs w:val="17"/>
              </w:rPr>
              <w:t xml:space="preserve"> con React Router: /login, /dashboard, /upload, /zones, /analysis, /results</w:t>
            </w:r>
          </w:p>
          <w:p w14:paraId="7197A93C" w14:textId="77777777" w:rsidR="00B81E80" w:rsidRDefault="006F563A">
            <w:pPr>
              <w:spacing w:before="30" w:after="30"/>
            </w:pPr>
            <w:r>
              <w:rPr>
                <w:rFonts w:ascii="Arial" w:eastAsia="Arial" w:hAnsi="Arial" w:cs="Arial"/>
                <w:color w:val="404040"/>
                <w:sz w:val="17"/>
                <w:szCs w:val="17"/>
              </w:rPr>
              <w:t xml:space="preserve">4. Crear </w:t>
            </w:r>
            <w:proofErr w:type="spellStart"/>
            <w:r>
              <w:rPr>
                <w:rFonts w:ascii="Arial" w:eastAsia="Arial" w:hAnsi="Arial" w:cs="Arial"/>
                <w:color w:val="404040"/>
                <w:sz w:val="17"/>
                <w:szCs w:val="17"/>
              </w:rPr>
              <w:t>componentes</w:t>
            </w:r>
            <w:proofErr w:type="spellEnd"/>
            <w:r>
              <w:rPr>
                <w:rFonts w:ascii="Arial" w:eastAsia="Arial" w:hAnsi="Arial" w:cs="Arial"/>
                <w:color w:val="404040"/>
                <w:sz w:val="17"/>
                <w:szCs w:val="17"/>
              </w:rPr>
              <w:t xml:space="preserve"> base </w:t>
            </w:r>
            <w:proofErr w:type="spellStart"/>
            <w:r>
              <w:rPr>
                <w:rFonts w:ascii="Arial" w:eastAsia="Arial" w:hAnsi="Arial" w:cs="Arial"/>
                <w:color w:val="404040"/>
                <w:sz w:val="17"/>
                <w:szCs w:val="17"/>
              </w:rPr>
              <w:t>reutilizables</w:t>
            </w:r>
            <w:proofErr w:type="spellEnd"/>
            <w:r>
              <w:rPr>
                <w:rFonts w:ascii="Arial" w:eastAsia="Arial" w:hAnsi="Arial" w:cs="Arial"/>
                <w:color w:val="404040"/>
                <w:sz w:val="17"/>
                <w:szCs w:val="17"/>
              </w:rPr>
              <w:t>: Button, Card, Table, Badge, Modal, Spinner, Alert</w:t>
            </w:r>
          </w:p>
          <w:p w14:paraId="62444986"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5. Implementar servicio API (</w:t>
            </w:r>
            <w:proofErr w:type="spellStart"/>
            <w:r w:rsidRPr="00BD7611">
              <w:rPr>
                <w:rFonts w:ascii="Arial" w:eastAsia="Arial" w:hAnsi="Arial" w:cs="Arial"/>
                <w:color w:val="404040"/>
                <w:sz w:val="17"/>
                <w:szCs w:val="17"/>
                <w:lang w:val="es-CO"/>
              </w:rPr>
              <w:t>services</w:t>
            </w:r>
            <w:proofErr w:type="spellEnd"/>
            <w:r w:rsidRPr="00BD7611">
              <w:rPr>
                <w:rFonts w:ascii="Arial" w:eastAsia="Arial" w:hAnsi="Arial" w:cs="Arial"/>
                <w:color w:val="404040"/>
                <w:sz w:val="17"/>
                <w:szCs w:val="17"/>
                <w:lang w:val="es-CO"/>
              </w:rPr>
              <w:t xml:space="preserve">/api.js) con instancia de </w:t>
            </w:r>
            <w:proofErr w:type="spellStart"/>
            <w:r w:rsidRPr="00BD7611">
              <w:rPr>
                <w:rFonts w:ascii="Arial" w:eastAsia="Arial" w:hAnsi="Arial" w:cs="Arial"/>
                <w:color w:val="404040"/>
                <w:sz w:val="17"/>
                <w:szCs w:val="17"/>
                <w:lang w:val="es-CO"/>
              </w:rPr>
              <w:t>axios</w:t>
            </w:r>
            <w:proofErr w:type="spellEnd"/>
            <w:r w:rsidRPr="00BD7611">
              <w:rPr>
                <w:rFonts w:ascii="Arial" w:eastAsia="Arial" w:hAnsi="Arial" w:cs="Arial"/>
                <w:color w:val="404040"/>
                <w:sz w:val="17"/>
                <w:szCs w:val="17"/>
                <w:lang w:val="es-CO"/>
              </w:rPr>
              <w:t xml:space="preserve"> configurada con base URL del BFF </w:t>
            </w:r>
            <w:proofErr w:type="spellStart"/>
            <w:r w:rsidRPr="00BD7611">
              <w:rPr>
                <w:rFonts w:ascii="Arial" w:eastAsia="Arial" w:hAnsi="Arial" w:cs="Arial"/>
                <w:color w:val="404040"/>
                <w:sz w:val="17"/>
                <w:szCs w:val="17"/>
                <w:lang w:val="es-CO"/>
              </w:rPr>
              <w:t>y</w:t>
            </w:r>
            <w:proofErr w:type="spellEnd"/>
            <w:r w:rsidRPr="00BD7611">
              <w:rPr>
                <w:rFonts w:ascii="Arial" w:eastAsia="Arial" w:hAnsi="Arial" w:cs="Arial"/>
                <w:color w:val="404040"/>
                <w:sz w:val="17"/>
                <w:szCs w:val="17"/>
                <w:lang w:val="es-CO"/>
              </w:rPr>
              <w:t xml:space="preserve"> interceptores de error</w:t>
            </w:r>
          </w:p>
          <w:p w14:paraId="70C574B7"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6. Crear página de Login con formulario de email/</w:t>
            </w:r>
            <w:proofErr w:type="spellStart"/>
            <w:proofErr w:type="gramStart"/>
            <w:r w:rsidRPr="00BD7611">
              <w:rPr>
                <w:rFonts w:ascii="Arial" w:eastAsia="Arial" w:hAnsi="Arial" w:cs="Arial"/>
                <w:color w:val="404040"/>
                <w:sz w:val="17"/>
                <w:szCs w:val="17"/>
                <w:lang w:val="es-CO"/>
              </w:rPr>
              <w:t>password</w:t>
            </w:r>
            <w:proofErr w:type="spellEnd"/>
            <w:proofErr w:type="gramEnd"/>
            <w:r w:rsidRPr="00BD7611">
              <w:rPr>
                <w:rFonts w:ascii="Arial" w:eastAsia="Arial" w:hAnsi="Arial" w:cs="Arial"/>
                <w:color w:val="404040"/>
                <w:sz w:val="17"/>
                <w:szCs w:val="17"/>
                <w:lang w:val="es-CO"/>
              </w:rPr>
              <w:t xml:space="preserve"> conectado al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de autenticación</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21B84EB" w14:textId="77777777" w:rsidR="00B81E80" w:rsidRDefault="006F563A">
            <w:pPr>
              <w:spacing w:before="30" w:after="30"/>
            </w:pPr>
            <w:r>
              <w:rPr>
                <w:rFonts w:ascii="Arial" w:eastAsia="Arial" w:hAnsi="Arial" w:cs="Arial"/>
                <w:color w:val="404040"/>
                <w:sz w:val="17"/>
                <w:szCs w:val="17"/>
              </w:rPr>
              <w:t xml:space="preserve">UI </w:t>
            </w:r>
            <w:proofErr w:type="spellStart"/>
            <w:r>
              <w:rPr>
                <w:rFonts w:ascii="Arial" w:eastAsia="Arial" w:hAnsi="Arial" w:cs="Arial"/>
                <w:color w:val="404040"/>
                <w:sz w:val="17"/>
                <w:szCs w:val="17"/>
              </w:rPr>
              <w:t>funcional</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navegable</w:t>
            </w:r>
            <w:proofErr w:type="spellEnd"/>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4C70FB3"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La aplicación carga sin errores en el navegador con el comando </w:t>
            </w:r>
            <w:proofErr w:type="spellStart"/>
            <w:r w:rsidRPr="00BD7611">
              <w:rPr>
                <w:rFonts w:ascii="Arial" w:eastAsia="Arial" w:hAnsi="Arial" w:cs="Arial"/>
                <w:color w:val="404040"/>
                <w:sz w:val="17"/>
                <w:szCs w:val="17"/>
                <w:lang w:val="es-CO"/>
              </w:rPr>
              <w:t>docker-compose</w:t>
            </w:r>
            <w:proofErr w:type="spellEnd"/>
            <w:r w:rsidRPr="00BD7611">
              <w:rPr>
                <w:rFonts w:ascii="Arial" w:eastAsia="Arial" w:hAnsi="Arial" w:cs="Arial"/>
                <w:color w:val="404040"/>
                <w:sz w:val="17"/>
                <w:szCs w:val="17"/>
                <w:lang w:val="es-CO"/>
              </w:rPr>
              <w:t xml:space="preserve"> up</w:t>
            </w:r>
          </w:p>
          <w:p w14:paraId="73B2282E"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Se puede navegar entre todas las rutas definidas sin errores de consola</w:t>
            </w:r>
          </w:p>
          <w:p w14:paraId="14BC6AF8"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w:t>
            </w:r>
            <w:proofErr w:type="spellStart"/>
            <w:r w:rsidRPr="00BD7611">
              <w:rPr>
                <w:rFonts w:ascii="Arial" w:eastAsia="Arial" w:hAnsi="Arial" w:cs="Arial"/>
                <w:color w:val="404040"/>
                <w:sz w:val="17"/>
                <w:szCs w:val="17"/>
                <w:lang w:val="es-CO"/>
              </w:rPr>
              <w:t>sidebar</w:t>
            </w:r>
            <w:proofErr w:type="spellEnd"/>
            <w:r w:rsidRPr="00BD7611">
              <w:rPr>
                <w:rFonts w:ascii="Arial" w:eastAsia="Arial" w:hAnsi="Arial" w:cs="Arial"/>
                <w:color w:val="404040"/>
                <w:sz w:val="17"/>
                <w:szCs w:val="17"/>
                <w:lang w:val="es-CO"/>
              </w:rPr>
              <w:t xml:space="preserve"> muestra las secciones principales y resalta la ruta activa</w:t>
            </w:r>
          </w:p>
          <w:p w14:paraId="1B60621F"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Los componentes base (Button, Card, Table) se renderizan correctamente con sus variantes</w:t>
            </w:r>
          </w:p>
          <w:p w14:paraId="5BA0F150"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La página de Login muestra formulario y valida que los campos no estén vacíos antes de enviar</w:t>
            </w:r>
          </w:p>
          <w:p w14:paraId="485670CA"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servicio API tiene configurado el manejo de errores HTTP (401, 403, 500) con mensajes amigables</w:t>
            </w:r>
          </w:p>
        </w:tc>
      </w:tr>
      <w:tr w:rsidR="00B81E80" w:rsidRPr="0066053B" w14:paraId="3BC88339" w14:textId="77777777">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0D12AD71" w14:textId="77777777" w:rsidR="00B81E80" w:rsidRDefault="006F563A">
            <w:pPr>
              <w:spacing w:before="30" w:after="30"/>
            </w:pPr>
            <w:r>
              <w:rPr>
                <w:rFonts w:ascii="Arial" w:eastAsia="Arial" w:hAnsi="Arial" w:cs="Arial"/>
                <w:b/>
                <w:bCs/>
                <w:color w:val="404040"/>
                <w:sz w:val="17"/>
                <w:szCs w:val="17"/>
              </w:rPr>
              <w:lastRenderedPageBreak/>
              <w:t>HU-06</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209489FD" w14:textId="77777777" w:rsidR="00B81E80" w:rsidRDefault="006F563A">
            <w:pPr>
              <w:spacing w:before="30" w:after="30"/>
            </w:pPr>
            <w:proofErr w:type="spellStart"/>
            <w:r>
              <w:rPr>
                <w:rFonts w:ascii="Arial" w:eastAsia="Arial" w:hAnsi="Arial" w:cs="Arial"/>
                <w:color w:val="404040"/>
                <w:sz w:val="17"/>
                <w:szCs w:val="17"/>
              </w:rPr>
              <w:t>Infraestructura</w:t>
            </w:r>
            <w:proofErr w:type="spellEnd"/>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7D7E82C0"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Como equipo quiero ejecutar el sistema en Docker para garantizar portabilidad</w:t>
            </w:r>
          </w:p>
        </w:tc>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796B09C4" w14:textId="3D367DCE" w:rsidR="00B81E80" w:rsidRDefault="00BD7611">
            <w:pPr>
              <w:spacing w:before="30" w:after="30"/>
            </w:pPr>
            <w:r>
              <w:rPr>
                <w:rFonts w:ascii="Arial" w:eastAsia="Arial" w:hAnsi="Arial" w:cs="Arial"/>
                <w:color w:val="404040"/>
                <w:sz w:val="17"/>
                <w:szCs w:val="17"/>
              </w:rPr>
              <w:t>Fabian Sanchez</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1A629486"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1. Crear </w:t>
            </w:r>
            <w:proofErr w:type="spellStart"/>
            <w:r w:rsidRPr="00BD7611">
              <w:rPr>
                <w:rFonts w:ascii="Arial" w:eastAsia="Arial" w:hAnsi="Arial" w:cs="Arial"/>
                <w:color w:val="404040"/>
                <w:sz w:val="17"/>
                <w:szCs w:val="17"/>
                <w:lang w:val="es-CO"/>
              </w:rPr>
              <w:t>Dockerfile</w:t>
            </w:r>
            <w:proofErr w:type="spellEnd"/>
            <w:r w:rsidRPr="00BD7611">
              <w:rPr>
                <w:rFonts w:ascii="Arial" w:eastAsia="Arial" w:hAnsi="Arial" w:cs="Arial"/>
                <w:color w:val="404040"/>
                <w:sz w:val="17"/>
                <w:szCs w:val="17"/>
                <w:lang w:val="es-CO"/>
              </w:rPr>
              <w:t xml:space="preserve"> para ms-</w:t>
            </w:r>
            <w:proofErr w:type="spellStart"/>
            <w:r w:rsidRPr="00BD7611">
              <w:rPr>
                <w:rFonts w:ascii="Arial" w:eastAsia="Arial" w:hAnsi="Arial" w:cs="Arial"/>
                <w:color w:val="404040"/>
                <w:sz w:val="17"/>
                <w:szCs w:val="17"/>
                <w:lang w:val="es-CO"/>
              </w:rPr>
              <w:t>ingestion</w:t>
            </w:r>
            <w:proofErr w:type="spellEnd"/>
            <w:r w:rsidRPr="00BD7611">
              <w:rPr>
                <w:rFonts w:ascii="Arial" w:eastAsia="Arial" w:hAnsi="Arial" w:cs="Arial"/>
                <w:color w:val="404040"/>
                <w:sz w:val="17"/>
                <w:szCs w:val="17"/>
                <w:lang w:val="es-CO"/>
              </w:rPr>
              <w:t>: imagen python:3.11-slim, instalar dependencias desde requirements.txt, exponer puerto 8001</w:t>
            </w:r>
          </w:p>
          <w:p w14:paraId="52E896F2"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2. Crear </w:t>
            </w:r>
            <w:proofErr w:type="spellStart"/>
            <w:r w:rsidRPr="00BD7611">
              <w:rPr>
                <w:rFonts w:ascii="Arial" w:eastAsia="Arial" w:hAnsi="Arial" w:cs="Arial"/>
                <w:color w:val="404040"/>
                <w:sz w:val="17"/>
                <w:szCs w:val="17"/>
                <w:lang w:val="es-CO"/>
              </w:rPr>
              <w:t>Dockerfile</w:t>
            </w:r>
            <w:proofErr w:type="spellEnd"/>
            <w:r w:rsidRPr="00BD7611">
              <w:rPr>
                <w:rFonts w:ascii="Arial" w:eastAsia="Arial" w:hAnsi="Arial" w:cs="Arial"/>
                <w:color w:val="404040"/>
                <w:sz w:val="17"/>
                <w:szCs w:val="17"/>
                <w:lang w:val="es-CO"/>
              </w:rPr>
              <w:t xml:space="preserve"> para </w:t>
            </w:r>
            <w:proofErr w:type="spellStart"/>
            <w:r w:rsidRPr="00BD7611">
              <w:rPr>
                <w:rFonts w:ascii="Arial" w:eastAsia="Arial" w:hAnsi="Arial" w:cs="Arial"/>
                <w:color w:val="404040"/>
                <w:sz w:val="17"/>
                <w:szCs w:val="17"/>
                <w:lang w:val="es-CO"/>
              </w:rPr>
              <w:t>frontend</w:t>
            </w:r>
            <w:proofErr w:type="spellEnd"/>
            <w:r w:rsidRPr="00BD7611">
              <w:rPr>
                <w:rFonts w:ascii="Arial" w:eastAsia="Arial" w:hAnsi="Arial" w:cs="Arial"/>
                <w:color w:val="404040"/>
                <w:sz w:val="17"/>
                <w:szCs w:val="17"/>
                <w:lang w:val="es-CO"/>
              </w:rPr>
              <w:t xml:space="preserve">-web: imagen node:18-alpine para </w:t>
            </w:r>
            <w:proofErr w:type="spellStart"/>
            <w:r w:rsidRPr="00BD7611">
              <w:rPr>
                <w:rFonts w:ascii="Arial" w:eastAsia="Arial" w:hAnsi="Arial" w:cs="Arial"/>
                <w:color w:val="404040"/>
                <w:sz w:val="17"/>
                <w:szCs w:val="17"/>
                <w:lang w:val="es-CO"/>
              </w:rPr>
              <w:t>build</w:t>
            </w:r>
            <w:proofErr w:type="spellEnd"/>
            <w:r w:rsidRPr="00BD7611">
              <w:rPr>
                <w:rFonts w:ascii="Arial" w:eastAsia="Arial" w:hAnsi="Arial" w:cs="Arial"/>
                <w:color w:val="404040"/>
                <w:sz w:val="17"/>
                <w:szCs w:val="17"/>
                <w:lang w:val="es-CO"/>
              </w:rPr>
              <w:t xml:space="preserve">, </w:t>
            </w:r>
            <w:proofErr w:type="spellStart"/>
            <w:proofErr w:type="gramStart"/>
            <w:r w:rsidRPr="00BD7611">
              <w:rPr>
                <w:rFonts w:ascii="Arial" w:eastAsia="Arial" w:hAnsi="Arial" w:cs="Arial"/>
                <w:color w:val="404040"/>
                <w:sz w:val="17"/>
                <w:szCs w:val="17"/>
                <w:lang w:val="es-CO"/>
              </w:rPr>
              <w:t>nginx:alpine</w:t>
            </w:r>
            <w:proofErr w:type="spellEnd"/>
            <w:proofErr w:type="gramEnd"/>
            <w:r w:rsidRPr="00BD7611">
              <w:rPr>
                <w:rFonts w:ascii="Arial" w:eastAsia="Arial" w:hAnsi="Arial" w:cs="Arial"/>
                <w:color w:val="404040"/>
                <w:sz w:val="17"/>
                <w:szCs w:val="17"/>
                <w:lang w:val="es-CO"/>
              </w:rPr>
              <w:t xml:space="preserve"> para servir estáticos, exponer puerto 3000</w:t>
            </w:r>
          </w:p>
          <w:p w14:paraId="3FF39995"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3. Configurar </w:t>
            </w:r>
            <w:proofErr w:type="spellStart"/>
            <w:r w:rsidRPr="00BD7611">
              <w:rPr>
                <w:rFonts w:ascii="Arial" w:eastAsia="Arial" w:hAnsi="Arial" w:cs="Arial"/>
                <w:color w:val="404040"/>
                <w:sz w:val="17"/>
                <w:szCs w:val="17"/>
                <w:lang w:val="es-CO"/>
              </w:rPr>
              <w:t>docker-compose.yml</w:t>
            </w:r>
            <w:proofErr w:type="spellEnd"/>
            <w:r w:rsidRPr="00BD7611">
              <w:rPr>
                <w:rFonts w:ascii="Arial" w:eastAsia="Arial" w:hAnsi="Arial" w:cs="Arial"/>
                <w:color w:val="404040"/>
                <w:sz w:val="17"/>
                <w:szCs w:val="17"/>
                <w:lang w:val="es-CO"/>
              </w:rPr>
              <w:t xml:space="preserve"> con servicios: </w:t>
            </w:r>
            <w:proofErr w:type="spellStart"/>
            <w:r w:rsidRPr="00BD7611">
              <w:rPr>
                <w:rFonts w:ascii="Arial" w:eastAsia="Arial" w:hAnsi="Arial" w:cs="Arial"/>
                <w:color w:val="404040"/>
                <w:sz w:val="17"/>
                <w:szCs w:val="17"/>
                <w:lang w:val="es-CO"/>
              </w:rPr>
              <w:t>frontend</w:t>
            </w:r>
            <w:proofErr w:type="spellEnd"/>
            <w:r w:rsidRPr="00BD7611">
              <w:rPr>
                <w:rFonts w:ascii="Arial" w:eastAsia="Arial" w:hAnsi="Arial" w:cs="Arial"/>
                <w:color w:val="404040"/>
                <w:sz w:val="17"/>
                <w:szCs w:val="17"/>
                <w:lang w:val="es-CO"/>
              </w:rPr>
              <w:t xml:space="preserve">, </w:t>
            </w:r>
            <w:proofErr w:type="spellStart"/>
            <w:r w:rsidRPr="00BD7611">
              <w:rPr>
                <w:rFonts w:ascii="Arial" w:eastAsia="Arial" w:hAnsi="Arial" w:cs="Arial"/>
                <w:color w:val="404040"/>
                <w:sz w:val="17"/>
                <w:szCs w:val="17"/>
                <w:lang w:val="es-CO"/>
              </w:rPr>
              <w:t>bff-gateway</w:t>
            </w:r>
            <w:proofErr w:type="spellEnd"/>
            <w:r w:rsidRPr="00BD7611">
              <w:rPr>
                <w:rFonts w:ascii="Arial" w:eastAsia="Arial" w:hAnsi="Arial" w:cs="Arial"/>
                <w:color w:val="404040"/>
                <w:sz w:val="17"/>
                <w:szCs w:val="17"/>
                <w:lang w:val="es-CO"/>
              </w:rPr>
              <w:t>, ms-</w:t>
            </w:r>
            <w:proofErr w:type="spellStart"/>
            <w:r w:rsidRPr="00BD7611">
              <w:rPr>
                <w:rFonts w:ascii="Arial" w:eastAsia="Arial" w:hAnsi="Arial" w:cs="Arial"/>
                <w:color w:val="404040"/>
                <w:sz w:val="17"/>
                <w:szCs w:val="17"/>
                <w:lang w:val="es-CO"/>
              </w:rPr>
              <w:t>ingestion</w:t>
            </w:r>
            <w:proofErr w:type="spellEnd"/>
            <w:r w:rsidRPr="00BD7611">
              <w:rPr>
                <w:rFonts w:ascii="Arial" w:eastAsia="Arial" w:hAnsi="Arial" w:cs="Arial"/>
                <w:color w:val="404040"/>
                <w:sz w:val="17"/>
                <w:szCs w:val="17"/>
                <w:lang w:val="es-CO"/>
              </w:rPr>
              <w:t>, ms-</w:t>
            </w:r>
            <w:proofErr w:type="spellStart"/>
            <w:r w:rsidRPr="00BD7611">
              <w:rPr>
                <w:rFonts w:ascii="Arial" w:eastAsia="Arial" w:hAnsi="Arial" w:cs="Arial"/>
                <w:color w:val="404040"/>
                <w:sz w:val="17"/>
                <w:szCs w:val="17"/>
                <w:lang w:val="es-CO"/>
              </w:rPr>
              <w:t>transformation</w:t>
            </w:r>
            <w:proofErr w:type="spellEnd"/>
            <w:r w:rsidRPr="00BD7611">
              <w:rPr>
                <w:rFonts w:ascii="Arial" w:eastAsia="Arial" w:hAnsi="Arial" w:cs="Arial"/>
                <w:color w:val="404040"/>
                <w:sz w:val="17"/>
                <w:szCs w:val="17"/>
                <w:lang w:val="es-CO"/>
              </w:rPr>
              <w:t xml:space="preserve"> y sus bases de datos </w:t>
            </w:r>
            <w:proofErr w:type="spellStart"/>
            <w:r w:rsidRPr="00BD7611">
              <w:rPr>
                <w:rFonts w:ascii="Arial" w:eastAsia="Arial" w:hAnsi="Arial" w:cs="Arial"/>
                <w:color w:val="404040"/>
                <w:sz w:val="17"/>
                <w:szCs w:val="17"/>
                <w:lang w:val="es-CO"/>
              </w:rPr>
              <w:t>postgres</w:t>
            </w:r>
            <w:proofErr w:type="spellEnd"/>
          </w:p>
          <w:p w14:paraId="7F57B088"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4. Definir red interna Docker "plataforma-net" y usarla en todos los servicios; configurar nombres de servicio como contratos de red</w:t>
            </w:r>
          </w:p>
          <w:p w14:paraId="621C5594"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5. Configurar volúmenes persistentes para cada base de datos PostgreSQL</w:t>
            </w:r>
          </w:p>
          <w:p w14:paraId="740BF87D"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6. Crear </w:t>
            </w:r>
            <w:proofErr w:type="gramStart"/>
            <w:r w:rsidRPr="00BD7611">
              <w:rPr>
                <w:rFonts w:ascii="Arial" w:eastAsia="Arial" w:hAnsi="Arial" w:cs="Arial"/>
                <w:color w:val="404040"/>
                <w:sz w:val="17"/>
                <w:szCs w:val="17"/>
                <w:lang w:val="es-CO"/>
              </w:rPr>
              <w:t>archivo .</w:t>
            </w:r>
            <w:proofErr w:type="spellStart"/>
            <w:r w:rsidRPr="00BD7611">
              <w:rPr>
                <w:rFonts w:ascii="Arial" w:eastAsia="Arial" w:hAnsi="Arial" w:cs="Arial"/>
                <w:color w:val="404040"/>
                <w:sz w:val="17"/>
                <w:szCs w:val="17"/>
                <w:lang w:val="es-CO"/>
              </w:rPr>
              <w:t>env</w:t>
            </w:r>
            <w:proofErr w:type="gramEnd"/>
            <w:r w:rsidRPr="00BD7611">
              <w:rPr>
                <w:rFonts w:ascii="Arial" w:eastAsia="Arial" w:hAnsi="Arial" w:cs="Arial"/>
                <w:color w:val="404040"/>
                <w:sz w:val="17"/>
                <w:szCs w:val="17"/>
                <w:lang w:val="es-CO"/>
              </w:rPr>
              <w:t>.example</w:t>
            </w:r>
            <w:proofErr w:type="spellEnd"/>
            <w:r w:rsidRPr="00BD7611">
              <w:rPr>
                <w:rFonts w:ascii="Arial" w:eastAsia="Arial" w:hAnsi="Arial" w:cs="Arial"/>
                <w:color w:val="404040"/>
                <w:sz w:val="17"/>
                <w:szCs w:val="17"/>
                <w:lang w:val="es-CO"/>
              </w:rPr>
              <w:t xml:space="preserve"> con todas las variables de entorno necesarias (puertos, DB_URL, </w:t>
            </w:r>
            <w:proofErr w:type="spellStart"/>
            <w:r w:rsidRPr="00BD7611">
              <w:rPr>
                <w:rFonts w:ascii="Arial" w:eastAsia="Arial" w:hAnsi="Arial" w:cs="Arial"/>
                <w:color w:val="404040"/>
                <w:sz w:val="17"/>
                <w:szCs w:val="17"/>
                <w:lang w:val="es-CO"/>
              </w:rPr>
              <w:t>secrets</w:t>
            </w:r>
            <w:proofErr w:type="spellEnd"/>
            <w:r w:rsidRPr="00BD7611">
              <w:rPr>
                <w:rFonts w:ascii="Arial" w:eastAsia="Arial" w:hAnsi="Arial" w:cs="Arial"/>
                <w:color w:val="404040"/>
                <w:sz w:val="17"/>
                <w:szCs w:val="17"/>
                <w:lang w:val="es-CO"/>
              </w:rPr>
              <w:t>)</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0A48B891" w14:textId="77777777" w:rsidR="00B81E80" w:rsidRDefault="006F563A">
            <w:pPr>
              <w:spacing w:before="30" w:after="30"/>
            </w:pPr>
            <w:r>
              <w:rPr>
                <w:rFonts w:ascii="Arial" w:eastAsia="Arial" w:hAnsi="Arial" w:cs="Arial"/>
                <w:color w:val="404040"/>
                <w:sz w:val="17"/>
                <w:szCs w:val="17"/>
              </w:rPr>
              <w:t xml:space="preserve">Sistema </w:t>
            </w:r>
            <w:proofErr w:type="spellStart"/>
            <w:r>
              <w:rPr>
                <w:rFonts w:ascii="Arial" w:eastAsia="Arial" w:hAnsi="Arial" w:cs="Arial"/>
                <w:color w:val="404040"/>
                <w:sz w:val="17"/>
                <w:szCs w:val="17"/>
              </w:rPr>
              <w:t>ejecutable</w:t>
            </w:r>
            <w:proofErr w:type="spellEnd"/>
            <w:r>
              <w:rPr>
                <w:rFonts w:ascii="Arial" w:eastAsia="Arial" w:hAnsi="Arial" w:cs="Arial"/>
                <w:color w:val="404040"/>
                <w:sz w:val="17"/>
                <w:szCs w:val="17"/>
              </w:rPr>
              <w:t xml:space="preserve"> con docker-compose up</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22DD4E8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comando </w:t>
            </w:r>
            <w:proofErr w:type="spellStart"/>
            <w:r w:rsidRPr="00BD7611">
              <w:rPr>
                <w:rFonts w:ascii="Arial" w:eastAsia="Arial" w:hAnsi="Arial" w:cs="Arial"/>
                <w:color w:val="404040"/>
                <w:sz w:val="17"/>
                <w:szCs w:val="17"/>
                <w:lang w:val="es-CO"/>
              </w:rPr>
              <w:t>docker-compose</w:t>
            </w:r>
            <w:proofErr w:type="spellEnd"/>
            <w:r w:rsidRPr="00BD7611">
              <w:rPr>
                <w:rFonts w:ascii="Arial" w:eastAsia="Arial" w:hAnsi="Arial" w:cs="Arial"/>
                <w:color w:val="404040"/>
                <w:sz w:val="17"/>
                <w:szCs w:val="17"/>
                <w:lang w:val="es-CO"/>
              </w:rPr>
              <w:t xml:space="preserve"> up --</w:t>
            </w:r>
            <w:proofErr w:type="spellStart"/>
            <w:r w:rsidRPr="00BD7611">
              <w:rPr>
                <w:rFonts w:ascii="Arial" w:eastAsia="Arial" w:hAnsi="Arial" w:cs="Arial"/>
                <w:color w:val="404040"/>
                <w:sz w:val="17"/>
                <w:szCs w:val="17"/>
                <w:lang w:val="es-CO"/>
              </w:rPr>
              <w:t>build</w:t>
            </w:r>
            <w:proofErr w:type="spellEnd"/>
            <w:r w:rsidRPr="00BD7611">
              <w:rPr>
                <w:rFonts w:ascii="Arial" w:eastAsia="Arial" w:hAnsi="Arial" w:cs="Arial"/>
                <w:color w:val="404040"/>
                <w:sz w:val="17"/>
                <w:szCs w:val="17"/>
                <w:lang w:val="es-CO"/>
              </w:rPr>
              <w:t xml:space="preserve"> levanta todos los servicios sin errores</w:t>
            </w:r>
          </w:p>
          <w:p w14:paraId="1F1B095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w:t>
            </w:r>
            <w:proofErr w:type="spellStart"/>
            <w:r w:rsidRPr="00BD7611">
              <w:rPr>
                <w:rFonts w:ascii="Arial" w:eastAsia="Arial" w:hAnsi="Arial" w:cs="Arial"/>
                <w:color w:val="404040"/>
                <w:sz w:val="17"/>
                <w:szCs w:val="17"/>
                <w:lang w:val="es-CO"/>
              </w:rPr>
              <w:t>frontend</w:t>
            </w:r>
            <w:proofErr w:type="spellEnd"/>
            <w:r w:rsidRPr="00BD7611">
              <w:rPr>
                <w:rFonts w:ascii="Arial" w:eastAsia="Arial" w:hAnsi="Arial" w:cs="Arial"/>
                <w:color w:val="404040"/>
                <w:sz w:val="17"/>
                <w:szCs w:val="17"/>
                <w:lang w:val="es-CO"/>
              </w:rPr>
              <w:t xml:space="preserve"> es accesible en http://localhost:3000 desde el navegador</w:t>
            </w:r>
          </w:p>
          <w:p w14:paraId="6B42C03F"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Los servicios </w:t>
            </w:r>
            <w:proofErr w:type="spellStart"/>
            <w:r w:rsidRPr="00BD7611">
              <w:rPr>
                <w:rFonts w:ascii="Arial" w:eastAsia="Arial" w:hAnsi="Arial" w:cs="Arial"/>
                <w:color w:val="404040"/>
                <w:sz w:val="17"/>
                <w:szCs w:val="17"/>
                <w:lang w:val="es-CO"/>
              </w:rPr>
              <w:t>backend</w:t>
            </w:r>
            <w:proofErr w:type="spellEnd"/>
            <w:r w:rsidRPr="00BD7611">
              <w:rPr>
                <w:rFonts w:ascii="Arial" w:eastAsia="Arial" w:hAnsi="Arial" w:cs="Arial"/>
                <w:color w:val="404040"/>
                <w:sz w:val="17"/>
                <w:szCs w:val="17"/>
                <w:lang w:val="es-CO"/>
              </w:rPr>
              <w:t xml:space="preserve"> son accesibles en sus puertos correspondientes</w:t>
            </w:r>
          </w:p>
          <w:p w14:paraId="7AD62912"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La base de datos mantiene los datos al hacer </w:t>
            </w:r>
            <w:proofErr w:type="spellStart"/>
            <w:r w:rsidRPr="00BD7611">
              <w:rPr>
                <w:rFonts w:ascii="Arial" w:eastAsia="Arial" w:hAnsi="Arial" w:cs="Arial"/>
                <w:color w:val="404040"/>
                <w:sz w:val="17"/>
                <w:szCs w:val="17"/>
                <w:lang w:val="es-CO"/>
              </w:rPr>
              <w:t>docker-compose</w:t>
            </w:r>
            <w:proofErr w:type="spellEnd"/>
            <w:r w:rsidRPr="00BD7611">
              <w:rPr>
                <w:rFonts w:ascii="Arial" w:eastAsia="Arial" w:hAnsi="Arial" w:cs="Arial"/>
                <w:color w:val="404040"/>
                <w:sz w:val="17"/>
                <w:szCs w:val="17"/>
                <w:lang w:val="es-CO"/>
              </w:rPr>
              <w:t xml:space="preserve"> </w:t>
            </w:r>
            <w:proofErr w:type="spellStart"/>
            <w:r w:rsidRPr="00BD7611">
              <w:rPr>
                <w:rFonts w:ascii="Arial" w:eastAsia="Arial" w:hAnsi="Arial" w:cs="Arial"/>
                <w:color w:val="404040"/>
                <w:sz w:val="17"/>
                <w:szCs w:val="17"/>
                <w:lang w:val="es-CO"/>
              </w:rPr>
              <w:t>restart</w:t>
            </w:r>
            <w:proofErr w:type="spellEnd"/>
            <w:r w:rsidRPr="00BD7611">
              <w:rPr>
                <w:rFonts w:ascii="Arial" w:eastAsia="Arial" w:hAnsi="Arial" w:cs="Arial"/>
                <w:color w:val="404040"/>
                <w:sz w:val="17"/>
                <w:szCs w:val="17"/>
                <w:lang w:val="es-CO"/>
              </w:rPr>
              <w:t xml:space="preserve"> sin --</w:t>
            </w:r>
            <w:proofErr w:type="spellStart"/>
            <w:r w:rsidRPr="00BD7611">
              <w:rPr>
                <w:rFonts w:ascii="Arial" w:eastAsia="Arial" w:hAnsi="Arial" w:cs="Arial"/>
                <w:color w:val="404040"/>
                <w:sz w:val="17"/>
                <w:szCs w:val="17"/>
                <w:lang w:val="es-CO"/>
              </w:rPr>
              <w:t>volumes</w:t>
            </w:r>
            <w:proofErr w:type="spellEnd"/>
          </w:p>
          <w:p w14:paraId="04F27EDE"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Los servicios se comunican por nombre de servicio Docker (no por localhost)</w:t>
            </w:r>
          </w:p>
          <w:p w14:paraId="65F9D0B4"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w:t>
            </w:r>
            <w:proofErr w:type="gramStart"/>
            <w:r w:rsidRPr="00BD7611">
              <w:rPr>
                <w:rFonts w:ascii="Arial" w:eastAsia="Arial" w:hAnsi="Arial" w:cs="Arial"/>
                <w:color w:val="404040"/>
                <w:sz w:val="17"/>
                <w:szCs w:val="17"/>
                <w:lang w:val="es-CO"/>
              </w:rPr>
              <w:t>archivo .</w:t>
            </w:r>
            <w:proofErr w:type="spellStart"/>
            <w:r w:rsidRPr="00BD7611">
              <w:rPr>
                <w:rFonts w:ascii="Arial" w:eastAsia="Arial" w:hAnsi="Arial" w:cs="Arial"/>
                <w:color w:val="404040"/>
                <w:sz w:val="17"/>
                <w:szCs w:val="17"/>
                <w:lang w:val="es-CO"/>
              </w:rPr>
              <w:t>env</w:t>
            </w:r>
            <w:proofErr w:type="gramEnd"/>
            <w:r w:rsidRPr="00BD7611">
              <w:rPr>
                <w:rFonts w:ascii="Arial" w:eastAsia="Arial" w:hAnsi="Arial" w:cs="Arial"/>
                <w:color w:val="404040"/>
                <w:sz w:val="17"/>
                <w:szCs w:val="17"/>
                <w:lang w:val="es-CO"/>
              </w:rPr>
              <w:t>.example</w:t>
            </w:r>
            <w:proofErr w:type="spellEnd"/>
            <w:r w:rsidRPr="00BD7611">
              <w:rPr>
                <w:rFonts w:ascii="Arial" w:eastAsia="Arial" w:hAnsi="Arial" w:cs="Arial"/>
                <w:color w:val="404040"/>
                <w:sz w:val="17"/>
                <w:szCs w:val="17"/>
                <w:lang w:val="es-CO"/>
              </w:rPr>
              <w:t xml:space="preserve"> documenta todas las variables requeridas con valores de ejemplo</w:t>
            </w:r>
          </w:p>
        </w:tc>
      </w:tr>
      <w:tr w:rsidR="00B81E80" w:rsidRPr="0066053B" w14:paraId="5AB422B4"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65F08E3" w14:textId="77777777" w:rsidR="00B81E80" w:rsidRDefault="006F563A">
            <w:pPr>
              <w:spacing w:before="30" w:after="30"/>
            </w:pPr>
            <w:r>
              <w:rPr>
                <w:rFonts w:ascii="Arial" w:eastAsia="Arial" w:hAnsi="Arial" w:cs="Arial"/>
                <w:b/>
                <w:bCs/>
                <w:color w:val="404040"/>
                <w:sz w:val="17"/>
                <w:szCs w:val="17"/>
              </w:rPr>
              <w:t>HU-07</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6E4A483" w14:textId="77777777" w:rsidR="00B81E80" w:rsidRDefault="006F563A">
            <w:pPr>
              <w:spacing w:before="30" w:after="30"/>
            </w:pPr>
            <w:proofErr w:type="spellStart"/>
            <w:r>
              <w:rPr>
                <w:rFonts w:ascii="Arial" w:eastAsia="Arial" w:hAnsi="Arial" w:cs="Arial"/>
                <w:color w:val="404040"/>
                <w:sz w:val="17"/>
                <w:szCs w:val="17"/>
              </w:rPr>
              <w:t>Transformación</w:t>
            </w:r>
            <w:proofErr w:type="spellEnd"/>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C880A56"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Como sistema quiero transformar datos estructurados para </w:t>
            </w:r>
            <w:r w:rsidRPr="00BD7611">
              <w:rPr>
                <w:rFonts w:ascii="Arial" w:eastAsia="Arial" w:hAnsi="Arial" w:cs="Arial"/>
                <w:color w:val="404040"/>
                <w:sz w:val="17"/>
                <w:szCs w:val="17"/>
                <w:lang w:val="es-CO"/>
              </w:rPr>
              <w:lastRenderedPageBreak/>
              <w:t>prepararlos para análisis</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A01496E" w14:textId="7BB2DF6C" w:rsidR="00B81E80" w:rsidRDefault="00BD7611">
            <w:pPr>
              <w:spacing w:before="30" w:after="30"/>
            </w:pPr>
            <w:r>
              <w:rPr>
                <w:rFonts w:ascii="Arial" w:eastAsia="Arial" w:hAnsi="Arial" w:cs="Arial"/>
                <w:color w:val="404040"/>
                <w:sz w:val="17"/>
                <w:szCs w:val="17"/>
              </w:rPr>
              <w:lastRenderedPageBreak/>
              <w:t xml:space="preserve">Carlos Gutierrez </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E6ABFAE"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1. Implementar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POST /api/v1/</w:t>
            </w:r>
            <w:proofErr w:type="spellStart"/>
            <w:r w:rsidRPr="00BD7611">
              <w:rPr>
                <w:rFonts w:ascii="Arial" w:eastAsia="Arial" w:hAnsi="Arial" w:cs="Arial"/>
                <w:color w:val="404040"/>
                <w:sz w:val="17"/>
                <w:szCs w:val="17"/>
                <w:lang w:val="es-CO"/>
              </w:rPr>
              <w:t>transform</w:t>
            </w:r>
            <w:proofErr w:type="spellEnd"/>
            <w:r w:rsidRPr="00BD7611">
              <w:rPr>
                <w:rFonts w:ascii="Arial" w:eastAsia="Arial" w:hAnsi="Arial" w:cs="Arial"/>
                <w:color w:val="404040"/>
                <w:sz w:val="17"/>
                <w:szCs w:val="17"/>
                <w:lang w:val="es-CO"/>
              </w:rPr>
              <w:t xml:space="preserve"> en ms-</w:t>
            </w:r>
            <w:proofErr w:type="spellStart"/>
            <w:r w:rsidRPr="00BD7611">
              <w:rPr>
                <w:rFonts w:ascii="Arial" w:eastAsia="Arial" w:hAnsi="Arial" w:cs="Arial"/>
                <w:color w:val="404040"/>
                <w:sz w:val="17"/>
                <w:szCs w:val="17"/>
                <w:lang w:val="es-CO"/>
              </w:rPr>
              <w:t>transformation</w:t>
            </w:r>
            <w:proofErr w:type="spellEnd"/>
            <w:r w:rsidRPr="00BD7611">
              <w:rPr>
                <w:rFonts w:ascii="Arial" w:eastAsia="Arial" w:hAnsi="Arial" w:cs="Arial"/>
                <w:color w:val="404040"/>
                <w:sz w:val="17"/>
                <w:szCs w:val="17"/>
                <w:lang w:val="es-CO"/>
              </w:rPr>
              <w:t xml:space="preserve"> que reciba </w:t>
            </w:r>
            <w:proofErr w:type="spellStart"/>
            <w:r w:rsidRPr="00BD7611">
              <w:rPr>
                <w:rFonts w:ascii="Arial" w:eastAsia="Arial" w:hAnsi="Arial" w:cs="Arial"/>
                <w:color w:val="404040"/>
                <w:sz w:val="17"/>
                <w:szCs w:val="17"/>
                <w:lang w:val="es-CO"/>
              </w:rPr>
              <w:t>dataset_load_id</w:t>
            </w:r>
            <w:proofErr w:type="spellEnd"/>
          </w:p>
          <w:p w14:paraId="30482AF6"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2. Implementar limpieza de datos con Pandas: imputar nulos numéricos con mediana de la columna, eliminar </w:t>
            </w:r>
            <w:r w:rsidRPr="00BD7611">
              <w:rPr>
                <w:rFonts w:ascii="Arial" w:eastAsia="Arial" w:hAnsi="Arial" w:cs="Arial"/>
                <w:color w:val="404040"/>
                <w:sz w:val="17"/>
                <w:szCs w:val="17"/>
                <w:lang w:val="es-CO"/>
              </w:rPr>
              <w:lastRenderedPageBreak/>
              <w:t xml:space="preserve">duplicados por </w:t>
            </w:r>
            <w:proofErr w:type="spellStart"/>
            <w:r w:rsidRPr="00BD7611">
              <w:rPr>
                <w:rFonts w:ascii="Arial" w:eastAsia="Arial" w:hAnsi="Arial" w:cs="Arial"/>
                <w:color w:val="404040"/>
                <w:sz w:val="17"/>
                <w:szCs w:val="17"/>
                <w:lang w:val="es-CO"/>
              </w:rPr>
              <w:t>zone_code</w:t>
            </w:r>
            <w:proofErr w:type="spellEnd"/>
            <w:r w:rsidRPr="00BD7611">
              <w:rPr>
                <w:rFonts w:ascii="Arial" w:eastAsia="Arial" w:hAnsi="Arial" w:cs="Arial"/>
                <w:color w:val="404040"/>
                <w:sz w:val="17"/>
                <w:szCs w:val="17"/>
                <w:lang w:val="es-CO"/>
              </w:rPr>
              <w:t xml:space="preserve"> conservando el más reciente</w:t>
            </w:r>
          </w:p>
          <w:p w14:paraId="5BA4F469"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3. Implementar normalización Min-Max para todas las variables numéricas dejando valores en escala [0, 1]</w:t>
            </w:r>
          </w:p>
          <w:p w14:paraId="62414033"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4. Estandarizar textos: quitar tildes, convertir a minúsculas, eliminar espacios extra en </w:t>
            </w:r>
            <w:proofErr w:type="spellStart"/>
            <w:r w:rsidRPr="00BD7611">
              <w:rPr>
                <w:rFonts w:ascii="Arial" w:eastAsia="Arial" w:hAnsi="Arial" w:cs="Arial"/>
                <w:color w:val="404040"/>
                <w:sz w:val="17"/>
                <w:szCs w:val="17"/>
                <w:lang w:val="es-CO"/>
              </w:rPr>
              <w:t>zone_name</w:t>
            </w:r>
            <w:proofErr w:type="spellEnd"/>
          </w:p>
          <w:p w14:paraId="7C48DF7B"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5. Persistir </w:t>
            </w:r>
            <w:proofErr w:type="spellStart"/>
            <w:r w:rsidRPr="00BD7611">
              <w:rPr>
                <w:rFonts w:ascii="Arial" w:eastAsia="Arial" w:hAnsi="Arial" w:cs="Arial"/>
                <w:color w:val="404040"/>
                <w:sz w:val="17"/>
                <w:szCs w:val="17"/>
                <w:lang w:val="es-CO"/>
              </w:rPr>
              <w:t>TransformationRun</w:t>
            </w:r>
            <w:proofErr w:type="spellEnd"/>
            <w:r w:rsidRPr="00BD7611">
              <w:rPr>
                <w:rFonts w:ascii="Arial" w:eastAsia="Arial" w:hAnsi="Arial" w:cs="Arial"/>
                <w:color w:val="404040"/>
                <w:sz w:val="17"/>
                <w:szCs w:val="17"/>
                <w:lang w:val="es-CO"/>
              </w:rPr>
              <w:t xml:space="preserve"> y </w:t>
            </w:r>
            <w:proofErr w:type="spellStart"/>
            <w:r w:rsidRPr="00BD7611">
              <w:rPr>
                <w:rFonts w:ascii="Arial" w:eastAsia="Arial" w:hAnsi="Arial" w:cs="Arial"/>
                <w:color w:val="404040"/>
                <w:sz w:val="17"/>
                <w:szCs w:val="17"/>
                <w:lang w:val="es-CO"/>
              </w:rPr>
              <w:t>TransformedZoneData</w:t>
            </w:r>
            <w:proofErr w:type="spellEnd"/>
            <w:r w:rsidRPr="00BD7611">
              <w:rPr>
                <w:rFonts w:ascii="Arial" w:eastAsia="Arial" w:hAnsi="Arial" w:cs="Arial"/>
                <w:color w:val="404040"/>
                <w:sz w:val="17"/>
                <w:szCs w:val="17"/>
                <w:lang w:val="es-CO"/>
              </w:rPr>
              <w:t xml:space="preserve"> en la base de datos de ms-</w:t>
            </w:r>
            <w:proofErr w:type="spellStart"/>
            <w:r w:rsidRPr="00BD7611">
              <w:rPr>
                <w:rFonts w:ascii="Arial" w:eastAsia="Arial" w:hAnsi="Arial" w:cs="Arial"/>
                <w:color w:val="404040"/>
                <w:sz w:val="17"/>
                <w:szCs w:val="17"/>
                <w:lang w:val="es-CO"/>
              </w:rPr>
              <w:t>transformation</w:t>
            </w:r>
            <w:proofErr w:type="spellEnd"/>
          </w:p>
          <w:p w14:paraId="12B274A9" w14:textId="77777777" w:rsidR="00B81E80" w:rsidRDefault="006F563A">
            <w:pPr>
              <w:spacing w:before="30" w:after="30"/>
            </w:pPr>
            <w:r>
              <w:rPr>
                <w:rFonts w:ascii="Arial" w:eastAsia="Arial" w:hAnsi="Arial" w:cs="Arial"/>
                <w:color w:val="404040"/>
                <w:sz w:val="17"/>
                <w:szCs w:val="17"/>
              </w:rPr>
              <w:t xml:space="preserve">6. </w:t>
            </w:r>
            <w:proofErr w:type="spellStart"/>
            <w:r>
              <w:rPr>
                <w:rFonts w:ascii="Arial" w:eastAsia="Arial" w:hAnsi="Arial" w:cs="Arial"/>
                <w:color w:val="404040"/>
                <w:sz w:val="17"/>
                <w:szCs w:val="17"/>
              </w:rPr>
              <w:t>Retornar</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transformation_run_id</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total_zones_processed</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rules_</w:t>
            </w:r>
            <w:proofErr w:type="gramStart"/>
            <w:r>
              <w:rPr>
                <w:rFonts w:ascii="Arial" w:eastAsia="Arial" w:hAnsi="Arial" w:cs="Arial"/>
                <w:color w:val="404040"/>
                <w:sz w:val="17"/>
                <w:szCs w:val="17"/>
              </w:rPr>
              <w:t>applied</w:t>
            </w:r>
            <w:proofErr w:type="spellEnd"/>
            <w:r>
              <w:rPr>
                <w:rFonts w:ascii="Arial" w:eastAsia="Arial" w:hAnsi="Arial" w:cs="Arial"/>
                <w:color w:val="404040"/>
                <w:sz w:val="17"/>
                <w:szCs w:val="17"/>
              </w:rPr>
              <w:t>[</w:t>
            </w:r>
            <w:proofErr w:type="gramEnd"/>
            <w:r>
              <w:rPr>
                <w:rFonts w:ascii="Arial" w:eastAsia="Arial" w:hAnsi="Arial" w:cs="Arial"/>
                <w:color w:val="404040"/>
                <w:sz w:val="17"/>
                <w:szCs w:val="17"/>
              </w:rPr>
              <w:t xml:space="preserve">] y </w:t>
            </w:r>
            <w:proofErr w:type="spellStart"/>
            <w:r>
              <w:rPr>
                <w:rFonts w:ascii="Arial" w:eastAsia="Arial" w:hAnsi="Arial" w:cs="Arial"/>
                <w:color w:val="404040"/>
                <w:sz w:val="17"/>
                <w:szCs w:val="17"/>
              </w:rPr>
              <w:t>output_version</w:t>
            </w:r>
            <w:proofErr w:type="spellEnd"/>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3323E5A"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lastRenderedPageBreak/>
              <w:t>Pipeline de transformación funcional (escala 0-1)</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98EDD10"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Los datos normalizados tienen valores entre 0.0 y 1.0 en todas las variables numéricas</w:t>
            </w:r>
          </w:p>
          <w:p w14:paraId="18C3648A"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No hay pérdida de registros válidos durante la transformación (solo se eliminan duplicados)</w:t>
            </w:r>
          </w:p>
          <w:p w14:paraId="1AF4BEAD"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lastRenderedPageBreak/>
              <w:t xml:space="preserve">✓ El </w:t>
            </w:r>
            <w:proofErr w:type="spellStart"/>
            <w:r w:rsidRPr="00BD7611">
              <w:rPr>
                <w:rFonts w:ascii="Arial" w:eastAsia="Arial" w:hAnsi="Arial" w:cs="Arial"/>
                <w:color w:val="404040"/>
                <w:sz w:val="17"/>
                <w:szCs w:val="17"/>
                <w:lang w:val="es-CO"/>
              </w:rPr>
              <w:t>transformation_run_id</w:t>
            </w:r>
            <w:proofErr w:type="spellEnd"/>
            <w:r w:rsidRPr="00BD7611">
              <w:rPr>
                <w:rFonts w:ascii="Arial" w:eastAsia="Arial" w:hAnsi="Arial" w:cs="Arial"/>
                <w:color w:val="404040"/>
                <w:sz w:val="17"/>
                <w:szCs w:val="17"/>
                <w:lang w:val="es-CO"/>
              </w:rPr>
              <w:t xml:space="preserve"> es retornado y almacenado para trazabilidad posterior</w:t>
            </w:r>
          </w:p>
          <w:p w14:paraId="3A43C3B2"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Los textos de </w:t>
            </w:r>
            <w:proofErr w:type="spellStart"/>
            <w:r w:rsidRPr="00BD7611">
              <w:rPr>
                <w:rFonts w:ascii="Arial" w:eastAsia="Arial" w:hAnsi="Arial" w:cs="Arial"/>
                <w:color w:val="404040"/>
                <w:sz w:val="17"/>
                <w:szCs w:val="17"/>
                <w:lang w:val="es-CO"/>
              </w:rPr>
              <w:t>zone_name</w:t>
            </w:r>
            <w:proofErr w:type="spellEnd"/>
            <w:r w:rsidRPr="00BD7611">
              <w:rPr>
                <w:rFonts w:ascii="Arial" w:eastAsia="Arial" w:hAnsi="Arial" w:cs="Arial"/>
                <w:color w:val="404040"/>
                <w:sz w:val="17"/>
                <w:szCs w:val="17"/>
                <w:lang w:val="es-CO"/>
              </w:rPr>
              <w:t xml:space="preserve"> quedan estandarizados (sin tildes, minúsculas, sin espacios extra)</w:t>
            </w:r>
          </w:p>
          <w:p w14:paraId="54B75D21"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rechaza </w:t>
            </w:r>
            <w:proofErr w:type="spellStart"/>
            <w:r w:rsidRPr="00BD7611">
              <w:rPr>
                <w:rFonts w:ascii="Arial" w:eastAsia="Arial" w:hAnsi="Arial" w:cs="Arial"/>
                <w:color w:val="404040"/>
                <w:sz w:val="17"/>
                <w:szCs w:val="17"/>
                <w:lang w:val="es-CO"/>
              </w:rPr>
              <w:t>dataset_load_id</w:t>
            </w:r>
            <w:proofErr w:type="spellEnd"/>
            <w:r w:rsidRPr="00BD7611">
              <w:rPr>
                <w:rFonts w:ascii="Arial" w:eastAsia="Arial" w:hAnsi="Arial" w:cs="Arial"/>
                <w:color w:val="404040"/>
                <w:sz w:val="17"/>
                <w:szCs w:val="17"/>
                <w:lang w:val="es-CO"/>
              </w:rPr>
              <w:t xml:space="preserve"> que no exista o que no tenga estado VALID</w:t>
            </w:r>
          </w:p>
          <w:p w14:paraId="197C902F"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La transformación de 500 registros tarda menos de 3 segundos</w:t>
            </w:r>
          </w:p>
        </w:tc>
      </w:tr>
      <w:tr w:rsidR="00B81E80" w:rsidRPr="0066053B" w14:paraId="2FFBF8EA" w14:textId="77777777">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4BA4461B" w14:textId="77777777" w:rsidR="00B81E80" w:rsidRDefault="006F563A">
            <w:pPr>
              <w:spacing w:before="30" w:after="30"/>
            </w:pPr>
            <w:r>
              <w:rPr>
                <w:rFonts w:ascii="Arial" w:eastAsia="Arial" w:hAnsi="Arial" w:cs="Arial"/>
                <w:b/>
                <w:bCs/>
                <w:color w:val="404040"/>
                <w:sz w:val="17"/>
                <w:szCs w:val="17"/>
              </w:rPr>
              <w:lastRenderedPageBreak/>
              <w:t>HU-08</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7822572B" w14:textId="77777777" w:rsidR="00B81E80" w:rsidRDefault="006F563A">
            <w:pPr>
              <w:spacing w:before="30" w:after="30"/>
            </w:pPr>
            <w:proofErr w:type="spellStart"/>
            <w:r>
              <w:rPr>
                <w:rFonts w:ascii="Arial" w:eastAsia="Arial" w:hAnsi="Arial" w:cs="Arial"/>
                <w:color w:val="404040"/>
                <w:sz w:val="17"/>
                <w:szCs w:val="17"/>
              </w:rPr>
              <w:t>Observabilidad</w:t>
            </w:r>
            <w:proofErr w:type="spellEnd"/>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5876F2E6"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Como equipo quiero verificar el estado de los servicios para facilitar pruebas</w:t>
            </w:r>
          </w:p>
        </w:tc>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66513925" w14:textId="2C0447F5" w:rsidR="00B81E80" w:rsidRDefault="00BD7611">
            <w:pPr>
              <w:spacing w:before="30" w:after="30"/>
            </w:pPr>
            <w:r>
              <w:rPr>
                <w:rFonts w:ascii="Arial" w:eastAsia="Arial" w:hAnsi="Arial" w:cs="Arial"/>
                <w:color w:val="404040"/>
                <w:sz w:val="17"/>
                <w:szCs w:val="17"/>
              </w:rPr>
              <w:t>Juan Tovio</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550A273E" w14:textId="77777777" w:rsidR="00B81E80" w:rsidRDefault="006F563A">
            <w:pPr>
              <w:spacing w:before="30" w:after="30"/>
            </w:pPr>
            <w:r>
              <w:rPr>
                <w:rFonts w:ascii="Arial" w:eastAsia="Arial" w:hAnsi="Arial" w:cs="Arial"/>
                <w:color w:val="404040"/>
                <w:sz w:val="17"/>
                <w:szCs w:val="17"/>
              </w:rPr>
              <w:t xml:space="preserve">1. </w:t>
            </w:r>
            <w:proofErr w:type="spellStart"/>
            <w:r>
              <w:rPr>
                <w:rFonts w:ascii="Arial" w:eastAsia="Arial" w:hAnsi="Arial" w:cs="Arial"/>
                <w:color w:val="404040"/>
                <w:sz w:val="17"/>
                <w:szCs w:val="17"/>
              </w:rPr>
              <w:t>Implementar</w:t>
            </w:r>
            <w:proofErr w:type="spellEnd"/>
            <w:r>
              <w:rPr>
                <w:rFonts w:ascii="Arial" w:eastAsia="Arial" w:hAnsi="Arial" w:cs="Arial"/>
                <w:color w:val="404040"/>
                <w:sz w:val="17"/>
                <w:szCs w:val="17"/>
              </w:rPr>
              <w:t xml:space="preserve"> endpoint GET /health </w:t>
            </w:r>
            <w:proofErr w:type="spellStart"/>
            <w:r>
              <w:rPr>
                <w:rFonts w:ascii="Arial" w:eastAsia="Arial" w:hAnsi="Arial" w:cs="Arial"/>
                <w:color w:val="404040"/>
                <w:sz w:val="17"/>
                <w:szCs w:val="17"/>
              </w:rPr>
              <w:t>en</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cada</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microservicio</w:t>
            </w:r>
            <w:proofErr w:type="spellEnd"/>
            <w:r>
              <w:rPr>
                <w:rFonts w:ascii="Arial" w:eastAsia="Arial" w:hAnsi="Arial" w:cs="Arial"/>
                <w:color w:val="404040"/>
                <w:sz w:val="17"/>
                <w:szCs w:val="17"/>
              </w:rPr>
              <w:t xml:space="preserve"> backend (</w:t>
            </w:r>
            <w:proofErr w:type="spellStart"/>
            <w:r>
              <w:rPr>
                <w:rFonts w:ascii="Arial" w:eastAsia="Arial" w:hAnsi="Arial" w:cs="Arial"/>
                <w:color w:val="404040"/>
                <w:sz w:val="17"/>
                <w:szCs w:val="17"/>
              </w:rPr>
              <w:t>ms</w:t>
            </w:r>
            <w:proofErr w:type="spellEnd"/>
            <w:r>
              <w:rPr>
                <w:rFonts w:ascii="Arial" w:eastAsia="Arial" w:hAnsi="Arial" w:cs="Arial"/>
                <w:color w:val="404040"/>
                <w:sz w:val="17"/>
                <w:szCs w:val="17"/>
              </w:rPr>
              <w:t xml:space="preserve">-ingestion, </w:t>
            </w:r>
            <w:proofErr w:type="spellStart"/>
            <w:r>
              <w:rPr>
                <w:rFonts w:ascii="Arial" w:eastAsia="Arial" w:hAnsi="Arial" w:cs="Arial"/>
                <w:color w:val="404040"/>
                <w:sz w:val="17"/>
                <w:szCs w:val="17"/>
              </w:rPr>
              <w:t>ms</w:t>
            </w:r>
            <w:proofErr w:type="spellEnd"/>
            <w:r>
              <w:rPr>
                <w:rFonts w:ascii="Arial" w:eastAsia="Arial" w:hAnsi="Arial" w:cs="Arial"/>
                <w:color w:val="404040"/>
                <w:sz w:val="17"/>
                <w:szCs w:val="17"/>
              </w:rPr>
              <w:t xml:space="preserve">-transformation, </w:t>
            </w:r>
            <w:proofErr w:type="spellStart"/>
            <w:r>
              <w:rPr>
                <w:rFonts w:ascii="Arial" w:eastAsia="Arial" w:hAnsi="Arial" w:cs="Arial"/>
                <w:color w:val="404040"/>
                <w:sz w:val="17"/>
                <w:szCs w:val="17"/>
              </w:rPr>
              <w:t>bff</w:t>
            </w:r>
            <w:proofErr w:type="spellEnd"/>
            <w:r>
              <w:rPr>
                <w:rFonts w:ascii="Arial" w:eastAsia="Arial" w:hAnsi="Arial" w:cs="Arial"/>
                <w:color w:val="404040"/>
                <w:sz w:val="17"/>
                <w:szCs w:val="17"/>
              </w:rPr>
              <w:t>-gateway)</w:t>
            </w:r>
          </w:p>
          <w:p w14:paraId="01905775" w14:textId="77777777" w:rsidR="00B81E80" w:rsidRDefault="006F563A">
            <w:pPr>
              <w:spacing w:before="30" w:after="30"/>
            </w:pPr>
            <w:r>
              <w:rPr>
                <w:rFonts w:ascii="Arial" w:eastAsia="Arial" w:hAnsi="Arial" w:cs="Arial"/>
                <w:color w:val="404040"/>
                <w:sz w:val="17"/>
                <w:szCs w:val="17"/>
              </w:rPr>
              <w:t xml:space="preserve">2. </w:t>
            </w:r>
            <w:proofErr w:type="spellStart"/>
            <w:r>
              <w:rPr>
                <w:rFonts w:ascii="Arial" w:eastAsia="Arial" w:hAnsi="Arial" w:cs="Arial"/>
                <w:color w:val="404040"/>
                <w:sz w:val="17"/>
                <w:szCs w:val="17"/>
              </w:rPr>
              <w:t>Incluir</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en</w:t>
            </w:r>
            <w:proofErr w:type="spellEnd"/>
            <w:r>
              <w:rPr>
                <w:rFonts w:ascii="Arial" w:eastAsia="Arial" w:hAnsi="Arial" w:cs="Arial"/>
                <w:color w:val="404040"/>
                <w:sz w:val="17"/>
                <w:szCs w:val="17"/>
              </w:rPr>
              <w:t xml:space="preserve"> la </w:t>
            </w:r>
            <w:proofErr w:type="spellStart"/>
            <w:r>
              <w:rPr>
                <w:rFonts w:ascii="Arial" w:eastAsia="Arial" w:hAnsi="Arial" w:cs="Arial"/>
                <w:color w:val="404040"/>
                <w:sz w:val="17"/>
                <w:szCs w:val="17"/>
              </w:rPr>
              <w:t>respuesta</w:t>
            </w:r>
            <w:proofErr w:type="spellEnd"/>
            <w:r>
              <w:rPr>
                <w:rFonts w:ascii="Arial" w:eastAsia="Arial" w:hAnsi="Arial" w:cs="Arial"/>
                <w:color w:val="404040"/>
                <w:sz w:val="17"/>
                <w:szCs w:val="17"/>
              </w:rPr>
              <w:t xml:space="preserve"> del /health: status ("healthy"/"unhealthy"), </w:t>
            </w:r>
            <w:proofErr w:type="spellStart"/>
            <w:r>
              <w:rPr>
                <w:rFonts w:ascii="Arial" w:eastAsia="Arial" w:hAnsi="Arial" w:cs="Arial"/>
                <w:color w:val="404040"/>
                <w:sz w:val="17"/>
                <w:szCs w:val="17"/>
              </w:rPr>
              <w:t>service_name</w:t>
            </w:r>
            <w:proofErr w:type="spellEnd"/>
            <w:r>
              <w:rPr>
                <w:rFonts w:ascii="Arial" w:eastAsia="Arial" w:hAnsi="Arial" w:cs="Arial"/>
                <w:color w:val="404040"/>
                <w:sz w:val="17"/>
                <w:szCs w:val="17"/>
              </w:rPr>
              <w:t xml:space="preserve">, version, </w:t>
            </w:r>
            <w:proofErr w:type="spellStart"/>
            <w:r>
              <w:rPr>
                <w:rFonts w:ascii="Arial" w:eastAsia="Arial" w:hAnsi="Arial" w:cs="Arial"/>
                <w:color w:val="404040"/>
                <w:sz w:val="17"/>
                <w:szCs w:val="17"/>
              </w:rPr>
              <w:t>db_connected</w:t>
            </w:r>
            <w:proofErr w:type="spellEnd"/>
            <w:r>
              <w:rPr>
                <w:rFonts w:ascii="Arial" w:eastAsia="Arial" w:hAnsi="Arial" w:cs="Arial"/>
                <w:color w:val="404040"/>
                <w:sz w:val="17"/>
                <w:szCs w:val="17"/>
              </w:rPr>
              <w:t xml:space="preserve"> (bool), timestamp</w:t>
            </w:r>
          </w:p>
          <w:p w14:paraId="1977E67E"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3. Configurar verificación de conexión a la base de datos dentro del /</w:t>
            </w:r>
            <w:proofErr w:type="spellStart"/>
            <w:r w:rsidRPr="00BD7611">
              <w:rPr>
                <w:rFonts w:ascii="Arial" w:eastAsia="Arial" w:hAnsi="Arial" w:cs="Arial"/>
                <w:color w:val="404040"/>
                <w:sz w:val="17"/>
                <w:szCs w:val="17"/>
                <w:lang w:val="es-CO"/>
              </w:rPr>
              <w:t>health</w:t>
            </w:r>
            <w:proofErr w:type="spellEnd"/>
            <w:r w:rsidRPr="00BD7611">
              <w:rPr>
                <w:rFonts w:ascii="Arial" w:eastAsia="Arial" w:hAnsi="Arial" w:cs="Arial"/>
                <w:color w:val="404040"/>
                <w:sz w:val="17"/>
                <w:szCs w:val="17"/>
                <w:lang w:val="es-CO"/>
              </w:rPr>
              <w:t xml:space="preserve">: intenta una </w:t>
            </w:r>
            <w:proofErr w:type="spellStart"/>
            <w:r w:rsidRPr="00BD7611">
              <w:rPr>
                <w:rFonts w:ascii="Arial" w:eastAsia="Arial" w:hAnsi="Arial" w:cs="Arial"/>
                <w:color w:val="404040"/>
                <w:sz w:val="17"/>
                <w:szCs w:val="17"/>
                <w:lang w:val="es-CO"/>
              </w:rPr>
              <w:t>query</w:t>
            </w:r>
            <w:proofErr w:type="spellEnd"/>
            <w:r w:rsidRPr="00BD7611">
              <w:rPr>
                <w:rFonts w:ascii="Arial" w:eastAsia="Arial" w:hAnsi="Arial" w:cs="Arial"/>
                <w:color w:val="404040"/>
                <w:sz w:val="17"/>
                <w:szCs w:val="17"/>
                <w:lang w:val="es-CO"/>
              </w:rPr>
              <w:t xml:space="preserve"> simple (SELECT 1)</w:t>
            </w:r>
          </w:p>
          <w:p w14:paraId="27D23217"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4. Agregar página de "Estado del sistema" en el </w:t>
            </w:r>
            <w:proofErr w:type="spellStart"/>
            <w:r w:rsidRPr="00BD7611">
              <w:rPr>
                <w:rFonts w:ascii="Arial" w:eastAsia="Arial" w:hAnsi="Arial" w:cs="Arial"/>
                <w:color w:val="404040"/>
                <w:sz w:val="17"/>
                <w:szCs w:val="17"/>
                <w:lang w:val="es-CO"/>
              </w:rPr>
              <w:t>frontend</w:t>
            </w:r>
            <w:proofErr w:type="spellEnd"/>
            <w:r w:rsidRPr="00BD7611">
              <w:rPr>
                <w:rFonts w:ascii="Arial" w:eastAsia="Arial" w:hAnsi="Arial" w:cs="Arial"/>
                <w:color w:val="404040"/>
                <w:sz w:val="17"/>
                <w:szCs w:val="17"/>
                <w:lang w:val="es-CO"/>
              </w:rPr>
              <w:t xml:space="preserve"> que </w:t>
            </w:r>
            <w:r w:rsidRPr="00BD7611">
              <w:rPr>
                <w:rFonts w:ascii="Arial" w:eastAsia="Arial" w:hAnsi="Arial" w:cs="Arial"/>
                <w:color w:val="404040"/>
                <w:sz w:val="17"/>
                <w:szCs w:val="17"/>
                <w:lang w:val="es-CO"/>
              </w:rPr>
              <w:lastRenderedPageBreak/>
              <w:t>consulte /</w:t>
            </w:r>
            <w:proofErr w:type="spellStart"/>
            <w:r w:rsidRPr="00BD7611">
              <w:rPr>
                <w:rFonts w:ascii="Arial" w:eastAsia="Arial" w:hAnsi="Arial" w:cs="Arial"/>
                <w:color w:val="404040"/>
                <w:sz w:val="17"/>
                <w:szCs w:val="17"/>
                <w:lang w:val="es-CO"/>
              </w:rPr>
              <w:t>health</w:t>
            </w:r>
            <w:proofErr w:type="spellEnd"/>
            <w:r w:rsidRPr="00BD7611">
              <w:rPr>
                <w:rFonts w:ascii="Arial" w:eastAsia="Arial" w:hAnsi="Arial" w:cs="Arial"/>
                <w:color w:val="404040"/>
                <w:sz w:val="17"/>
                <w:szCs w:val="17"/>
                <w:lang w:val="es-CO"/>
              </w:rPr>
              <w:t xml:space="preserve"> de todos los servicios mediante el BFF</w:t>
            </w:r>
          </w:p>
          <w:p w14:paraId="45D851D1"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5. Mostrar semáforo visual en la UI por cada servicio: verde (</w:t>
            </w:r>
            <w:proofErr w:type="spellStart"/>
            <w:r w:rsidRPr="00BD7611">
              <w:rPr>
                <w:rFonts w:ascii="Arial" w:eastAsia="Arial" w:hAnsi="Arial" w:cs="Arial"/>
                <w:color w:val="404040"/>
                <w:sz w:val="17"/>
                <w:szCs w:val="17"/>
                <w:lang w:val="es-CO"/>
              </w:rPr>
              <w:t>healthy</w:t>
            </w:r>
            <w:proofErr w:type="spellEnd"/>
            <w:r w:rsidRPr="00BD7611">
              <w:rPr>
                <w:rFonts w:ascii="Arial" w:eastAsia="Arial" w:hAnsi="Arial" w:cs="Arial"/>
                <w:color w:val="404040"/>
                <w:sz w:val="17"/>
                <w:szCs w:val="17"/>
                <w:lang w:val="es-CO"/>
              </w:rPr>
              <w:t>), rojo (</w:t>
            </w:r>
            <w:proofErr w:type="spellStart"/>
            <w:r w:rsidRPr="00BD7611">
              <w:rPr>
                <w:rFonts w:ascii="Arial" w:eastAsia="Arial" w:hAnsi="Arial" w:cs="Arial"/>
                <w:color w:val="404040"/>
                <w:sz w:val="17"/>
                <w:szCs w:val="17"/>
                <w:lang w:val="es-CO"/>
              </w:rPr>
              <w:t>unhealthy</w:t>
            </w:r>
            <w:proofErr w:type="spellEnd"/>
            <w:r w:rsidRPr="00BD7611">
              <w:rPr>
                <w:rFonts w:ascii="Arial" w:eastAsia="Arial" w:hAnsi="Arial" w:cs="Arial"/>
                <w:color w:val="404040"/>
                <w:sz w:val="17"/>
                <w:szCs w:val="17"/>
                <w:lang w:val="es-CO"/>
              </w:rPr>
              <w:t>), gris (sin respuesta)</w:t>
            </w:r>
          </w:p>
          <w:p w14:paraId="16C79CA0"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6. Configurar </w:t>
            </w:r>
            <w:proofErr w:type="spellStart"/>
            <w:r w:rsidRPr="00BD7611">
              <w:rPr>
                <w:rFonts w:ascii="Arial" w:eastAsia="Arial" w:hAnsi="Arial" w:cs="Arial"/>
                <w:color w:val="404040"/>
                <w:sz w:val="17"/>
                <w:szCs w:val="17"/>
                <w:lang w:val="es-CO"/>
              </w:rPr>
              <w:t>healthcheck</w:t>
            </w:r>
            <w:proofErr w:type="spellEnd"/>
            <w:r w:rsidRPr="00BD7611">
              <w:rPr>
                <w:rFonts w:ascii="Arial" w:eastAsia="Arial" w:hAnsi="Arial" w:cs="Arial"/>
                <w:color w:val="404040"/>
                <w:sz w:val="17"/>
                <w:szCs w:val="17"/>
                <w:lang w:val="es-CO"/>
              </w:rPr>
              <w:t xml:space="preserve"> en </w:t>
            </w:r>
            <w:proofErr w:type="spellStart"/>
            <w:r w:rsidRPr="00BD7611">
              <w:rPr>
                <w:rFonts w:ascii="Arial" w:eastAsia="Arial" w:hAnsi="Arial" w:cs="Arial"/>
                <w:color w:val="404040"/>
                <w:sz w:val="17"/>
                <w:szCs w:val="17"/>
                <w:lang w:val="es-CO"/>
              </w:rPr>
              <w:t>docker-compose.yml</w:t>
            </w:r>
            <w:proofErr w:type="spellEnd"/>
            <w:r w:rsidRPr="00BD7611">
              <w:rPr>
                <w:rFonts w:ascii="Arial" w:eastAsia="Arial" w:hAnsi="Arial" w:cs="Arial"/>
                <w:color w:val="404040"/>
                <w:sz w:val="17"/>
                <w:szCs w:val="17"/>
                <w:lang w:val="es-CO"/>
              </w:rPr>
              <w:t xml:space="preserve"> para que Docker reinicie servicios caídos automáticamente</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02D07242"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lastRenderedPageBreak/>
              <w:t xml:space="preserve">Health </w:t>
            </w:r>
            <w:proofErr w:type="spellStart"/>
            <w:r w:rsidRPr="00BD7611">
              <w:rPr>
                <w:rFonts w:ascii="Arial" w:eastAsia="Arial" w:hAnsi="Arial" w:cs="Arial"/>
                <w:color w:val="404040"/>
                <w:sz w:val="17"/>
                <w:szCs w:val="17"/>
                <w:lang w:val="es-CO"/>
              </w:rPr>
              <w:t>check</w:t>
            </w:r>
            <w:proofErr w:type="spellEnd"/>
            <w:r w:rsidRPr="00BD7611">
              <w:rPr>
                <w:rFonts w:ascii="Arial" w:eastAsia="Arial" w:hAnsi="Arial" w:cs="Arial"/>
                <w:color w:val="404040"/>
                <w:sz w:val="17"/>
                <w:szCs w:val="17"/>
                <w:lang w:val="es-CO"/>
              </w:rPr>
              <w:t xml:space="preserve"> funcional en todos los servicios</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11BBF012"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Todos los microservicios retornan HTTP 200 con {"</w:t>
            </w:r>
            <w:proofErr w:type="gramStart"/>
            <w:r w:rsidRPr="00BD7611">
              <w:rPr>
                <w:rFonts w:ascii="Arial" w:eastAsia="Arial" w:hAnsi="Arial" w:cs="Arial"/>
                <w:color w:val="404040"/>
                <w:sz w:val="17"/>
                <w:szCs w:val="17"/>
                <w:lang w:val="es-CO"/>
              </w:rPr>
              <w:t>status</w:t>
            </w:r>
            <w:proofErr w:type="gramEnd"/>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healthy</w:t>
            </w:r>
            <w:proofErr w:type="spellEnd"/>
            <w:r w:rsidRPr="00BD7611">
              <w:rPr>
                <w:rFonts w:ascii="Arial" w:eastAsia="Arial" w:hAnsi="Arial" w:cs="Arial"/>
                <w:color w:val="404040"/>
                <w:sz w:val="17"/>
                <w:szCs w:val="17"/>
                <w:lang w:val="es-CO"/>
              </w:rPr>
              <w:t>"} cuando están operativos</w:t>
            </w:r>
          </w:p>
          <w:p w14:paraId="71F5AED1"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w:t>
            </w:r>
            <w:proofErr w:type="spellStart"/>
            <w:r w:rsidRPr="00BD7611">
              <w:rPr>
                <w:rFonts w:ascii="Arial" w:eastAsia="Arial" w:hAnsi="Arial" w:cs="Arial"/>
                <w:color w:val="404040"/>
                <w:sz w:val="17"/>
                <w:szCs w:val="17"/>
                <w:lang w:val="es-CO"/>
              </w:rPr>
              <w:t>health</w:t>
            </w:r>
            <w:proofErr w:type="spellEnd"/>
            <w:r w:rsidRPr="00BD7611">
              <w:rPr>
                <w:rFonts w:ascii="Arial" w:eastAsia="Arial" w:hAnsi="Arial" w:cs="Arial"/>
                <w:color w:val="404040"/>
                <w:sz w:val="17"/>
                <w:szCs w:val="17"/>
                <w:lang w:val="es-CO"/>
              </w:rPr>
              <w:t xml:space="preserve"> retorna HTTP 503 cuando la conexión a la base de datos falla</w:t>
            </w:r>
          </w:p>
          <w:p w14:paraId="79407551"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La página de estado en la UI muestra el semáforo correcto para cada servicio</w:t>
            </w:r>
          </w:p>
          <w:p w14:paraId="38E1AC1F"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campo </w:t>
            </w:r>
            <w:proofErr w:type="spellStart"/>
            <w:r w:rsidRPr="00BD7611">
              <w:rPr>
                <w:rFonts w:ascii="Arial" w:eastAsia="Arial" w:hAnsi="Arial" w:cs="Arial"/>
                <w:color w:val="404040"/>
                <w:sz w:val="17"/>
                <w:szCs w:val="17"/>
                <w:lang w:val="es-CO"/>
              </w:rPr>
              <w:t>db_connected</w:t>
            </w:r>
            <w:proofErr w:type="spellEnd"/>
            <w:r w:rsidRPr="00BD7611">
              <w:rPr>
                <w:rFonts w:ascii="Arial" w:eastAsia="Arial" w:hAnsi="Arial" w:cs="Arial"/>
                <w:color w:val="404040"/>
                <w:sz w:val="17"/>
                <w:szCs w:val="17"/>
                <w:lang w:val="es-CO"/>
              </w:rPr>
              <w:t xml:space="preserve"> refleja con precisión si la BD está accesible</w:t>
            </w:r>
          </w:p>
          <w:p w14:paraId="4494F94D"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Docker reinicia automáticamente un contenedor caído gracias al </w:t>
            </w:r>
            <w:proofErr w:type="spellStart"/>
            <w:r w:rsidRPr="00BD7611">
              <w:rPr>
                <w:rFonts w:ascii="Arial" w:eastAsia="Arial" w:hAnsi="Arial" w:cs="Arial"/>
                <w:color w:val="404040"/>
                <w:sz w:val="17"/>
                <w:szCs w:val="17"/>
                <w:lang w:val="es-CO"/>
              </w:rPr>
              <w:t>healthcheck</w:t>
            </w:r>
            <w:proofErr w:type="spellEnd"/>
            <w:r w:rsidRPr="00BD7611">
              <w:rPr>
                <w:rFonts w:ascii="Arial" w:eastAsia="Arial" w:hAnsi="Arial" w:cs="Arial"/>
                <w:color w:val="404040"/>
                <w:sz w:val="17"/>
                <w:szCs w:val="17"/>
                <w:lang w:val="es-CO"/>
              </w:rPr>
              <w:t xml:space="preserve"> configurado</w:t>
            </w:r>
          </w:p>
          <w:p w14:paraId="222CE939"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w:t>
            </w:r>
            <w:proofErr w:type="spellStart"/>
            <w:r w:rsidRPr="00BD7611">
              <w:rPr>
                <w:rFonts w:ascii="Arial" w:eastAsia="Arial" w:hAnsi="Arial" w:cs="Arial"/>
                <w:color w:val="404040"/>
                <w:sz w:val="17"/>
                <w:szCs w:val="17"/>
                <w:lang w:val="es-CO"/>
              </w:rPr>
              <w:t>health</w:t>
            </w:r>
            <w:proofErr w:type="spellEnd"/>
            <w:r w:rsidRPr="00BD7611">
              <w:rPr>
                <w:rFonts w:ascii="Arial" w:eastAsia="Arial" w:hAnsi="Arial" w:cs="Arial"/>
                <w:color w:val="404040"/>
                <w:sz w:val="17"/>
                <w:szCs w:val="17"/>
                <w:lang w:val="es-CO"/>
              </w:rPr>
              <w:t xml:space="preserve"> responde en menos de 500ms</w:t>
            </w:r>
          </w:p>
        </w:tc>
      </w:tr>
      <w:tr w:rsidR="00B81E80" w:rsidRPr="0066053B" w14:paraId="0E0AB6C1"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7088EE3D" w14:textId="77777777" w:rsidR="00B81E80" w:rsidRDefault="006F563A">
            <w:pPr>
              <w:spacing w:before="30" w:after="30"/>
            </w:pPr>
            <w:r>
              <w:rPr>
                <w:rFonts w:ascii="Arial" w:eastAsia="Arial" w:hAnsi="Arial" w:cs="Arial"/>
                <w:b/>
                <w:bCs/>
                <w:color w:val="404040"/>
                <w:sz w:val="17"/>
                <w:szCs w:val="17"/>
              </w:rPr>
              <w:t>HU-09</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0289411" w14:textId="77777777" w:rsidR="00B81E80" w:rsidRDefault="006F563A">
            <w:pPr>
              <w:spacing w:before="30" w:after="30"/>
            </w:pPr>
            <w:proofErr w:type="spellStart"/>
            <w:r>
              <w:rPr>
                <w:rFonts w:ascii="Arial" w:eastAsia="Arial" w:hAnsi="Arial" w:cs="Arial"/>
                <w:color w:val="404040"/>
                <w:sz w:val="17"/>
                <w:szCs w:val="17"/>
              </w:rPr>
              <w:t>Auditoría</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Básica</w:t>
            </w:r>
            <w:proofErr w:type="spellEnd"/>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FC53E65"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Como sistema quiero registrar eventos de carga para trazabilidad</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CF789F4" w14:textId="601151F8" w:rsidR="00B81E80" w:rsidRDefault="00BD7611">
            <w:pPr>
              <w:spacing w:before="30" w:after="30"/>
            </w:pPr>
            <w:r>
              <w:rPr>
                <w:rFonts w:ascii="Arial" w:eastAsia="Arial" w:hAnsi="Arial" w:cs="Arial"/>
                <w:color w:val="404040"/>
                <w:sz w:val="17"/>
                <w:szCs w:val="17"/>
              </w:rPr>
              <w:t>Richard Gonzalez</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F740047" w14:textId="77777777" w:rsidR="00B81E80" w:rsidRDefault="006F563A">
            <w:pPr>
              <w:spacing w:before="30" w:after="30"/>
            </w:pPr>
            <w:r>
              <w:rPr>
                <w:rFonts w:ascii="Arial" w:eastAsia="Arial" w:hAnsi="Arial" w:cs="Arial"/>
                <w:color w:val="404040"/>
                <w:sz w:val="17"/>
                <w:szCs w:val="17"/>
              </w:rPr>
              <w:t xml:space="preserve">1. </w:t>
            </w:r>
            <w:proofErr w:type="spellStart"/>
            <w:r>
              <w:rPr>
                <w:rFonts w:ascii="Arial" w:eastAsia="Arial" w:hAnsi="Arial" w:cs="Arial"/>
                <w:color w:val="404040"/>
                <w:sz w:val="17"/>
                <w:szCs w:val="17"/>
              </w:rPr>
              <w:t>Implementar</w:t>
            </w:r>
            <w:proofErr w:type="spellEnd"/>
            <w:r>
              <w:rPr>
                <w:rFonts w:ascii="Arial" w:eastAsia="Arial" w:hAnsi="Arial" w:cs="Arial"/>
                <w:color w:val="404040"/>
                <w:sz w:val="17"/>
                <w:szCs w:val="17"/>
              </w:rPr>
              <w:t xml:space="preserve"> endpoint POST /</w:t>
            </w:r>
            <w:proofErr w:type="spellStart"/>
            <w:r>
              <w:rPr>
                <w:rFonts w:ascii="Arial" w:eastAsia="Arial" w:hAnsi="Arial" w:cs="Arial"/>
                <w:color w:val="404040"/>
                <w:sz w:val="17"/>
                <w:szCs w:val="17"/>
              </w:rPr>
              <w:t>api</w:t>
            </w:r>
            <w:proofErr w:type="spellEnd"/>
            <w:r>
              <w:rPr>
                <w:rFonts w:ascii="Arial" w:eastAsia="Arial" w:hAnsi="Arial" w:cs="Arial"/>
                <w:color w:val="404040"/>
                <w:sz w:val="17"/>
                <w:szCs w:val="17"/>
              </w:rPr>
              <w:t xml:space="preserve">/v1/events </w:t>
            </w:r>
            <w:proofErr w:type="spellStart"/>
            <w:r>
              <w:rPr>
                <w:rFonts w:ascii="Arial" w:eastAsia="Arial" w:hAnsi="Arial" w:cs="Arial"/>
                <w:color w:val="404040"/>
                <w:sz w:val="17"/>
                <w:szCs w:val="17"/>
              </w:rPr>
              <w:t>en</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ms</w:t>
            </w:r>
            <w:proofErr w:type="spellEnd"/>
            <w:r>
              <w:rPr>
                <w:rFonts w:ascii="Arial" w:eastAsia="Arial" w:hAnsi="Arial" w:cs="Arial"/>
                <w:color w:val="404040"/>
                <w:sz w:val="17"/>
                <w:szCs w:val="17"/>
              </w:rPr>
              <w:t xml:space="preserve">-audit-trace para </w:t>
            </w:r>
            <w:proofErr w:type="spellStart"/>
            <w:r>
              <w:rPr>
                <w:rFonts w:ascii="Arial" w:eastAsia="Arial" w:hAnsi="Arial" w:cs="Arial"/>
                <w:color w:val="404040"/>
                <w:sz w:val="17"/>
                <w:szCs w:val="17"/>
              </w:rPr>
              <w:t>recibir</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eventos</w:t>
            </w:r>
            <w:proofErr w:type="spellEnd"/>
            <w:r>
              <w:rPr>
                <w:rFonts w:ascii="Arial" w:eastAsia="Arial" w:hAnsi="Arial" w:cs="Arial"/>
                <w:color w:val="404040"/>
                <w:sz w:val="17"/>
                <w:szCs w:val="17"/>
              </w:rPr>
              <w:t xml:space="preserve"> de </w:t>
            </w:r>
            <w:proofErr w:type="spellStart"/>
            <w:r>
              <w:rPr>
                <w:rFonts w:ascii="Arial" w:eastAsia="Arial" w:hAnsi="Arial" w:cs="Arial"/>
                <w:color w:val="404040"/>
                <w:sz w:val="17"/>
                <w:szCs w:val="17"/>
              </w:rPr>
              <w:t>auditoría</w:t>
            </w:r>
            <w:proofErr w:type="spellEnd"/>
          </w:p>
          <w:p w14:paraId="703B64D4" w14:textId="77777777" w:rsidR="00B81E80" w:rsidRDefault="006F563A">
            <w:pPr>
              <w:spacing w:before="30" w:after="30"/>
            </w:pPr>
            <w:r>
              <w:rPr>
                <w:rFonts w:ascii="Arial" w:eastAsia="Arial" w:hAnsi="Arial" w:cs="Arial"/>
                <w:color w:val="404040"/>
                <w:sz w:val="17"/>
                <w:szCs w:val="17"/>
              </w:rPr>
              <w:t xml:space="preserve">2. </w:t>
            </w:r>
            <w:proofErr w:type="spellStart"/>
            <w:r>
              <w:rPr>
                <w:rFonts w:ascii="Arial" w:eastAsia="Arial" w:hAnsi="Arial" w:cs="Arial"/>
                <w:color w:val="404040"/>
                <w:sz w:val="17"/>
                <w:szCs w:val="17"/>
              </w:rPr>
              <w:t>Diseñar</w:t>
            </w:r>
            <w:proofErr w:type="spellEnd"/>
            <w:r>
              <w:rPr>
                <w:rFonts w:ascii="Arial" w:eastAsia="Arial" w:hAnsi="Arial" w:cs="Arial"/>
                <w:color w:val="404040"/>
                <w:sz w:val="17"/>
                <w:szCs w:val="17"/>
              </w:rPr>
              <w:t xml:space="preserve"> y </w:t>
            </w:r>
            <w:proofErr w:type="spellStart"/>
            <w:r>
              <w:rPr>
                <w:rFonts w:ascii="Arial" w:eastAsia="Arial" w:hAnsi="Arial" w:cs="Arial"/>
                <w:color w:val="404040"/>
                <w:sz w:val="17"/>
                <w:szCs w:val="17"/>
              </w:rPr>
              <w:t>crear</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tabla</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audit_event</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en</w:t>
            </w:r>
            <w:proofErr w:type="spellEnd"/>
            <w:r>
              <w:rPr>
                <w:rFonts w:ascii="Arial" w:eastAsia="Arial" w:hAnsi="Arial" w:cs="Arial"/>
                <w:color w:val="404040"/>
                <w:sz w:val="17"/>
                <w:szCs w:val="17"/>
              </w:rPr>
              <w:t xml:space="preserve"> PostgreSQL del </w:t>
            </w:r>
            <w:proofErr w:type="spellStart"/>
            <w:r>
              <w:rPr>
                <w:rFonts w:ascii="Arial" w:eastAsia="Arial" w:hAnsi="Arial" w:cs="Arial"/>
                <w:color w:val="404040"/>
                <w:sz w:val="17"/>
                <w:szCs w:val="17"/>
              </w:rPr>
              <w:t>ms</w:t>
            </w:r>
            <w:proofErr w:type="spellEnd"/>
            <w:r>
              <w:rPr>
                <w:rFonts w:ascii="Arial" w:eastAsia="Arial" w:hAnsi="Arial" w:cs="Arial"/>
                <w:color w:val="404040"/>
                <w:sz w:val="17"/>
                <w:szCs w:val="17"/>
              </w:rPr>
              <w:t xml:space="preserve">-audit-trace con campos: id, </w:t>
            </w:r>
            <w:proofErr w:type="spellStart"/>
            <w:r>
              <w:rPr>
                <w:rFonts w:ascii="Arial" w:eastAsia="Arial" w:hAnsi="Arial" w:cs="Arial"/>
                <w:color w:val="404040"/>
                <w:sz w:val="17"/>
                <w:szCs w:val="17"/>
              </w:rPr>
              <w:t>event_type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service_name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reference_id</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event_summary</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created_at</w:t>
            </w:r>
            <w:proofErr w:type="spellEnd"/>
            <w:r>
              <w:rPr>
                <w:rFonts w:ascii="Arial" w:eastAsia="Arial" w:hAnsi="Arial" w:cs="Arial"/>
                <w:color w:val="404040"/>
                <w:sz w:val="17"/>
                <w:szCs w:val="17"/>
              </w:rPr>
              <w:t xml:space="preserve">, status, </w:t>
            </w:r>
            <w:proofErr w:type="spellStart"/>
            <w:r>
              <w:rPr>
                <w:rFonts w:ascii="Arial" w:eastAsia="Arial" w:hAnsi="Arial" w:cs="Arial"/>
                <w:color w:val="404040"/>
                <w:sz w:val="17"/>
                <w:szCs w:val="17"/>
              </w:rPr>
              <w:t>user_id</w:t>
            </w:r>
            <w:proofErr w:type="spellEnd"/>
          </w:p>
          <w:p w14:paraId="31980C55"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3. Integrar llamada al ms-</w:t>
            </w:r>
            <w:proofErr w:type="spellStart"/>
            <w:r w:rsidRPr="00BD7611">
              <w:rPr>
                <w:rFonts w:ascii="Arial" w:eastAsia="Arial" w:hAnsi="Arial" w:cs="Arial"/>
                <w:color w:val="404040"/>
                <w:sz w:val="17"/>
                <w:szCs w:val="17"/>
                <w:lang w:val="es-CO"/>
              </w:rPr>
              <w:t>audit</w:t>
            </w:r>
            <w:proofErr w:type="spellEnd"/>
            <w:r w:rsidRPr="00BD7611">
              <w:rPr>
                <w:rFonts w:ascii="Arial" w:eastAsia="Arial" w:hAnsi="Arial" w:cs="Arial"/>
                <w:color w:val="404040"/>
                <w:sz w:val="17"/>
                <w:szCs w:val="17"/>
                <w:lang w:val="es-CO"/>
              </w:rPr>
              <w:t>-trace desde ms-</w:t>
            </w:r>
            <w:proofErr w:type="spellStart"/>
            <w:r w:rsidRPr="00BD7611">
              <w:rPr>
                <w:rFonts w:ascii="Arial" w:eastAsia="Arial" w:hAnsi="Arial" w:cs="Arial"/>
                <w:color w:val="404040"/>
                <w:sz w:val="17"/>
                <w:szCs w:val="17"/>
                <w:lang w:val="es-CO"/>
              </w:rPr>
              <w:t>ingestion</w:t>
            </w:r>
            <w:proofErr w:type="spellEnd"/>
            <w:r w:rsidRPr="00BD7611">
              <w:rPr>
                <w:rFonts w:ascii="Arial" w:eastAsia="Arial" w:hAnsi="Arial" w:cs="Arial"/>
                <w:color w:val="404040"/>
                <w:sz w:val="17"/>
                <w:szCs w:val="17"/>
                <w:lang w:val="es-CO"/>
              </w:rPr>
              <w:t xml:space="preserve"> al finalizar cada carga (éxito o error)</w:t>
            </w:r>
          </w:p>
          <w:p w14:paraId="311DE156"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4. Implementar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GET /api/v1/</w:t>
            </w:r>
            <w:proofErr w:type="spellStart"/>
            <w:r w:rsidRPr="00BD7611">
              <w:rPr>
                <w:rFonts w:ascii="Arial" w:eastAsia="Arial" w:hAnsi="Arial" w:cs="Arial"/>
                <w:color w:val="404040"/>
                <w:sz w:val="17"/>
                <w:szCs w:val="17"/>
                <w:lang w:val="es-CO"/>
              </w:rPr>
              <w:t>events?service</w:t>
            </w:r>
            <w:proofErr w:type="spellEnd"/>
            <w:r w:rsidRPr="00BD7611">
              <w:rPr>
                <w:rFonts w:ascii="Arial" w:eastAsia="Arial" w:hAnsi="Arial" w:cs="Arial"/>
                <w:color w:val="404040"/>
                <w:sz w:val="17"/>
                <w:szCs w:val="17"/>
                <w:lang w:val="es-CO"/>
              </w:rPr>
              <w:t>=ms-</w:t>
            </w:r>
            <w:proofErr w:type="spellStart"/>
            <w:r w:rsidRPr="00BD7611">
              <w:rPr>
                <w:rFonts w:ascii="Arial" w:eastAsia="Arial" w:hAnsi="Arial" w:cs="Arial"/>
                <w:color w:val="404040"/>
                <w:sz w:val="17"/>
                <w:szCs w:val="17"/>
                <w:lang w:val="es-CO"/>
              </w:rPr>
              <w:t>ingestion</w:t>
            </w:r>
            <w:proofErr w:type="spellEnd"/>
            <w:r w:rsidRPr="00BD7611">
              <w:rPr>
                <w:rFonts w:ascii="Arial" w:eastAsia="Arial" w:hAnsi="Arial" w:cs="Arial"/>
                <w:color w:val="404040"/>
                <w:sz w:val="17"/>
                <w:szCs w:val="17"/>
                <w:lang w:val="es-CO"/>
              </w:rPr>
              <w:t xml:space="preserve"> para consultar eventos por servicio</w:t>
            </w:r>
          </w:p>
          <w:p w14:paraId="625A6C84" w14:textId="77777777" w:rsidR="00B81E80" w:rsidRPr="0066053B" w:rsidRDefault="006F563A">
            <w:pPr>
              <w:spacing w:before="30" w:after="30"/>
              <w:rPr>
                <w:lang w:val="es-CO"/>
              </w:rPr>
            </w:pPr>
            <w:r w:rsidRPr="0066053B">
              <w:rPr>
                <w:rFonts w:ascii="Arial" w:eastAsia="Arial" w:hAnsi="Arial" w:cs="Arial"/>
                <w:color w:val="404040"/>
                <w:sz w:val="17"/>
                <w:szCs w:val="17"/>
                <w:lang w:val="es-CO"/>
              </w:rPr>
              <w:t>5. Agregar parámetros de filtro: ?reference_id=xxx, ?event_type=DATASET_LOAD, ?from_date=&amp;to_date=</w:t>
            </w:r>
          </w:p>
          <w:p w14:paraId="420200B5"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6. Exponer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de auditoría en el BFF para que el </w:t>
            </w:r>
            <w:proofErr w:type="spellStart"/>
            <w:r w:rsidRPr="00BD7611">
              <w:rPr>
                <w:rFonts w:ascii="Arial" w:eastAsia="Arial" w:hAnsi="Arial" w:cs="Arial"/>
                <w:color w:val="404040"/>
                <w:sz w:val="17"/>
                <w:szCs w:val="17"/>
                <w:lang w:val="es-CO"/>
              </w:rPr>
              <w:lastRenderedPageBreak/>
              <w:t>frontend</w:t>
            </w:r>
            <w:proofErr w:type="spellEnd"/>
            <w:r w:rsidRPr="00BD7611">
              <w:rPr>
                <w:rFonts w:ascii="Arial" w:eastAsia="Arial" w:hAnsi="Arial" w:cs="Arial"/>
                <w:color w:val="404040"/>
                <w:sz w:val="17"/>
                <w:szCs w:val="17"/>
                <w:lang w:val="es-CO"/>
              </w:rPr>
              <w:t xml:space="preserve"> pueda mostrar el log de actividad</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1E20A26" w14:textId="77777777" w:rsidR="00B81E80" w:rsidRDefault="006F563A">
            <w:pPr>
              <w:spacing w:before="30" w:after="30"/>
            </w:pPr>
            <w:r>
              <w:rPr>
                <w:rFonts w:ascii="Arial" w:eastAsia="Arial" w:hAnsi="Arial" w:cs="Arial"/>
                <w:color w:val="404040"/>
                <w:sz w:val="17"/>
                <w:szCs w:val="17"/>
              </w:rPr>
              <w:lastRenderedPageBreak/>
              <w:t xml:space="preserve">Registro de </w:t>
            </w:r>
            <w:proofErr w:type="spellStart"/>
            <w:r>
              <w:rPr>
                <w:rFonts w:ascii="Arial" w:eastAsia="Arial" w:hAnsi="Arial" w:cs="Arial"/>
                <w:color w:val="404040"/>
                <w:sz w:val="17"/>
                <w:szCs w:val="17"/>
              </w:rPr>
              <w:t>eventos</w:t>
            </w:r>
            <w:proofErr w:type="spellEnd"/>
            <w:r>
              <w:rPr>
                <w:rFonts w:ascii="Arial" w:eastAsia="Arial" w:hAnsi="Arial" w:cs="Arial"/>
                <w:color w:val="404040"/>
                <w:sz w:val="17"/>
                <w:szCs w:val="17"/>
              </w:rPr>
              <w:t xml:space="preserve"> consultable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7AC514F"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Se registra un evento por cada carga de dataset: usuario, acción, nombre del archivo y resultado</w:t>
            </w:r>
          </w:p>
          <w:p w14:paraId="68B8270D"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Los eventos son consultables por tipo, servicio y referencia mediante el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GET /api/v1/</w:t>
            </w:r>
            <w:proofErr w:type="spellStart"/>
            <w:r w:rsidRPr="00BD7611">
              <w:rPr>
                <w:rFonts w:ascii="Arial" w:eastAsia="Arial" w:hAnsi="Arial" w:cs="Arial"/>
                <w:color w:val="404040"/>
                <w:sz w:val="17"/>
                <w:szCs w:val="17"/>
                <w:lang w:val="es-CO"/>
              </w:rPr>
              <w:t>events</w:t>
            </w:r>
            <w:proofErr w:type="spellEnd"/>
          </w:p>
          <w:p w14:paraId="7BBF1860"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log de auditoría es visible en la UI dentro de la sección de historial/actividad</w:t>
            </w:r>
          </w:p>
          <w:p w14:paraId="6D172856"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Los eventos de error (carga fallida) quedan registrados con el mensaje de error incluido</w:t>
            </w:r>
          </w:p>
          <w:p w14:paraId="2C73690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de consulta soporta filtros por fecha sin degradar rendimiento</w:t>
            </w:r>
          </w:p>
          <w:p w14:paraId="6291CA4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microservicio de auditoría es independiente y no bloquea el flujo principal si falla (</w:t>
            </w:r>
            <w:proofErr w:type="spellStart"/>
            <w:r w:rsidRPr="00BD7611">
              <w:rPr>
                <w:rFonts w:ascii="Arial" w:eastAsia="Arial" w:hAnsi="Arial" w:cs="Arial"/>
                <w:color w:val="404040"/>
                <w:sz w:val="17"/>
                <w:szCs w:val="17"/>
                <w:lang w:val="es-CO"/>
              </w:rPr>
              <w:t>fire</w:t>
            </w:r>
            <w:proofErr w:type="spellEnd"/>
            <w:r w:rsidRPr="00BD7611">
              <w:rPr>
                <w:rFonts w:ascii="Arial" w:eastAsia="Arial" w:hAnsi="Arial" w:cs="Arial"/>
                <w:color w:val="404040"/>
                <w:sz w:val="17"/>
                <w:szCs w:val="17"/>
                <w:lang w:val="es-CO"/>
              </w:rPr>
              <w:t>-and-</w:t>
            </w:r>
            <w:proofErr w:type="spellStart"/>
            <w:r w:rsidRPr="00BD7611">
              <w:rPr>
                <w:rFonts w:ascii="Arial" w:eastAsia="Arial" w:hAnsi="Arial" w:cs="Arial"/>
                <w:color w:val="404040"/>
                <w:sz w:val="17"/>
                <w:szCs w:val="17"/>
                <w:lang w:val="es-CO"/>
              </w:rPr>
              <w:t>forget</w:t>
            </w:r>
            <w:proofErr w:type="spellEnd"/>
            <w:r w:rsidRPr="00BD7611">
              <w:rPr>
                <w:rFonts w:ascii="Arial" w:eastAsia="Arial" w:hAnsi="Arial" w:cs="Arial"/>
                <w:color w:val="404040"/>
                <w:sz w:val="17"/>
                <w:szCs w:val="17"/>
                <w:lang w:val="es-CO"/>
              </w:rPr>
              <w:t>)</w:t>
            </w:r>
          </w:p>
        </w:tc>
      </w:tr>
      <w:tr w:rsidR="00B81E80" w:rsidRPr="0066053B" w14:paraId="3AF0DD49" w14:textId="77777777">
        <w:tc>
          <w:tcPr>
            <w:tcW w:w="7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00" w:type="dxa"/>
              <w:bottom w:w="80" w:type="dxa"/>
              <w:right w:w="100" w:type="dxa"/>
            </w:tcMar>
          </w:tcPr>
          <w:p w14:paraId="4C11C83A" w14:textId="77777777" w:rsidR="00B81E80" w:rsidRDefault="006F563A">
            <w:pPr>
              <w:spacing w:before="30" w:after="30"/>
            </w:pPr>
            <w:r>
              <w:rPr>
                <w:rFonts w:ascii="Arial" w:eastAsia="Arial" w:hAnsi="Arial" w:cs="Arial"/>
                <w:b/>
                <w:bCs/>
                <w:color w:val="404040"/>
                <w:sz w:val="17"/>
                <w:szCs w:val="17"/>
              </w:rPr>
              <w:t>HU-10</w:t>
            </w:r>
          </w:p>
        </w:tc>
        <w:tc>
          <w:tcPr>
            <w:tcW w:w="9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00" w:type="dxa"/>
              <w:bottom w:w="80" w:type="dxa"/>
              <w:right w:w="100" w:type="dxa"/>
            </w:tcMar>
          </w:tcPr>
          <w:p w14:paraId="613B4929" w14:textId="77777777" w:rsidR="00B81E80" w:rsidRDefault="006F563A">
            <w:pPr>
              <w:spacing w:before="30" w:after="30"/>
            </w:pPr>
            <w:proofErr w:type="spellStart"/>
            <w:r>
              <w:rPr>
                <w:rFonts w:ascii="Arial" w:eastAsia="Arial" w:hAnsi="Arial" w:cs="Arial"/>
                <w:color w:val="404040"/>
                <w:sz w:val="17"/>
                <w:szCs w:val="17"/>
              </w:rPr>
              <w:t>Autenticación</w:t>
            </w:r>
            <w:proofErr w:type="spellEnd"/>
          </w:p>
        </w:tc>
        <w:tc>
          <w:tcPr>
            <w:tcW w:w="17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00" w:type="dxa"/>
              <w:bottom w:w="80" w:type="dxa"/>
              <w:right w:w="100" w:type="dxa"/>
            </w:tcMar>
          </w:tcPr>
          <w:p w14:paraId="3A729FE8"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Como usuario quiero iniciar sesión con mis credenciales para acceder al sistema de forma segura</w:t>
            </w:r>
          </w:p>
        </w:tc>
        <w:tc>
          <w:tcPr>
            <w:tcW w:w="7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00" w:type="dxa"/>
              <w:bottom w:w="80" w:type="dxa"/>
              <w:right w:w="100" w:type="dxa"/>
            </w:tcMar>
          </w:tcPr>
          <w:p w14:paraId="5A6D6457" w14:textId="2572A73E" w:rsidR="00B81E80" w:rsidRPr="00BD7611" w:rsidRDefault="00BD7611">
            <w:pPr>
              <w:spacing w:before="30" w:after="30"/>
              <w:rPr>
                <w:lang w:val="es-CO"/>
              </w:rPr>
            </w:pPr>
            <w:r w:rsidRPr="00BD7611">
              <w:rPr>
                <w:rFonts w:ascii="Arial" w:eastAsia="Arial" w:hAnsi="Arial" w:cs="Arial"/>
                <w:color w:val="404040"/>
                <w:sz w:val="17"/>
                <w:szCs w:val="17"/>
                <w:lang w:val="es-CO"/>
              </w:rPr>
              <w:t>Felipe Cortes PL (Hace Juan T</w:t>
            </w:r>
            <w:r>
              <w:rPr>
                <w:rFonts w:ascii="Arial" w:eastAsia="Arial" w:hAnsi="Arial" w:cs="Arial"/>
                <w:color w:val="404040"/>
                <w:sz w:val="17"/>
                <w:szCs w:val="17"/>
                <w:lang w:val="es-CO"/>
              </w:rPr>
              <w:t>ovio)</w:t>
            </w:r>
          </w:p>
        </w:tc>
        <w:tc>
          <w:tcPr>
            <w:tcW w:w="22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00" w:type="dxa"/>
              <w:bottom w:w="80" w:type="dxa"/>
              <w:right w:w="100" w:type="dxa"/>
            </w:tcMar>
          </w:tcPr>
          <w:p w14:paraId="31AF4E60" w14:textId="77777777" w:rsidR="00B81E80" w:rsidRDefault="006F563A">
            <w:pPr>
              <w:spacing w:before="30" w:after="30"/>
            </w:pPr>
            <w:r>
              <w:rPr>
                <w:rFonts w:ascii="Arial" w:eastAsia="Arial" w:hAnsi="Arial" w:cs="Arial"/>
                <w:color w:val="404040"/>
                <w:sz w:val="17"/>
                <w:szCs w:val="17"/>
              </w:rPr>
              <w:t xml:space="preserve">1. </w:t>
            </w:r>
            <w:proofErr w:type="spellStart"/>
            <w:r>
              <w:rPr>
                <w:rFonts w:ascii="Arial" w:eastAsia="Arial" w:hAnsi="Arial" w:cs="Arial"/>
                <w:color w:val="404040"/>
                <w:sz w:val="17"/>
                <w:szCs w:val="17"/>
              </w:rPr>
              <w:t>Diseñar</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tabla</w:t>
            </w:r>
            <w:proofErr w:type="spellEnd"/>
            <w:r>
              <w:rPr>
                <w:rFonts w:ascii="Arial" w:eastAsia="Arial" w:hAnsi="Arial" w:cs="Arial"/>
                <w:color w:val="404040"/>
                <w:sz w:val="17"/>
                <w:szCs w:val="17"/>
              </w:rPr>
              <w:t xml:space="preserve"> users </w:t>
            </w:r>
            <w:proofErr w:type="spellStart"/>
            <w:r>
              <w:rPr>
                <w:rFonts w:ascii="Arial" w:eastAsia="Arial" w:hAnsi="Arial" w:cs="Arial"/>
                <w:color w:val="404040"/>
                <w:sz w:val="17"/>
                <w:szCs w:val="17"/>
              </w:rPr>
              <w:t>en</w:t>
            </w:r>
            <w:proofErr w:type="spellEnd"/>
            <w:r>
              <w:rPr>
                <w:rFonts w:ascii="Arial" w:eastAsia="Arial" w:hAnsi="Arial" w:cs="Arial"/>
                <w:color w:val="404040"/>
                <w:sz w:val="17"/>
                <w:szCs w:val="17"/>
              </w:rPr>
              <w:t xml:space="preserve"> PostgreSQL de </w:t>
            </w:r>
            <w:proofErr w:type="spellStart"/>
            <w:r>
              <w:rPr>
                <w:rFonts w:ascii="Arial" w:eastAsia="Arial" w:hAnsi="Arial" w:cs="Arial"/>
                <w:color w:val="404040"/>
                <w:sz w:val="17"/>
                <w:szCs w:val="17"/>
              </w:rPr>
              <w:t>ms</w:t>
            </w:r>
            <w:proofErr w:type="spellEnd"/>
            <w:r>
              <w:rPr>
                <w:rFonts w:ascii="Arial" w:eastAsia="Arial" w:hAnsi="Arial" w:cs="Arial"/>
                <w:color w:val="404040"/>
                <w:sz w:val="17"/>
                <w:szCs w:val="17"/>
              </w:rPr>
              <w:t xml:space="preserve">-auth: id, email, </w:t>
            </w:r>
            <w:proofErr w:type="spellStart"/>
            <w:r>
              <w:rPr>
                <w:rFonts w:ascii="Arial" w:eastAsia="Arial" w:hAnsi="Arial" w:cs="Arial"/>
                <w:color w:val="404040"/>
                <w:sz w:val="17"/>
                <w:szCs w:val="17"/>
              </w:rPr>
              <w:t>password_hash</w:t>
            </w:r>
            <w:proofErr w:type="spellEnd"/>
            <w:r>
              <w:rPr>
                <w:rFonts w:ascii="Arial" w:eastAsia="Arial" w:hAnsi="Arial" w:cs="Arial"/>
                <w:color w:val="404040"/>
                <w:sz w:val="17"/>
                <w:szCs w:val="17"/>
              </w:rPr>
              <w:t xml:space="preserve">, role (ADMIN/USER), </w:t>
            </w:r>
            <w:proofErr w:type="spellStart"/>
            <w:r>
              <w:rPr>
                <w:rFonts w:ascii="Arial" w:eastAsia="Arial" w:hAnsi="Arial" w:cs="Arial"/>
                <w:color w:val="404040"/>
                <w:sz w:val="17"/>
                <w:szCs w:val="17"/>
              </w:rPr>
              <w:t>full_name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is_active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created_at</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last_login</w:t>
            </w:r>
            <w:proofErr w:type="spellEnd"/>
          </w:p>
          <w:p w14:paraId="2D5E7A83" w14:textId="77777777" w:rsidR="00B81E80" w:rsidRDefault="006F563A">
            <w:pPr>
              <w:spacing w:before="30" w:after="30"/>
            </w:pPr>
            <w:r>
              <w:rPr>
                <w:rFonts w:ascii="Arial" w:eastAsia="Arial" w:hAnsi="Arial" w:cs="Arial"/>
                <w:color w:val="404040"/>
                <w:sz w:val="17"/>
                <w:szCs w:val="17"/>
              </w:rPr>
              <w:t xml:space="preserve">2. </w:t>
            </w:r>
            <w:proofErr w:type="spellStart"/>
            <w:r>
              <w:rPr>
                <w:rFonts w:ascii="Arial" w:eastAsia="Arial" w:hAnsi="Arial" w:cs="Arial"/>
                <w:color w:val="404040"/>
                <w:sz w:val="17"/>
                <w:szCs w:val="17"/>
              </w:rPr>
              <w:t>Implementar</w:t>
            </w:r>
            <w:proofErr w:type="spellEnd"/>
            <w:r>
              <w:rPr>
                <w:rFonts w:ascii="Arial" w:eastAsia="Arial" w:hAnsi="Arial" w:cs="Arial"/>
                <w:color w:val="404040"/>
                <w:sz w:val="17"/>
                <w:szCs w:val="17"/>
              </w:rPr>
              <w:t xml:space="preserve"> endpoint POST /</w:t>
            </w:r>
            <w:proofErr w:type="spellStart"/>
            <w:r>
              <w:rPr>
                <w:rFonts w:ascii="Arial" w:eastAsia="Arial" w:hAnsi="Arial" w:cs="Arial"/>
                <w:color w:val="404040"/>
                <w:sz w:val="17"/>
                <w:szCs w:val="17"/>
              </w:rPr>
              <w:t>api</w:t>
            </w:r>
            <w:proofErr w:type="spellEnd"/>
            <w:r>
              <w:rPr>
                <w:rFonts w:ascii="Arial" w:eastAsia="Arial" w:hAnsi="Arial" w:cs="Arial"/>
                <w:color w:val="404040"/>
                <w:sz w:val="17"/>
                <w:szCs w:val="17"/>
              </w:rPr>
              <w:t xml:space="preserve">/v1/auth/login </w:t>
            </w:r>
            <w:proofErr w:type="spellStart"/>
            <w:r>
              <w:rPr>
                <w:rFonts w:ascii="Arial" w:eastAsia="Arial" w:hAnsi="Arial" w:cs="Arial"/>
                <w:color w:val="404040"/>
                <w:sz w:val="17"/>
                <w:szCs w:val="17"/>
              </w:rPr>
              <w:t>que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reciba</w:t>
            </w:r>
            <w:proofErr w:type="spellEnd"/>
            <w:r>
              <w:rPr>
                <w:rFonts w:ascii="Arial" w:eastAsia="Arial" w:hAnsi="Arial" w:cs="Arial"/>
                <w:color w:val="404040"/>
                <w:sz w:val="17"/>
                <w:szCs w:val="17"/>
              </w:rPr>
              <w:t xml:space="preserve"> email y password; </w:t>
            </w:r>
            <w:proofErr w:type="spellStart"/>
            <w:r>
              <w:rPr>
                <w:rFonts w:ascii="Arial" w:eastAsia="Arial" w:hAnsi="Arial" w:cs="Arial"/>
                <w:color w:val="404040"/>
                <w:sz w:val="17"/>
                <w:szCs w:val="17"/>
              </w:rPr>
              <w:t>verificar</w:t>
            </w:r>
            <w:proofErr w:type="spellEnd"/>
            <w:r>
              <w:rPr>
                <w:rFonts w:ascii="Arial" w:eastAsia="Arial" w:hAnsi="Arial" w:cs="Arial"/>
                <w:color w:val="404040"/>
                <w:sz w:val="17"/>
                <w:szCs w:val="17"/>
              </w:rPr>
              <w:t xml:space="preserve"> hash con </w:t>
            </w:r>
            <w:proofErr w:type="spellStart"/>
            <w:r>
              <w:rPr>
                <w:rFonts w:ascii="Arial" w:eastAsia="Arial" w:hAnsi="Arial" w:cs="Arial"/>
                <w:color w:val="404040"/>
                <w:sz w:val="17"/>
                <w:szCs w:val="17"/>
              </w:rPr>
              <w:t>bcrypt</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retornar</w:t>
            </w:r>
            <w:proofErr w:type="spellEnd"/>
            <w:r>
              <w:rPr>
                <w:rFonts w:ascii="Arial" w:eastAsia="Arial" w:hAnsi="Arial" w:cs="Arial"/>
                <w:color w:val="404040"/>
                <w:sz w:val="17"/>
                <w:szCs w:val="17"/>
              </w:rPr>
              <w:t xml:space="preserve"> JWT (</w:t>
            </w:r>
            <w:proofErr w:type="spellStart"/>
            <w:r>
              <w:rPr>
                <w:rFonts w:ascii="Arial" w:eastAsia="Arial" w:hAnsi="Arial" w:cs="Arial"/>
                <w:color w:val="404040"/>
                <w:sz w:val="17"/>
                <w:szCs w:val="17"/>
              </w:rPr>
              <w:t>access_token</w:t>
            </w:r>
            <w:proofErr w:type="spellEnd"/>
            <w:r>
              <w:rPr>
                <w:rFonts w:ascii="Arial" w:eastAsia="Arial" w:hAnsi="Arial" w:cs="Arial"/>
                <w:color w:val="404040"/>
                <w:sz w:val="17"/>
                <w:szCs w:val="17"/>
              </w:rPr>
              <w:t xml:space="preserve"> + </w:t>
            </w:r>
            <w:proofErr w:type="spellStart"/>
            <w:r>
              <w:rPr>
                <w:rFonts w:ascii="Arial" w:eastAsia="Arial" w:hAnsi="Arial" w:cs="Arial"/>
                <w:color w:val="404040"/>
                <w:sz w:val="17"/>
                <w:szCs w:val="17"/>
              </w:rPr>
              <w:t>refresh_token</w:t>
            </w:r>
            <w:proofErr w:type="spellEnd"/>
            <w:r>
              <w:rPr>
                <w:rFonts w:ascii="Arial" w:eastAsia="Arial" w:hAnsi="Arial" w:cs="Arial"/>
                <w:color w:val="404040"/>
                <w:sz w:val="17"/>
                <w:szCs w:val="17"/>
              </w:rPr>
              <w:t>)</w:t>
            </w:r>
          </w:p>
          <w:p w14:paraId="1C8ED1ED"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3. Implementar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POST /api/v1/</w:t>
            </w:r>
            <w:proofErr w:type="spellStart"/>
            <w:r w:rsidRPr="00BD7611">
              <w:rPr>
                <w:rFonts w:ascii="Arial" w:eastAsia="Arial" w:hAnsi="Arial" w:cs="Arial"/>
                <w:color w:val="404040"/>
                <w:sz w:val="17"/>
                <w:szCs w:val="17"/>
                <w:lang w:val="es-CO"/>
              </w:rPr>
              <w:t>auth</w:t>
            </w:r>
            <w:proofErr w:type="spellEnd"/>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logout</w:t>
            </w:r>
            <w:proofErr w:type="spellEnd"/>
            <w:r w:rsidRPr="00BD7611">
              <w:rPr>
                <w:rFonts w:ascii="Arial" w:eastAsia="Arial" w:hAnsi="Arial" w:cs="Arial"/>
                <w:color w:val="404040"/>
                <w:sz w:val="17"/>
                <w:szCs w:val="17"/>
                <w:lang w:val="es-CO"/>
              </w:rPr>
              <w:t xml:space="preserve"> que invalide el </w:t>
            </w:r>
            <w:proofErr w:type="spellStart"/>
            <w:r w:rsidRPr="00BD7611">
              <w:rPr>
                <w:rFonts w:ascii="Arial" w:eastAsia="Arial" w:hAnsi="Arial" w:cs="Arial"/>
                <w:color w:val="404040"/>
                <w:sz w:val="17"/>
                <w:szCs w:val="17"/>
                <w:lang w:val="es-CO"/>
              </w:rPr>
              <w:t>refresh_token</w:t>
            </w:r>
            <w:proofErr w:type="spellEnd"/>
            <w:r w:rsidRPr="00BD7611">
              <w:rPr>
                <w:rFonts w:ascii="Arial" w:eastAsia="Arial" w:hAnsi="Arial" w:cs="Arial"/>
                <w:color w:val="404040"/>
                <w:sz w:val="17"/>
                <w:szCs w:val="17"/>
                <w:lang w:val="es-CO"/>
              </w:rPr>
              <w:t xml:space="preserve"> en lista negra (tabla </w:t>
            </w:r>
            <w:proofErr w:type="spellStart"/>
            <w:r w:rsidRPr="00BD7611">
              <w:rPr>
                <w:rFonts w:ascii="Arial" w:eastAsia="Arial" w:hAnsi="Arial" w:cs="Arial"/>
                <w:color w:val="404040"/>
                <w:sz w:val="17"/>
                <w:szCs w:val="17"/>
                <w:lang w:val="es-CO"/>
              </w:rPr>
              <w:t>token_blacklist</w:t>
            </w:r>
            <w:proofErr w:type="spellEnd"/>
            <w:r w:rsidRPr="00BD7611">
              <w:rPr>
                <w:rFonts w:ascii="Arial" w:eastAsia="Arial" w:hAnsi="Arial" w:cs="Arial"/>
                <w:color w:val="404040"/>
                <w:sz w:val="17"/>
                <w:szCs w:val="17"/>
                <w:lang w:val="es-CO"/>
              </w:rPr>
              <w:t>)</w:t>
            </w:r>
          </w:p>
          <w:p w14:paraId="2E183EE0"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4. Implementar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GET /api/v1/</w:t>
            </w:r>
            <w:proofErr w:type="spellStart"/>
            <w:r w:rsidRPr="00BD7611">
              <w:rPr>
                <w:rFonts w:ascii="Arial" w:eastAsia="Arial" w:hAnsi="Arial" w:cs="Arial"/>
                <w:color w:val="404040"/>
                <w:sz w:val="17"/>
                <w:szCs w:val="17"/>
                <w:lang w:val="es-CO"/>
              </w:rPr>
              <w:t>auth</w:t>
            </w:r>
            <w:proofErr w:type="spellEnd"/>
            <w:r w:rsidRPr="00BD7611">
              <w:rPr>
                <w:rFonts w:ascii="Arial" w:eastAsia="Arial" w:hAnsi="Arial" w:cs="Arial"/>
                <w:color w:val="404040"/>
                <w:sz w:val="17"/>
                <w:szCs w:val="17"/>
                <w:lang w:val="es-CO"/>
              </w:rPr>
              <w:t>/me que retorne datos del usuario autenticado a partir del JWT</w:t>
            </w:r>
          </w:p>
          <w:p w14:paraId="7330DFAE"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5. Configurar middleware de autenticación en BFF que valide el JWT en cada </w:t>
            </w:r>
            <w:proofErr w:type="spellStart"/>
            <w:r w:rsidRPr="00BD7611">
              <w:rPr>
                <w:rFonts w:ascii="Arial" w:eastAsia="Arial" w:hAnsi="Arial" w:cs="Arial"/>
                <w:color w:val="404040"/>
                <w:sz w:val="17"/>
                <w:szCs w:val="17"/>
                <w:lang w:val="es-CO"/>
              </w:rPr>
              <w:t>request</w:t>
            </w:r>
            <w:proofErr w:type="spellEnd"/>
            <w:r w:rsidRPr="00BD7611">
              <w:rPr>
                <w:rFonts w:ascii="Arial" w:eastAsia="Arial" w:hAnsi="Arial" w:cs="Arial"/>
                <w:color w:val="404040"/>
                <w:sz w:val="17"/>
                <w:szCs w:val="17"/>
                <w:lang w:val="es-CO"/>
              </w:rPr>
              <w:t xml:space="preserve"> antes de redirigir a microservicios</w:t>
            </w:r>
          </w:p>
          <w:p w14:paraId="3501FAEA"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6. Crear página de Login en React con validación de formulario; almacenar </w:t>
            </w:r>
            <w:proofErr w:type="spellStart"/>
            <w:r w:rsidRPr="00BD7611">
              <w:rPr>
                <w:rFonts w:ascii="Arial" w:eastAsia="Arial" w:hAnsi="Arial" w:cs="Arial"/>
                <w:color w:val="404040"/>
                <w:sz w:val="17"/>
                <w:szCs w:val="17"/>
                <w:lang w:val="es-CO"/>
              </w:rPr>
              <w:t>access_token</w:t>
            </w:r>
            <w:proofErr w:type="spellEnd"/>
            <w:r w:rsidRPr="00BD7611">
              <w:rPr>
                <w:rFonts w:ascii="Arial" w:eastAsia="Arial" w:hAnsi="Arial" w:cs="Arial"/>
                <w:color w:val="404040"/>
                <w:sz w:val="17"/>
                <w:szCs w:val="17"/>
                <w:lang w:val="es-CO"/>
              </w:rPr>
              <w:t xml:space="preserve"> en </w:t>
            </w:r>
            <w:proofErr w:type="spellStart"/>
            <w:r w:rsidRPr="00BD7611">
              <w:rPr>
                <w:rFonts w:ascii="Arial" w:eastAsia="Arial" w:hAnsi="Arial" w:cs="Arial"/>
                <w:color w:val="404040"/>
                <w:sz w:val="17"/>
                <w:szCs w:val="17"/>
                <w:lang w:val="es-CO"/>
              </w:rPr>
              <w:t>memory</w:t>
            </w:r>
            <w:proofErr w:type="spellEnd"/>
            <w:r w:rsidRPr="00BD7611">
              <w:rPr>
                <w:rFonts w:ascii="Arial" w:eastAsia="Arial" w:hAnsi="Arial" w:cs="Arial"/>
                <w:color w:val="404040"/>
                <w:sz w:val="17"/>
                <w:szCs w:val="17"/>
                <w:lang w:val="es-CO"/>
              </w:rPr>
              <w:t xml:space="preserve"> (no </w:t>
            </w:r>
            <w:proofErr w:type="spellStart"/>
            <w:r w:rsidRPr="00BD7611">
              <w:rPr>
                <w:rFonts w:ascii="Arial" w:eastAsia="Arial" w:hAnsi="Arial" w:cs="Arial"/>
                <w:color w:val="404040"/>
                <w:sz w:val="17"/>
                <w:szCs w:val="17"/>
                <w:lang w:val="es-CO"/>
              </w:rPr>
              <w:t>localStorage</w:t>
            </w:r>
            <w:proofErr w:type="spellEnd"/>
            <w:r w:rsidRPr="00BD7611">
              <w:rPr>
                <w:rFonts w:ascii="Arial" w:eastAsia="Arial" w:hAnsi="Arial" w:cs="Arial"/>
                <w:color w:val="404040"/>
                <w:sz w:val="17"/>
                <w:szCs w:val="17"/>
                <w:lang w:val="es-CO"/>
              </w:rPr>
              <w:t xml:space="preserve">); redirigir al </w:t>
            </w:r>
            <w:proofErr w:type="spellStart"/>
            <w:r w:rsidRPr="00BD7611">
              <w:rPr>
                <w:rFonts w:ascii="Arial" w:eastAsia="Arial" w:hAnsi="Arial" w:cs="Arial"/>
                <w:color w:val="404040"/>
                <w:sz w:val="17"/>
                <w:szCs w:val="17"/>
                <w:lang w:val="es-CO"/>
              </w:rPr>
              <w:t>dashboard</w:t>
            </w:r>
            <w:proofErr w:type="spellEnd"/>
            <w:r w:rsidRPr="00BD7611">
              <w:rPr>
                <w:rFonts w:ascii="Arial" w:eastAsia="Arial" w:hAnsi="Arial" w:cs="Arial"/>
                <w:color w:val="404040"/>
                <w:sz w:val="17"/>
                <w:szCs w:val="17"/>
                <w:lang w:val="es-CO"/>
              </w:rPr>
              <w:t xml:space="preserve"> tras </w:t>
            </w:r>
            <w:proofErr w:type="spellStart"/>
            <w:r w:rsidRPr="00BD7611">
              <w:rPr>
                <w:rFonts w:ascii="Arial" w:eastAsia="Arial" w:hAnsi="Arial" w:cs="Arial"/>
                <w:color w:val="404040"/>
                <w:sz w:val="17"/>
                <w:szCs w:val="17"/>
                <w:lang w:val="es-CO"/>
              </w:rPr>
              <w:t>login</w:t>
            </w:r>
            <w:proofErr w:type="spellEnd"/>
            <w:r w:rsidRPr="00BD7611">
              <w:rPr>
                <w:rFonts w:ascii="Arial" w:eastAsia="Arial" w:hAnsi="Arial" w:cs="Arial"/>
                <w:color w:val="404040"/>
                <w:sz w:val="17"/>
                <w:szCs w:val="17"/>
                <w:lang w:val="es-CO"/>
              </w:rPr>
              <w:t xml:space="preserve"> exitoso</w:t>
            </w:r>
          </w:p>
        </w:tc>
        <w:tc>
          <w:tcPr>
            <w:tcW w:w="10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00" w:type="dxa"/>
              <w:bottom w:w="80" w:type="dxa"/>
              <w:right w:w="100" w:type="dxa"/>
            </w:tcMar>
          </w:tcPr>
          <w:p w14:paraId="2803C1A5" w14:textId="77777777" w:rsidR="00B81E80" w:rsidRDefault="006F563A">
            <w:pPr>
              <w:spacing w:before="30" w:after="30"/>
            </w:pPr>
            <w:r>
              <w:rPr>
                <w:rFonts w:ascii="Arial" w:eastAsia="Arial" w:hAnsi="Arial" w:cs="Arial"/>
                <w:color w:val="404040"/>
                <w:sz w:val="17"/>
                <w:szCs w:val="17"/>
              </w:rPr>
              <w:t xml:space="preserve">Login </w:t>
            </w:r>
            <w:proofErr w:type="spellStart"/>
            <w:r>
              <w:rPr>
                <w:rFonts w:ascii="Arial" w:eastAsia="Arial" w:hAnsi="Arial" w:cs="Arial"/>
                <w:color w:val="404040"/>
                <w:sz w:val="17"/>
                <w:szCs w:val="17"/>
              </w:rPr>
              <w:t>funcional</w:t>
            </w:r>
            <w:proofErr w:type="spellEnd"/>
            <w:r>
              <w:rPr>
                <w:rFonts w:ascii="Arial" w:eastAsia="Arial" w:hAnsi="Arial" w:cs="Arial"/>
                <w:color w:val="404040"/>
                <w:sz w:val="17"/>
                <w:szCs w:val="17"/>
              </w:rPr>
              <w:t xml:space="preserve"> con JWT</w:t>
            </w:r>
          </w:p>
        </w:tc>
        <w:tc>
          <w:tcPr>
            <w:tcW w:w="22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00" w:type="dxa"/>
              <w:bottom w:w="80" w:type="dxa"/>
              <w:right w:w="100" w:type="dxa"/>
            </w:tcMar>
          </w:tcPr>
          <w:p w14:paraId="33289A3A"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usuario puede iniciar sesión con email y contraseña correctos y recibe un token JWT válido</w:t>
            </w:r>
          </w:p>
          <w:p w14:paraId="37B18142"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sistema rechaza credenciales incorrectas con HTTP 401 y mensaje "Credenciales inválidas"</w:t>
            </w:r>
          </w:p>
          <w:p w14:paraId="2FB880D1"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Todas las rutas protegidas del </w:t>
            </w:r>
            <w:proofErr w:type="spellStart"/>
            <w:r w:rsidRPr="00BD7611">
              <w:rPr>
                <w:rFonts w:ascii="Arial" w:eastAsia="Arial" w:hAnsi="Arial" w:cs="Arial"/>
                <w:color w:val="404040"/>
                <w:sz w:val="17"/>
                <w:szCs w:val="17"/>
                <w:lang w:val="es-CO"/>
              </w:rPr>
              <w:t>frontend</w:t>
            </w:r>
            <w:proofErr w:type="spellEnd"/>
            <w:r w:rsidRPr="00BD7611">
              <w:rPr>
                <w:rFonts w:ascii="Arial" w:eastAsia="Arial" w:hAnsi="Arial" w:cs="Arial"/>
                <w:color w:val="404040"/>
                <w:sz w:val="17"/>
                <w:szCs w:val="17"/>
                <w:lang w:val="es-CO"/>
              </w:rPr>
              <w:t xml:space="preserve"> redirigen a /</w:t>
            </w:r>
            <w:proofErr w:type="spellStart"/>
            <w:r w:rsidRPr="00BD7611">
              <w:rPr>
                <w:rFonts w:ascii="Arial" w:eastAsia="Arial" w:hAnsi="Arial" w:cs="Arial"/>
                <w:color w:val="404040"/>
                <w:sz w:val="17"/>
                <w:szCs w:val="17"/>
                <w:lang w:val="es-CO"/>
              </w:rPr>
              <w:t>login</w:t>
            </w:r>
            <w:proofErr w:type="spellEnd"/>
            <w:r w:rsidRPr="00BD7611">
              <w:rPr>
                <w:rFonts w:ascii="Arial" w:eastAsia="Arial" w:hAnsi="Arial" w:cs="Arial"/>
                <w:color w:val="404040"/>
                <w:sz w:val="17"/>
                <w:szCs w:val="17"/>
                <w:lang w:val="es-CO"/>
              </w:rPr>
              <w:t xml:space="preserve"> si no hay token válido</w:t>
            </w:r>
          </w:p>
          <w:p w14:paraId="5432A279"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token JWT expira en 60 minutos; el </w:t>
            </w:r>
            <w:proofErr w:type="spellStart"/>
            <w:r w:rsidRPr="00BD7611">
              <w:rPr>
                <w:rFonts w:ascii="Arial" w:eastAsia="Arial" w:hAnsi="Arial" w:cs="Arial"/>
                <w:color w:val="404040"/>
                <w:sz w:val="17"/>
                <w:szCs w:val="17"/>
                <w:lang w:val="es-CO"/>
              </w:rPr>
              <w:t>refresh_token</w:t>
            </w:r>
            <w:proofErr w:type="spellEnd"/>
            <w:r w:rsidRPr="00BD7611">
              <w:rPr>
                <w:rFonts w:ascii="Arial" w:eastAsia="Arial" w:hAnsi="Arial" w:cs="Arial"/>
                <w:color w:val="404040"/>
                <w:sz w:val="17"/>
                <w:szCs w:val="17"/>
                <w:lang w:val="es-CO"/>
              </w:rPr>
              <w:t xml:space="preserve"> en 7 días</w:t>
            </w:r>
          </w:p>
          <w:p w14:paraId="358FDFEA"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w:t>
            </w:r>
            <w:proofErr w:type="spellStart"/>
            <w:r w:rsidRPr="00BD7611">
              <w:rPr>
                <w:rFonts w:ascii="Arial" w:eastAsia="Arial" w:hAnsi="Arial" w:cs="Arial"/>
                <w:color w:val="404040"/>
                <w:sz w:val="17"/>
                <w:szCs w:val="17"/>
                <w:lang w:val="es-CO"/>
              </w:rPr>
              <w:t>logout</w:t>
            </w:r>
            <w:proofErr w:type="spellEnd"/>
            <w:r w:rsidRPr="00BD7611">
              <w:rPr>
                <w:rFonts w:ascii="Arial" w:eastAsia="Arial" w:hAnsi="Arial" w:cs="Arial"/>
                <w:color w:val="404040"/>
                <w:sz w:val="17"/>
                <w:szCs w:val="17"/>
                <w:lang w:val="es-CO"/>
              </w:rPr>
              <w:t xml:space="preserve"> invalida el token y el usuario es redirigido a /</w:t>
            </w:r>
            <w:proofErr w:type="spellStart"/>
            <w:r w:rsidRPr="00BD7611">
              <w:rPr>
                <w:rFonts w:ascii="Arial" w:eastAsia="Arial" w:hAnsi="Arial" w:cs="Arial"/>
                <w:color w:val="404040"/>
                <w:sz w:val="17"/>
                <w:szCs w:val="17"/>
                <w:lang w:val="es-CO"/>
              </w:rPr>
              <w:t>login</w:t>
            </w:r>
            <w:proofErr w:type="spellEnd"/>
          </w:p>
          <w:p w14:paraId="6B8DD352"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La contraseña se almacena con hash </w:t>
            </w:r>
            <w:proofErr w:type="spellStart"/>
            <w:r w:rsidRPr="00BD7611">
              <w:rPr>
                <w:rFonts w:ascii="Arial" w:eastAsia="Arial" w:hAnsi="Arial" w:cs="Arial"/>
                <w:color w:val="404040"/>
                <w:sz w:val="17"/>
                <w:szCs w:val="17"/>
                <w:lang w:val="es-CO"/>
              </w:rPr>
              <w:t>bcrypt</w:t>
            </w:r>
            <w:proofErr w:type="spellEnd"/>
            <w:r w:rsidRPr="00BD7611">
              <w:rPr>
                <w:rFonts w:ascii="Arial" w:eastAsia="Arial" w:hAnsi="Arial" w:cs="Arial"/>
                <w:color w:val="404040"/>
                <w:sz w:val="17"/>
                <w:szCs w:val="17"/>
                <w:lang w:val="es-CO"/>
              </w:rPr>
              <w:t xml:space="preserve"> (nunca en texto plano)</w:t>
            </w:r>
          </w:p>
        </w:tc>
      </w:tr>
      <w:tr w:rsidR="00B81E80" w:rsidRPr="0066053B" w14:paraId="2A7808F3" w14:textId="77777777">
        <w:tc>
          <w:tcPr>
            <w:tcW w:w="7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00" w:type="dxa"/>
              <w:bottom w:w="80" w:type="dxa"/>
              <w:right w:w="100" w:type="dxa"/>
            </w:tcMar>
          </w:tcPr>
          <w:p w14:paraId="456613F5" w14:textId="77777777" w:rsidR="00B81E80" w:rsidRDefault="006F563A">
            <w:pPr>
              <w:spacing w:before="30" w:after="30"/>
            </w:pPr>
            <w:r>
              <w:rPr>
                <w:rFonts w:ascii="Arial" w:eastAsia="Arial" w:hAnsi="Arial" w:cs="Arial"/>
                <w:b/>
                <w:bCs/>
                <w:color w:val="404040"/>
                <w:sz w:val="17"/>
                <w:szCs w:val="17"/>
              </w:rPr>
              <w:t>HU-11</w:t>
            </w:r>
          </w:p>
        </w:tc>
        <w:tc>
          <w:tcPr>
            <w:tcW w:w="9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00" w:type="dxa"/>
              <w:bottom w:w="80" w:type="dxa"/>
              <w:right w:w="100" w:type="dxa"/>
            </w:tcMar>
          </w:tcPr>
          <w:p w14:paraId="7818810E" w14:textId="77777777" w:rsidR="00B81E80" w:rsidRDefault="006F563A">
            <w:pPr>
              <w:spacing w:before="30" w:after="30"/>
            </w:pPr>
            <w:r>
              <w:rPr>
                <w:rFonts w:ascii="Arial" w:eastAsia="Arial" w:hAnsi="Arial" w:cs="Arial"/>
                <w:color w:val="404040"/>
                <w:sz w:val="17"/>
                <w:szCs w:val="17"/>
              </w:rPr>
              <w:t xml:space="preserve">Roles y </w:t>
            </w:r>
            <w:proofErr w:type="spellStart"/>
            <w:r>
              <w:rPr>
                <w:rFonts w:ascii="Arial" w:eastAsia="Arial" w:hAnsi="Arial" w:cs="Arial"/>
                <w:color w:val="404040"/>
                <w:sz w:val="17"/>
                <w:szCs w:val="17"/>
              </w:rPr>
              <w:t>Permisos</w:t>
            </w:r>
            <w:proofErr w:type="spellEnd"/>
          </w:p>
        </w:tc>
        <w:tc>
          <w:tcPr>
            <w:tcW w:w="17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00" w:type="dxa"/>
              <w:bottom w:w="80" w:type="dxa"/>
              <w:right w:w="100" w:type="dxa"/>
            </w:tcMar>
          </w:tcPr>
          <w:p w14:paraId="5F1BFB3B"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Como administrador quiero que el sistema </w:t>
            </w:r>
            <w:r w:rsidRPr="00BD7611">
              <w:rPr>
                <w:rFonts w:ascii="Arial" w:eastAsia="Arial" w:hAnsi="Arial" w:cs="Arial"/>
                <w:color w:val="404040"/>
                <w:sz w:val="17"/>
                <w:szCs w:val="17"/>
                <w:lang w:val="es-CO"/>
              </w:rPr>
              <w:lastRenderedPageBreak/>
              <w:t>diferencie roles para controlar qué puede hacer cada usuario</w:t>
            </w:r>
          </w:p>
        </w:tc>
        <w:tc>
          <w:tcPr>
            <w:tcW w:w="7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00" w:type="dxa"/>
              <w:bottom w:w="80" w:type="dxa"/>
              <w:right w:w="100" w:type="dxa"/>
            </w:tcMar>
          </w:tcPr>
          <w:p w14:paraId="4F81FE18" w14:textId="7E0BD104" w:rsidR="00B81E80" w:rsidRDefault="00BD7611">
            <w:pPr>
              <w:spacing w:before="30" w:after="30"/>
            </w:pPr>
            <w:r>
              <w:rPr>
                <w:rFonts w:ascii="Arial" w:eastAsia="Arial" w:hAnsi="Arial" w:cs="Arial"/>
                <w:color w:val="404040"/>
                <w:sz w:val="17"/>
                <w:szCs w:val="17"/>
              </w:rPr>
              <w:lastRenderedPageBreak/>
              <w:t>Brandon</w:t>
            </w:r>
          </w:p>
        </w:tc>
        <w:tc>
          <w:tcPr>
            <w:tcW w:w="22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00" w:type="dxa"/>
              <w:bottom w:w="80" w:type="dxa"/>
              <w:right w:w="100" w:type="dxa"/>
            </w:tcMar>
          </w:tcPr>
          <w:p w14:paraId="48FDBBA1"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1. Definir dos roles: ADMIN (acceso total) y USER (acceso de solo lectura y análisis)</w:t>
            </w:r>
          </w:p>
          <w:p w14:paraId="4913F252"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lastRenderedPageBreak/>
              <w:t xml:space="preserve">2. Implementar </w:t>
            </w:r>
            <w:proofErr w:type="spellStart"/>
            <w:r w:rsidRPr="00BD7611">
              <w:rPr>
                <w:rFonts w:ascii="Arial" w:eastAsia="Arial" w:hAnsi="Arial" w:cs="Arial"/>
                <w:color w:val="404040"/>
                <w:sz w:val="17"/>
                <w:szCs w:val="17"/>
                <w:lang w:val="es-CO"/>
              </w:rPr>
              <w:t>decorator</w:t>
            </w:r>
            <w:proofErr w:type="spellEnd"/>
            <w:r w:rsidRPr="00BD7611">
              <w:rPr>
                <w:rFonts w:ascii="Arial" w:eastAsia="Arial" w:hAnsi="Arial" w:cs="Arial"/>
                <w:color w:val="404040"/>
                <w:sz w:val="17"/>
                <w:szCs w:val="17"/>
                <w:lang w:val="es-CO"/>
              </w:rPr>
              <w:t>/middleware de autorización en BFF: @require_role("ADMIN") y @require_role("USER")</w:t>
            </w:r>
          </w:p>
          <w:p w14:paraId="1D43FDA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3. Proteger </w:t>
            </w:r>
            <w:proofErr w:type="spellStart"/>
            <w:r w:rsidRPr="00BD7611">
              <w:rPr>
                <w:rFonts w:ascii="Arial" w:eastAsia="Arial" w:hAnsi="Arial" w:cs="Arial"/>
                <w:color w:val="404040"/>
                <w:sz w:val="17"/>
                <w:szCs w:val="17"/>
                <w:lang w:val="es-CO"/>
              </w:rPr>
              <w:t>endpoints</w:t>
            </w:r>
            <w:proofErr w:type="spellEnd"/>
            <w:r w:rsidRPr="00BD7611">
              <w:rPr>
                <w:rFonts w:ascii="Arial" w:eastAsia="Arial" w:hAnsi="Arial" w:cs="Arial"/>
                <w:color w:val="404040"/>
                <w:sz w:val="17"/>
                <w:szCs w:val="17"/>
                <w:lang w:val="es-CO"/>
              </w:rPr>
              <w:t xml:space="preserve"> de escritura (POST /</w:t>
            </w:r>
            <w:proofErr w:type="spellStart"/>
            <w:r w:rsidRPr="00BD7611">
              <w:rPr>
                <w:rFonts w:ascii="Arial" w:eastAsia="Arial" w:hAnsi="Arial" w:cs="Arial"/>
                <w:color w:val="404040"/>
                <w:sz w:val="17"/>
                <w:szCs w:val="17"/>
                <w:lang w:val="es-CO"/>
              </w:rPr>
              <w:t>datasets</w:t>
            </w:r>
            <w:proofErr w:type="spellEnd"/>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upload</w:t>
            </w:r>
            <w:proofErr w:type="spellEnd"/>
            <w:r w:rsidRPr="00BD7611">
              <w:rPr>
                <w:rFonts w:ascii="Arial" w:eastAsia="Arial" w:hAnsi="Arial" w:cs="Arial"/>
                <w:color w:val="404040"/>
                <w:sz w:val="17"/>
                <w:szCs w:val="17"/>
                <w:lang w:val="es-CO"/>
              </w:rPr>
              <w:t>, POST /</w:t>
            </w:r>
            <w:proofErr w:type="spellStart"/>
            <w:r w:rsidRPr="00BD7611">
              <w:rPr>
                <w:rFonts w:ascii="Arial" w:eastAsia="Arial" w:hAnsi="Arial" w:cs="Arial"/>
                <w:color w:val="404040"/>
                <w:sz w:val="17"/>
                <w:szCs w:val="17"/>
                <w:lang w:val="es-CO"/>
              </w:rPr>
              <w:t>transform</w:t>
            </w:r>
            <w:proofErr w:type="spellEnd"/>
            <w:r w:rsidRPr="00BD7611">
              <w:rPr>
                <w:rFonts w:ascii="Arial" w:eastAsia="Arial" w:hAnsi="Arial" w:cs="Arial"/>
                <w:color w:val="404040"/>
                <w:sz w:val="17"/>
                <w:szCs w:val="17"/>
                <w:lang w:val="es-CO"/>
              </w:rPr>
              <w:t>, POST /</w:t>
            </w:r>
            <w:proofErr w:type="spellStart"/>
            <w:r w:rsidRPr="00BD7611">
              <w:rPr>
                <w:rFonts w:ascii="Arial" w:eastAsia="Arial" w:hAnsi="Arial" w:cs="Arial"/>
                <w:color w:val="404040"/>
                <w:sz w:val="17"/>
                <w:szCs w:val="17"/>
                <w:lang w:val="es-CO"/>
              </w:rPr>
              <w:t>config</w:t>
            </w:r>
            <w:proofErr w:type="spellEnd"/>
            <w:r w:rsidRPr="00BD7611">
              <w:rPr>
                <w:rFonts w:ascii="Arial" w:eastAsia="Arial" w:hAnsi="Arial" w:cs="Arial"/>
                <w:color w:val="404040"/>
                <w:sz w:val="17"/>
                <w:szCs w:val="17"/>
                <w:lang w:val="es-CO"/>
              </w:rPr>
              <w:t>) solo para ADMIN</w:t>
            </w:r>
          </w:p>
          <w:p w14:paraId="546766B5"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4. Permitir </w:t>
            </w:r>
            <w:proofErr w:type="spellStart"/>
            <w:r w:rsidRPr="00BD7611">
              <w:rPr>
                <w:rFonts w:ascii="Arial" w:eastAsia="Arial" w:hAnsi="Arial" w:cs="Arial"/>
                <w:color w:val="404040"/>
                <w:sz w:val="17"/>
                <w:szCs w:val="17"/>
                <w:lang w:val="es-CO"/>
              </w:rPr>
              <w:t>endpoints</w:t>
            </w:r>
            <w:proofErr w:type="spellEnd"/>
            <w:r w:rsidRPr="00BD7611">
              <w:rPr>
                <w:rFonts w:ascii="Arial" w:eastAsia="Arial" w:hAnsi="Arial" w:cs="Arial"/>
                <w:color w:val="404040"/>
                <w:sz w:val="17"/>
                <w:szCs w:val="17"/>
                <w:lang w:val="es-CO"/>
              </w:rPr>
              <w:t xml:space="preserve"> de lectura (GET /</w:t>
            </w:r>
            <w:proofErr w:type="spellStart"/>
            <w:r w:rsidRPr="00BD7611">
              <w:rPr>
                <w:rFonts w:ascii="Arial" w:eastAsia="Arial" w:hAnsi="Arial" w:cs="Arial"/>
                <w:color w:val="404040"/>
                <w:sz w:val="17"/>
                <w:szCs w:val="17"/>
                <w:lang w:val="es-CO"/>
              </w:rPr>
              <w:t>zones</w:t>
            </w:r>
            <w:proofErr w:type="spellEnd"/>
            <w:r w:rsidRPr="00BD7611">
              <w:rPr>
                <w:rFonts w:ascii="Arial" w:eastAsia="Arial" w:hAnsi="Arial" w:cs="Arial"/>
                <w:color w:val="404040"/>
                <w:sz w:val="17"/>
                <w:szCs w:val="17"/>
                <w:lang w:val="es-CO"/>
              </w:rPr>
              <w:t>, GET /</w:t>
            </w:r>
            <w:proofErr w:type="spellStart"/>
            <w:r w:rsidRPr="00BD7611">
              <w:rPr>
                <w:rFonts w:ascii="Arial" w:eastAsia="Arial" w:hAnsi="Arial" w:cs="Arial"/>
                <w:color w:val="404040"/>
                <w:sz w:val="17"/>
                <w:szCs w:val="17"/>
                <w:lang w:val="es-CO"/>
              </w:rPr>
              <w:t>results</w:t>
            </w:r>
            <w:proofErr w:type="spellEnd"/>
            <w:r w:rsidRPr="00BD7611">
              <w:rPr>
                <w:rFonts w:ascii="Arial" w:eastAsia="Arial" w:hAnsi="Arial" w:cs="Arial"/>
                <w:color w:val="404040"/>
                <w:sz w:val="17"/>
                <w:szCs w:val="17"/>
                <w:lang w:val="es-CO"/>
              </w:rPr>
              <w:t>, GET /</w:t>
            </w:r>
            <w:proofErr w:type="spellStart"/>
            <w:r w:rsidRPr="00BD7611">
              <w:rPr>
                <w:rFonts w:ascii="Arial" w:eastAsia="Arial" w:hAnsi="Arial" w:cs="Arial"/>
                <w:color w:val="404040"/>
                <w:sz w:val="17"/>
                <w:szCs w:val="17"/>
                <w:lang w:val="es-CO"/>
              </w:rPr>
              <w:t>recommendations</w:t>
            </w:r>
            <w:proofErr w:type="spellEnd"/>
            <w:r w:rsidRPr="00BD7611">
              <w:rPr>
                <w:rFonts w:ascii="Arial" w:eastAsia="Arial" w:hAnsi="Arial" w:cs="Arial"/>
                <w:color w:val="404040"/>
                <w:sz w:val="17"/>
                <w:szCs w:val="17"/>
                <w:lang w:val="es-CO"/>
              </w:rPr>
              <w:t>) para ambos roles</w:t>
            </w:r>
          </w:p>
          <w:p w14:paraId="1DDC0293"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5. Implementar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GET /api/v1/</w:t>
            </w:r>
            <w:proofErr w:type="spellStart"/>
            <w:r w:rsidRPr="00BD7611">
              <w:rPr>
                <w:rFonts w:ascii="Arial" w:eastAsia="Arial" w:hAnsi="Arial" w:cs="Arial"/>
                <w:color w:val="404040"/>
                <w:sz w:val="17"/>
                <w:szCs w:val="17"/>
                <w:lang w:val="es-CO"/>
              </w:rPr>
              <w:t>admin</w:t>
            </w:r>
            <w:proofErr w:type="spellEnd"/>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users</w:t>
            </w:r>
            <w:proofErr w:type="spellEnd"/>
            <w:r w:rsidRPr="00BD7611">
              <w:rPr>
                <w:rFonts w:ascii="Arial" w:eastAsia="Arial" w:hAnsi="Arial" w:cs="Arial"/>
                <w:color w:val="404040"/>
                <w:sz w:val="17"/>
                <w:szCs w:val="17"/>
                <w:lang w:val="es-CO"/>
              </w:rPr>
              <w:t xml:space="preserve"> (solo ADMIN) para listar usuarios del sistema</w:t>
            </w:r>
          </w:p>
          <w:p w14:paraId="1C5B8C8F"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6. Retornar HTTP 403 </w:t>
            </w:r>
            <w:proofErr w:type="spellStart"/>
            <w:r w:rsidRPr="00BD7611">
              <w:rPr>
                <w:rFonts w:ascii="Arial" w:eastAsia="Arial" w:hAnsi="Arial" w:cs="Arial"/>
                <w:color w:val="404040"/>
                <w:sz w:val="17"/>
                <w:szCs w:val="17"/>
                <w:lang w:val="es-CO"/>
              </w:rPr>
              <w:t>Forbidden</w:t>
            </w:r>
            <w:proofErr w:type="spellEnd"/>
            <w:r w:rsidRPr="00BD7611">
              <w:rPr>
                <w:rFonts w:ascii="Arial" w:eastAsia="Arial" w:hAnsi="Arial" w:cs="Arial"/>
                <w:color w:val="404040"/>
                <w:sz w:val="17"/>
                <w:szCs w:val="17"/>
                <w:lang w:val="es-CO"/>
              </w:rPr>
              <w:t xml:space="preserve"> con mensaje claro cuando un USER intenta acceder a ruta de ADMIN</w:t>
            </w:r>
          </w:p>
        </w:tc>
        <w:tc>
          <w:tcPr>
            <w:tcW w:w="10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00" w:type="dxa"/>
              <w:bottom w:w="80" w:type="dxa"/>
              <w:right w:w="100" w:type="dxa"/>
            </w:tcMar>
          </w:tcPr>
          <w:p w14:paraId="7F2C048A"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lastRenderedPageBreak/>
              <w:t>Control de acceso por rol funcional</w:t>
            </w:r>
          </w:p>
        </w:tc>
        <w:tc>
          <w:tcPr>
            <w:tcW w:w="22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00" w:type="dxa"/>
              <w:bottom w:w="80" w:type="dxa"/>
              <w:right w:w="100" w:type="dxa"/>
            </w:tcMar>
          </w:tcPr>
          <w:p w14:paraId="56B723F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Un usuario con rol USER puede ver zonas, indicadores, ranking y recomendaciones</w:t>
            </w:r>
          </w:p>
          <w:p w14:paraId="4AEC4C25"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lastRenderedPageBreak/>
              <w:t xml:space="preserve">✓ Un usuario con rol USER NO puede cargar </w:t>
            </w:r>
            <w:proofErr w:type="spellStart"/>
            <w:r w:rsidRPr="00BD7611">
              <w:rPr>
                <w:rFonts w:ascii="Arial" w:eastAsia="Arial" w:hAnsi="Arial" w:cs="Arial"/>
                <w:color w:val="404040"/>
                <w:sz w:val="17"/>
                <w:szCs w:val="17"/>
                <w:lang w:val="es-CO"/>
              </w:rPr>
              <w:t>datasets</w:t>
            </w:r>
            <w:proofErr w:type="spellEnd"/>
            <w:r w:rsidRPr="00BD7611">
              <w:rPr>
                <w:rFonts w:ascii="Arial" w:eastAsia="Arial" w:hAnsi="Arial" w:cs="Arial"/>
                <w:color w:val="404040"/>
                <w:sz w:val="17"/>
                <w:szCs w:val="17"/>
                <w:lang w:val="es-CO"/>
              </w:rPr>
              <w:t>, modificar configuración ni gestionar usuarios</w:t>
            </w:r>
          </w:p>
          <w:p w14:paraId="6631F9D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Un usuario con rol ADMIN tiene acceso completo a todas las funcionalidades del sistema</w:t>
            </w:r>
          </w:p>
          <w:p w14:paraId="264B65A2"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Intentar acceder a ruta de ADMIN desde rol USER retorna HTTP 403 con mensaje "Acceso denegado"</w:t>
            </w:r>
          </w:p>
          <w:p w14:paraId="3586C33B"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w:t>
            </w:r>
            <w:proofErr w:type="spellStart"/>
            <w:r w:rsidRPr="00BD7611">
              <w:rPr>
                <w:rFonts w:ascii="Arial" w:eastAsia="Arial" w:hAnsi="Arial" w:cs="Arial"/>
                <w:color w:val="404040"/>
                <w:sz w:val="17"/>
                <w:szCs w:val="17"/>
                <w:lang w:val="es-CO"/>
              </w:rPr>
              <w:t>sidebar</w:t>
            </w:r>
            <w:proofErr w:type="spellEnd"/>
            <w:r w:rsidRPr="00BD7611">
              <w:rPr>
                <w:rFonts w:ascii="Arial" w:eastAsia="Arial" w:hAnsi="Arial" w:cs="Arial"/>
                <w:color w:val="404040"/>
                <w:sz w:val="17"/>
                <w:szCs w:val="17"/>
                <w:lang w:val="es-CO"/>
              </w:rPr>
              <w:t xml:space="preserve"> del </w:t>
            </w:r>
            <w:proofErr w:type="spellStart"/>
            <w:r w:rsidRPr="00BD7611">
              <w:rPr>
                <w:rFonts w:ascii="Arial" w:eastAsia="Arial" w:hAnsi="Arial" w:cs="Arial"/>
                <w:color w:val="404040"/>
                <w:sz w:val="17"/>
                <w:szCs w:val="17"/>
                <w:lang w:val="es-CO"/>
              </w:rPr>
              <w:t>frontend</w:t>
            </w:r>
            <w:proofErr w:type="spellEnd"/>
            <w:r w:rsidRPr="00BD7611">
              <w:rPr>
                <w:rFonts w:ascii="Arial" w:eastAsia="Arial" w:hAnsi="Arial" w:cs="Arial"/>
                <w:color w:val="404040"/>
                <w:sz w:val="17"/>
                <w:szCs w:val="17"/>
                <w:lang w:val="es-CO"/>
              </w:rPr>
              <w:t xml:space="preserve"> muestra/oculta opciones según el rol del usuario </w:t>
            </w:r>
            <w:proofErr w:type="spellStart"/>
            <w:r w:rsidRPr="00BD7611">
              <w:rPr>
                <w:rFonts w:ascii="Arial" w:eastAsia="Arial" w:hAnsi="Arial" w:cs="Arial"/>
                <w:color w:val="404040"/>
                <w:sz w:val="17"/>
                <w:szCs w:val="17"/>
                <w:lang w:val="es-CO"/>
              </w:rPr>
              <w:t>logueado</w:t>
            </w:r>
            <w:proofErr w:type="spellEnd"/>
          </w:p>
          <w:p w14:paraId="0DFC7DF0"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rol del usuario está codificado dentro del </w:t>
            </w:r>
            <w:proofErr w:type="spellStart"/>
            <w:r w:rsidRPr="00BD7611">
              <w:rPr>
                <w:rFonts w:ascii="Arial" w:eastAsia="Arial" w:hAnsi="Arial" w:cs="Arial"/>
                <w:color w:val="404040"/>
                <w:sz w:val="17"/>
                <w:szCs w:val="17"/>
                <w:lang w:val="es-CO"/>
              </w:rPr>
              <w:t>payload</w:t>
            </w:r>
            <w:proofErr w:type="spellEnd"/>
            <w:r w:rsidRPr="00BD7611">
              <w:rPr>
                <w:rFonts w:ascii="Arial" w:eastAsia="Arial" w:hAnsi="Arial" w:cs="Arial"/>
                <w:color w:val="404040"/>
                <w:sz w:val="17"/>
                <w:szCs w:val="17"/>
                <w:lang w:val="es-CO"/>
              </w:rPr>
              <w:t xml:space="preserve"> del JWT y no requiere consulta adicional a BD</w:t>
            </w:r>
          </w:p>
        </w:tc>
      </w:tr>
      <w:tr w:rsidR="00B81E80" w:rsidRPr="0066053B" w14:paraId="7ED0AC46" w14:textId="77777777">
        <w:tc>
          <w:tcPr>
            <w:tcW w:w="7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00" w:type="dxa"/>
              <w:bottom w:w="80" w:type="dxa"/>
              <w:right w:w="100" w:type="dxa"/>
            </w:tcMar>
          </w:tcPr>
          <w:p w14:paraId="59FC24EC" w14:textId="77777777" w:rsidR="00B81E80" w:rsidRDefault="006F563A">
            <w:pPr>
              <w:spacing w:before="30" w:after="30"/>
            </w:pPr>
            <w:r>
              <w:rPr>
                <w:rFonts w:ascii="Arial" w:eastAsia="Arial" w:hAnsi="Arial" w:cs="Arial"/>
                <w:b/>
                <w:bCs/>
                <w:color w:val="404040"/>
                <w:sz w:val="17"/>
                <w:szCs w:val="17"/>
              </w:rPr>
              <w:lastRenderedPageBreak/>
              <w:t>HU-12</w:t>
            </w:r>
          </w:p>
        </w:tc>
        <w:tc>
          <w:tcPr>
            <w:tcW w:w="9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00" w:type="dxa"/>
              <w:bottom w:w="80" w:type="dxa"/>
              <w:right w:w="100" w:type="dxa"/>
            </w:tcMar>
          </w:tcPr>
          <w:p w14:paraId="392158FC" w14:textId="77777777" w:rsidR="00B81E80" w:rsidRDefault="006F563A">
            <w:pPr>
              <w:spacing w:before="30" w:after="30"/>
            </w:pPr>
            <w:proofErr w:type="spellStart"/>
            <w:r>
              <w:rPr>
                <w:rFonts w:ascii="Arial" w:eastAsia="Arial" w:hAnsi="Arial" w:cs="Arial"/>
                <w:color w:val="404040"/>
                <w:sz w:val="17"/>
                <w:szCs w:val="17"/>
              </w:rPr>
              <w:t>Gestión</w:t>
            </w:r>
            <w:proofErr w:type="spellEnd"/>
            <w:r>
              <w:rPr>
                <w:rFonts w:ascii="Arial" w:eastAsia="Arial" w:hAnsi="Arial" w:cs="Arial"/>
                <w:color w:val="404040"/>
                <w:sz w:val="17"/>
                <w:szCs w:val="17"/>
              </w:rPr>
              <w:t xml:space="preserve"> de </w:t>
            </w:r>
            <w:proofErr w:type="spellStart"/>
            <w:r>
              <w:rPr>
                <w:rFonts w:ascii="Arial" w:eastAsia="Arial" w:hAnsi="Arial" w:cs="Arial"/>
                <w:color w:val="404040"/>
                <w:sz w:val="17"/>
                <w:szCs w:val="17"/>
              </w:rPr>
              <w:t>Usuarios</w:t>
            </w:r>
            <w:proofErr w:type="spellEnd"/>
            <w:r>
              <w:rPr>
                <w:rFonts w:ascii="Arial" w:eastAsia="Arial" w:hAnsi="Arial" w:cs="Arial"/>
                <w:color w:val="404040"/>
                <w:sz w:val="17"/>
                <w:szCs w:val="17"/>
              </w:rPr>
              <w:t xml:space="preserve"> (Admin)</w:t>
            </w:r>
          </w:p>
        </w:tc>
        <w:tc>
          <w:tcPr>
            <w:tcW w:w="17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00" w:type="dxa"/>
              <w:bottom w:w="80" w:type="dxa"/>
              <w:right w:w="100" w:type="dxa"/>
            </w:tcMar>
          </w:tcPr>
          <w:p w14:paraId="4F5FA0ED"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Como administrador quiero gestionar usuarios del sistema para controlar el acceso a la plataforma</w:t>
            </w:r>
          </w:p>
        </w:tc>
        <w:tc>
          <w:tcPr>
            <w:tcW w:w="7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00" w:type="dxa"/>
              <w:bottom w:w="80" w:type="dxa"/>
              <w:right w:w="100" w:type="dxa"/>
            </w:tcMar>
          </w:tcPr>
          <w:p w14:paraId="22AD74B9" w14:textId="3A104FFD" w:rsidR="00B81E80" w:rsidRDefault="006B5ABF">
            <w:pPr>
              <w:spacing w:before="30" w:after="30"/>
            </w:pPr>
            <w:r>
              <w:rPr>
                <w:rFonts w:ascii="Arial" w:eastAsia="Arial" w:hAnsi="Arial" w:cs="Arial"/>
                <w:color w:val="404040"/>
                <w:sz w:val="17"/>
                <w:szCs w:val="17"/>
              </w:rPr>
              <w:t>Cesar Cardozo</w:t>
            </w:r>
          </w:p>
        </w:tc>
        <w:tc>
          <w:tcPr>
            <w:tcW w:w="22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00" w:type="dxa"/>
              <w:bottom w:w="80" w:type="dxa"/>
              <w:right w:w="100" w:type="dxa"/>
            </w:tcMar>
          </w:tcPr>
          <w:p w14:paraId="7363A1C3"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1. Implementar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POST /api/v1/</w:t>
            </w:r>
            <w:proofErr w:type="spellStart"/>
            <w:r w:rsidRPr="00BD7611">
              <w:rPr>
                <w:rFonts w:ascii="Arial" w:eastAsia="Arial" w:hAnsi="Arial" w:cs="Arial"/>
                <w:color w:val="404040"/>
                <w:sz w:val="17"/>
                <w:szCs w:val="17"/>
                <w:lang w:val="es-CO"/>
              </w:rPr>
              <w:t>admin</w:t>
            </w:r>
            <w:proofErr w:type="spellEnd"/>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users</w:t>
            </w:r>
            <w:proofErr w:type="spellEnd"/>
            <w:r w:rsidRPr="00BD7611">
              <w:rPr>
                <w:rFonts w:ascii="Arial" w:eastAsia="Arial" w:hAnsi="Arial" w:cs="Arial"/>
                <w:color w:val="404040"/>
                <w:sz w:val="17"/>
                <w:szCs w:val="17"/>
                <w:lang w:val="es-CO"/>
              </w:rPr>
              <w:t xml:space="preserve"> para crear usuario con email, nombre, contraseña temporal y rol</w:t>
            </w:r>
          </w:p>
          <w:p w14:paraId="5041BDC2"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2. Implementar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PUT /api/v1/</w:t>
            </w:r>
            <w:proofErr w:type="spellStart"/>
            <w:r w:rsidRPr="00BD7611">
              <w:rPr>
                <w:rFonts w:ascii="Arial" w:eastAsia="Arial" w:hAnsi="Arial" w:cs="Arial"/>
                <w:color w:val="404040"/>
                <w:sz w:val="17"/>
                <w:szCs w:val="17"/>
                <w:lang w:val="es-CO"/>
              </w:rPr>
              <w:t>admin</w:t>
            </w:r>
            <w:proofErr w:type="spellEnd"/>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users</w:t>
            </w:r>
            <w:proofErr w:type="spellEnd"/>
            <w:r w:rsidRPr="00BD7611">
              <w:rPr>
                <w:rFonts w:ascii="Arial" w:eastAsia="Arial" w:hAnsi="Arial" w:cs="Arial"/>
                <w:color w:val="404040"/>
                <w:sz w:val="17"/>
                <w:szCs w:val="17"/>
                <w:lang w:val="es-CO"/>
              </w:rPr>
              <w:t>/{id} para actualizar rol y estado (</w:t>
            </w:r>
            <w:proofErr w:type="spellStart"/>
            <w:r w:rsidRPr="00BD7611">
              <w:rPr>
                <w:rFonts w:ascii="Arial" w:eastAsia="Arial" w:hAnsi="Arial" w:cs="Arial"/>
                <w:color w:val="404040"/>
                <w:sz w:val="17"/>
                <w:szCs w:val="17"/>
                <w:lang w:val="es-CO"/>
              </w:rPr>
              <w:t>is_active</w:t>
            </w:r>
            <w:proofErr w:type="spellEnd"/>
            <w:r w:rsidRPr="00BD7611">
              <w:rPr>
                <w:rFonts w:ascii="Arial" w:eastAsia="Arial" w:hAnsi="Arial" w:cs="Arial"/>
                <w:color w:val="404040"/>
                <w:sz w:val="17"/>
                <w:szCs w:val="17"/>
                <w:lang w:val="es-CO"/>
              </w:rPr>
              <w:t>) de un usuario</w:t>
            </w:r>
          </w:p>
          <w:p w14:paraId="0519A880" w14:textId="77777777" w:rsidR="00B81E80" w:rsidRDefault="006F563A">
            <w:pPr>
              <w:spacing w:before="30" w:after="30"/>
            </w:pPr>
            <w:r>
              <w:rPr>
                <w:rFonts w:ascii="Arial" w:eastAsia="Arial" w:hAnsi="Arial" w:cs="Arial"/>
                <w:color w:val="404040"/>
                <w:sz w:val="17"/>
                <w:szCs w:val="17"/>
              </w:rPr>
              <w:t xml:space="preserve">3. </w:t>
            </w:r>
            <w:proofErr w:type="spellStart"/>
            <w:r>
              <w:rPr>
                <w:rFonts w:ascii="Arial" w:eastAsia="Arial" w:hAnsi="Arial" w:cs="Arial"/>
                <w:color w:val="404040"/>
                <w:sz w:val="17"/>
                <w:szCs w:val="17"/>
              </w:rPr>
              <w:t>Implementar</w:t>
            </w:r>
            <w:proofErr w:type="spellEnd"/>
            <w:r>
              <w:rPr>
                <w:rFonts w:ascii="Arial" w:eastAsia="Arial" w:hAnsi="Arial" w:cs="Arial"/>
                <w:color w:val="404040"/>
                <w:sz w:val="17"/>
                <w:szCs w:val="17"/>
              </w:rPr>
              <w:t xml:space="preserve"> endpoint DELETE /</w:t>
            </w:r>
            <w:proofErr w:type="spellStart"/>
            <w:r>
              <w:rPr>
                <w:rFonts w:ascii="Arial" w:eastAsia="Arial" w:hAnsi="Arial" w:cs="Arial"/>
                <w:color w:val="404040"/>
                <w:sz w:val="17"/>
                <w:szCs w:val="17"/>
              </w:rPr>
              <w:t>api</w:t>
            </w:r>
            <w:proofErr w:type="spellEnd"/>
            <w:r>
              <w:rPr>
                <w:rFonts w:ascii="Arial" w:eastAsia="Arial" w:hAnsi="Arial" w:cs="Arial"/>
                <w:color w:val="404040"/>
                <w:sz w:val="17"/>
                <w:szCs w:val="17"/>
              </w:rPr>
              <w:t>/v1/admin/</w:t>
            </w:r>
            <w:proofErr w:type="gramStart"/>
            <w:r>
              <w:rPr>
                <w:rFonts w:ascii="Arial" w:eastAsia="Arial" w:hAnsi="Arial" w:cs="Arial"/>
                <w:color w:val="404040"/>
                <w:sz w:val="17"/>
                <w:szCs w:val="17"/>
              </w:rPr>
              <w:t>users/{id} (</w:t>
            </w:r>
            <w:proofErr w:type="gramEnd"/>
            <w:r>
              <w:rPr>
                <w:rFonts w:ascii="Arial" w:eastAsia="Arial" w:hAnsi="Arial" w:cs="Arial"/>
                <w:color w:val="404040"/>
                <w:sz w:val="17"/>
                <w:szCs w:val="17"/>
              </w:rPr>
              <w:t xml:space="preserve">soft delete: cambia </w:t>
            </w:r>
            <w:proofErr w:type="spellStart"/>
            <w:r>
              <w:rPr>
                <w:rFonts w:ascii="Arial" w:eastAsia="Arial" w:hAnsi="Arial" w:cs="Arial"/>
                <w:color w:val="404040"/>
                <w:sz w:val="17"/>
                <w:szCs w:val="17"/>
              </w:rPr>
              <w:t>is_active</w:t>
            </w:r>
            <w:proofErr w:type="spellEnd"/>
            <w:r>
              <w:rPr>
                <w:rFonts w:ascii="Arial" w:eastAsia="Arial" w:hAnsi="Arial" w:cs="Arial"/>
                <w:color w:val="404040"/>
                <w:sz w:val="17"/>
                <w:szCs w:val="17"/>
              </w:rPr>
              <w:t xml:space="preserve"> a false)</w:t>
            </w:r>
          </w:p>
          <w:p w14:paraId="4461F4FE"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lastRenderedPageBreak/>
              <w:t xml:space="preserve">4. Implementar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POST /api/v1/</w:t>
            </w:r>
            <w:proofErr w:type="spellStart"/>
            <w:r w:rsidRPr="00BD7611">
              <w:rPr>
                <w:rFonts w:ascii="Arial" w:eastAsia="Arial" w:hAnsi="Arial" w:cs="Arial"/>
                <w:color w:val="404040"/>
                <w:sz w:val="17"/>
                <w:szCs w:val="17"/>
                <w:lang w:val="es-CO"/>
              </w:rPr>
              <w:t>admin</w:t>
            </w:r>
            <w:proofErr w:type="spellEnd"/>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users</w:t>
            </w:r>
            <w:proofErr w:type="spellEnd"/>
            <w:r w:rsidRPr="00BD7611">
              <w:rPr>
                <w:rFonts w:ascii="Arial" w:eastAsia="Arial" w:hAnsi="Arial" w:cs="Arial"/>
                <w:color w:val="404040"/>
                <w:sz w:val="17"/>
                <w:szCs w:val="17"/>
                <w:lang w:val="es-CO"/>
              </w:rPr>
              <w:t>/{id}/</w:t>
            </w:r>
            <w:proofErr w:type="spellStart"/>
            <w:r w:rsidRPr="00BD7611">
              <w:rPr>
                <w:rFonts w:ascii="Arial" w:eastAsia="Arial" w:hAnsi="Arial" w:cs="Arial"/>
                <w:color w:val="404040"/>
                <w:sz w:val="17"/>
                <w:szCs w:val="17"/>
                <w:lang w:val="es-CO"/>
              </w:rPr>
              <w:t>reset-</w:t>
            </w:r>
            <w:proofErr w:type="gramStart"/>
            <w:r w:rsidRPr="00BD7611">
              <w:rPr>
                <w:rFonts w:ascii="Arial" w:eastAsia="Arial" w:hAnsi="Arial" w:cs="Arial"/>
                <w:color w:val="404040"/>
                <w:sz w:val="17"/>
                <w:szCs w:val="17"/>
                <w:lang w:val="es-CO"/>
              </w:rPr>
              <w:t>password</w:t>
            </w:r>
            <w:proofErr w:type="spellEnd"/>
            <w:proofErr w:type="gramEnd"/>
            <w:r w:rsidRPr="00BD7611">
              <w:rPr>
                <w:rFonts w:ascii="Arial" w:eastAsia="Arial" w:hAnsi="Arial" w:cs="Arial"/>
                <w:color w:val="404040"/>
                <w:sz w:val="17"/>
                <w:szCs w:val="17"/>
                <w:lang w:val="es-CO"/>
              </w:rPr>
              <w:t xml:space="preserve"> para enviar nueva contraseña temporal</w:t>
            </w:r>
          </w:p>
          <w:p w14:paraId="7D007A7A"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5. Crear sección "Gestión de Usuarios" en el </w:t>
            </w:r>
            <w:proofErr w:type="spellStart"/>
            <w:r w:rsidRPr="00BD7611">
              <w:rPr>
                <w:rFonts w:ascii="Arial" w:eastAsia="Arial" w:hAnsi="Arial" w:cs="Arial"/>
                <w:color w:val="404040"/>
                <w:sz w:val="17"/>
                <w:szCs w:val="17"/>
                <w:lang w:val="es-CO"/>
              </w:rPr>
              <w:t>frontend</w:t>
            </w:r>
            <w:proofErr w:type="spellEnd"/>
            <w:r w:rsidRPr="00BD7611">
              <w:rPr>
                <w:rFonts w:ascii="Arial" w:eastAsia="Arial" w:hAnsi="Arial" w:cs="Arial"/>
                <w:color w:val="404040"/>
                <w:sz w:val="17"/>
                <w:szCs w:val="17"/>
                <w:lang w:val="es-CO"/>
              </w:rPr>
              <w:t xml:space="preserve"> (solo visible para ADMIN): tabla con lista de usuarios, botones de editar rol y desactivar</w:t>
            </w:r>
          </w:p>
          <w:p w14:paraId="1667A218"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6. Agregar validación en BFF: un </w:t>
            </w:r>
            <w:proofErr w:type="spellStart"/>
            <w:r w:rsidRPr="00BD7611">
              <w:rPr>
                <w:rFonts w:ascii="Arial" w:eastAsia="Arial" w:hAnsi="Arial" w:cs="Arial"/>
                <w:color w:val="404040"/>
                <w:sz w:val="17"/>
                <w:szCs w:val="17"/>
                <w:lang w:val="es-CO"/>
              </w:rPr>
              <w:t>admin</w:t>
            </w:r>
            <w:proofErr w:type="spellEnd"/>
            <w:r w:rsidRPr="00BD7611">
              <w:rPr>
                <w:rFonts w:ascii="Arial" w:eastAsia="Arial" w:hAnsi="Arial" w:cs="Arial"/>
                <w:color w:val="404040"/>
                <w:sz w:val="17"/>
                <w:szCs w:val="17"/>
                <w:lang w:val="es-CO"/>
              </w:rPr>
              <w:t xml:space="preserve"> no puede desactivar su propia cuenta</w:t>
            </w:r>
          </w:p>
        </w:tc>
        <w:tc>
          <w:tcPr>
            <w:tcW w:w="10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00" w:type="dxa"/>
              <w:bottom w:w="80" w:type="dxa"/>
              <w:right w:w="100" w:type="dxa"/>
            </w:tcMar>
          </w:tcPr>
          <w:p w14:paraId="20C22B4B"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lastRenderedPageBreak/>
              <w:t>Gestión de usuarios funcional (solo ADMIN)</w:t>
            </w:r>
          </w:p>
        </w:tc>
        <w:tc>
          <w:tcPr>
            <w:tcW w:w="22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00" w:type="dxa"/>
              <w:bottom w:w="80" w:type="dxa"/>
              <w:right w:w="100" w:type="dxa"/>
            </w:tcMar>
          </w:tcPr>
          <w:p w14:paraId="5403950A"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ADMIN puede crear nuevos usuarios con email, nombre y rol desde la UI</w:t>
            </w:r>
          </w:p>
          <w:p w14:paraId="287994B3"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ADMIN puede cambiar el rol de un usuario (USER ↔ ADMIN) y el cambio aplica en el próximo </w:t>
            </w:r>
            <w:proofErr w:type="spellStart"/>
            <w:r w:rsidRPr="00BD7611">
              <w:rPr>
                <w:rFonts w:ascii="Arial" w:eastAsia="Arial" w:hAnsi="Arial" w:cs="Arial"/>
                <w:color w:val="404040"/>
                <w:sz w:val="17"/>
                <w:szCs w:val="17"/>
                <w:lang w:val="es-CO"/>
              </w:rPr>
              <w:t>login</w:t>
            </w:r>
            <w:proofErr w:type="spellEnd"/>
          </w:p>
          <w:p w14:paraId="5B4A585D"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ADMIN puede desactivar un usuario; un usuario desactivado no puede iniciar sesión (HTTP 403)</w:t>
            </w:r>
          </w:p>
          <w:p w14:paraId="4E2CD09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La sección de gestión de usuarios NO es visible ni accesible para usuarios con rol USER</w:t>
            </w:r>
          </w:p>
          <w:p w14:paraId="284BCEEF"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lastRenderedPageBreak/>
              <w:t>✓ Al crear un usuario se valida que el email no exista previamente en el sistema</w:t>
            </w:r>
          </w:p>
          <w:p w14:paraId="7F4E6DA1"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ADMIN no puede desactivar su propia cuenta activa</w:t>
            </w:r>
          </w:p>
        </w:tc>
      </w:tr>
    </w:tbl>
    <w:p w14:paraId="266E0420" w14:textId="77777777" w:rsidR="000D237F" w:rsidRPr="00061F8C" w:rsidRDefault="000D237F">
      <w:pPr>
        <w:spacing w:after="120"/>
        <w:rPr>
          <w:lang w:val="es-CO"/>
        </w:rPr>
      </w:pPr>
    </w:p>
    <w:p w14:paraId="65A0FB7E" w14:textId="77777777" w:rsidR="000D237F" w:rsidRPr="00061F8C" w:rsidRDefault="000D237F">
      <w:pPr>
        <w:spacing w:after="120"/>
        <w:rPr>
          <w:lang w:val="es-CO"/>
        </w:rPr>
      </w:pPr>
    </w:p>
    <w:p w14:paraId="6BDCEFA1" w14:textId="77777777" w:rsidR="000D237F" w:rsidRPr="00061F8C" w:rsidRDefault="000D237F">
      <w:pPr>
        <w:spacing w:after="120"/>
        <w:rPr>
          <w:lang w:val="es-CO"/>
        </w:rPr>
      </w:pPr>
    </w:p>
    <w:p w14:paraId="15E1F20C" w14:textId="77777777" w:rsidR="000D237F" w:rsidRPr="00061F8C" w:rsidRDefault="000D237F">
      <w:pPr>
        <w:spacing w:after="120"/>
        <w:rPr>
          <w:lang w:val="es-CO"/>
        </w:rPr>
      </w:pPr>
    </w:p>
    <w:p w14:paraId="180F61E5" w14:textId="77777777" w:rsidR="00FC7065" w:rsidRPr="00061F8C" w:rsidRDefault="00FC7065">
      <w:pPr>
        <w:rPr>
          <w:lang w:val="es-CO"/>
        </w:rPr>
        <w:sectPr w:rsidR="00FC7065" w:rsidRPr="00061F8C" w:rsidSect="006251CC">
          <w:pgSz w:w="15840" w:h="12240" w:orient="landscape"/>
          <w:pgMar w:top="1247" w:right="1021" w:bottom="1247" w:left="1134" w:header="720" w:footer="720" w:gutter="0"/>
          <w:cols w:space="720"/>
          <w:docGrid w:linePitch="360"/>
        </w:sectPr>
      </w:pPr>
    </w:p>
    <w:p w14:paraId="212B5620" w14:textId="77777777" w:rsidR="00FC7065" w:rsidRPr="00AC477D" w:rsidRDefault="007979A9">
      <w:pPr>
        <w:pStyle w:val="Ttulo1"/>
        <w:rPr>
          <w:lang w:val="es-CO"/>
        </w:rPr>
      </w:pPr>
      <w:r>
        <w:rPr>
          <w:lang w:val="es-CO"/>
        </w:rPr>
        <w:lastRenderedPageBreak/>
        <w:t xml:space="preserve">7.1.2. Backlog del Sprint 2 – Analítica, </w:t>
      </w:r>
      <w:proofErr w:type="spellStart"/>
      <w:r>
        <w:rPr>
          <w:lang w:val="es-CO"/>
        </w:rPr>
        <w:t>scoring</w:t>
      </w:r>
      <w:proofErr w:type="spellEnd"/>
      <w:r>
        <w:rPr>
          <w:lang w:val="es-CO"/>
        </w:rPr>
        <w:t xml:space="preserve"> y visualización</w:t>
      </w:r>
    </w:p>
    <w:p w14:paraId="1693CB7D" w14:textId="77777777" w:rsidR="006063DA" w:rsidRPr="00061F8C" w:rsidRDefault="006063DA" w:rsidP="006063DA">
      <w:pPr>
        <w:spacing w:after="120"/>
        <w:rPr>
          <w:lang w:val="es-CO"/>
        </w:rPr>
      </w:pPr>
      <w:r>
        <w:rPr>
          <w:lang w:val="es-CO"/>
        </w:rPr>
        <w:t>Las siguientes historias de usuario incluyen actividades técnicas completas, criterios de aceptación y entregables demostrables.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
        <w:gridCol w:w="1278"/>
        <w:gridCol w:w="1599"/>
        <w:gridCol w:w="1000"/>
        <w:gridCol w:w="3579"/>
        <w:gridCol w:w="1291"/>
        <w:gridCol w:w="2488"/>
      </w:tblGrid>
      <w:tr w:rsidR="00B81E80" w14:paraId="7238FAF5" w14:textId="77777777">
        <w:trPr>
          <w:tblHeader/>
        </w:trPr>
        <w:tc>
          <w:tcPr>
            <w:tcW w:w="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vAlign w:val="center"/>
          </w:tcPr>
          <w:p w14:paraId="3EF24749" w14:textId="77777777" w:rsidR="00B81E80" w:rsidRDefault="006F563A">
            <w:pPr>
              <w:jc w:val="center"/>
            </w:pPr>
            <w:r>
              <w:rPr>
                <w:rFonts w:ascii="Arial" w:eastAsia="Arial" w:hAnsi="Arial" w:cs="Arial"/>
                <w:b/>
                <w:bCs/>
                <w:color w:val="FFFFFF"/>
                <w:sz w:val="18"/>
                <w:szCs w:val="18"/>
              </w:rPr>
              <w:t>ID</w:t>
            </w:r>
          </w:p>
        </w:tc>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vAlign w:val="center"/>
          </w:tcPr>
          <w:p w14:paraId="6FA5A34B" w14:textId="77777777" w:rsidR="00B81E80" w:rsidRDefault="006F563A">
            <w:pPr>
              <w:jc w:val="center"/>
            </w:pPr>
            <w:proofErr w:type="spellStart"/>
            <w:r>
              <w:rPr>
                <w:rFonts w:ascii="Arial" w:eastAsia="Arial" w:hAnsi="Arial" w:cs="Arial"/>
                <w:b/>
                <w:bCs/>
                <w:color w:val="FFFFFF"/>
                <w:sz w:val="18"/>
                <w:szCs w:val="18"/>
              </w:rPr>
              <w:t>Épica</w:t>
            </w:r>
            <w:proofErr w:type="spellEnd"/>
          </w:p>
        </w:tc>
        <w:tc>
          <w:tcPr>
            <w:tcW w:w="1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vAlign w:val="center"/>
          </w:tcPr>
          <w:p w14:paraId="4076640A" w14:textId="77777777" w:rsidR="00B81E80" w:rsidRDefault="006F563A">
            <w:pPr>
              <w:jc w:val="center"/>
            </w:pPr>
            <w:r>
              <w:rPr>
                <w:rFonts w:ascii="Arial" w:eastAsia="Arial" w:hAnsi="Arial" w:cs="Arial"/>
                <w:b/>
                <w:bCs/>
                <w:color w:val="FFFFFF"/>
                <w:sz w:val="18"/>
                <w:szCs w:val="18"/>
              </w:rPr>
              <w:t xml:space="preserve">Historia de </w:t>
            </w:r>
            <w:proofErr w:type="spellStart"/>
            <w:r>
              <w:rPr>
                <w:rFonts w:ascii="Arial" w:eastAsia="Arial" w:hAnsi="Arial" w:cs="Arial"/>
                <w:b/>
                <w:bCs/>
                <w:color w:val="FFFFFF"/>
                <w:sz w:val="18"/>
                <w:szCs w:val="18"/>
              </w:rPr>
              <w:t>Usuario</w:t>
            </w:r>
            <w:proofErr w:type="spellEnd"/>
          </w:p>
        </w:tc>
        <w:tc>
          <w:tcPr>
            <w:tcW w:w="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vAlign w:val="center"/>
          </w:tcPr>
          <w:p w14:paraId="18E8ADC6" w14:textId="77777777" w:rsidR="00B81E80" w:rsidRDefault="006F563A">
            <w:pPr>
              <w:jc w:val="center"/>
            </w:pPr>
            <w:r>
              <w:rPr>
                <w:rFonts w:ascii="Arial" w:eastAsia="Arial" w:hAnsi="Arial" w:cs="Arial"/>
                <w:b/>
                <w:bCs/>
                <w:color w:val="FFFFFF"/>
                <w:sz w:val="18"/>
                <w:szCs w:val="18"/>
              </w:rPr>
              <w:t>Dev (Full Stack)</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vAlign w:val="center"/>
          </w:tcPr>
          <w:p w14:paraId="315F4C1D" w14:textId="77777777" w:rsidR="00B81E80" w:rsidRDefault="006F563A">
            <w:pPr>
              <w:jc w:val="center"/>
            </w:pPr>
            <w:proofErr w:type="spellStart"/>
            <w:r>
              <w:rPr>
                <w:rFonts w:ascii="Arial" w:eastAsia="Arial" w:hAnsi="Arial" w:cs="Arial"/>
                <w:b/>
                <w:bCs/>
                <w:color w:val="FFFFFF"/>
                <w:sz w:val="18"/>
                <w:szCs w:val="18"/>
              </w:rPr>
              <w:t>Actividades</w:t>
            </w:r>
            <w:proofErr w:type="spellEnd"/>
            <w:r>
              <w:rPr>
                <w:rFonts w:ascii="Arial" w:eastAsia="Arial" w:hAnsi="Arial" w:cs="Arial"/>
                <w:b/>
                <w:bCs/>
                <w:color w:val="FFFFFF"/>
                <w:sz w:val="18"/>
                <w:szCs w:val="18"/>
              </w:rPr>
              <w:t xml:space="preserve"> </w:t>
            </w:r>
            <w:proofErr w:type="spellStart"/>
            <w:r>
              <w:rPr>
                <w:rFonts w:ascii="Arial" w:eastAsia="Arial" w:hAnsi="Arial" w:cs="Arial"/>
                <w:b/>
                <w:bCs/>
                <w:color w:val="FFFFFF"/>
                <w:sz w:val="18"/>
                <w:szCs w:val="18"/>
              </w:rPr>
              <w:t>Técnicas</w:t>
            </w:r>
            <w:proofErr w:type="spellEnd"/>
          </w:p>
        </w:tc>
        <w:tc>
          <w:tcPr>
            <w:tcW w:w="1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vAlign w:val="center"/>
          </w:tcPr>
          <w:p w14:paraId="2FF7BD71" w14:textId="77777777" w:rsidR="00B81E80" w:rsidRDefault="006F563A">
            <w:pPr>
              <w:jc w:val="center"/>
            </w:pPr>
            <w:proofErr w:type="spellStart"/>
            <w:r>
              <w:rPr>
                <w:rFonts w:ascii="Arial" w:eastAsia="Arial" w:hAnsi="Arial" w:cs="Arial"/>
                <w:b/>
                <w:bCs/>
                <w:color w:val="FFFFFF"/>
                <w:sz w:val="18"/>
                <w:szCs w:val="18"/>
              </w:rPr>
              <w:t>Entregable</w:t>
            </w:r>
            <w:proofErr w:type="spellEnd"/>
            <w:r>
              <w:rPr>
                <w:rFonts w:ascii="Arial" w:eastAsia="Arial" w:hAnsi="Arial" w:cs="Arial"/>
                <w:b/>
                <w:bCs/>
                <w:color w:val="FFFFFF"/>
                <w:sz w:val="18"/>
                <w:szCs w:val="18"/>
              </w:rPr>
              <w:t xml:space="preserve"> </w:t>
            </w:r>
            <w:proofErr w:type="spellStart"/>
            <w:r>
              <w:rPr>
                <w:rFonts w:ascii="Arial" w:eastAsia="Arial" w:hAnsi="Arial" w:cs="Arial"/>
                <w:b/>
                <w:bCs/>
                <w:color w:val="FFFFFF"/>
                <w:sz w:val="18"/>
                <w:szCs w:val="18"/>
              </w:rPr>
              <w:t>Demostrable</w:t>
            </w:r>
            <w:proofErr w:type="spellEnd"/>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vAlign w:val="center"/>
          </w:tcPr>
          <w:p w14:paraId="4E2B67C6" w14:textId="77777777" w:rsidR="00B81E80" w:rsidRDefault="006F563A">
            <w:pPr>
              <w:jc w:val="center"/>
            </w:pPr>
            <w:proofErr w:type="spellStart"/>
            <w:r>
              <w:rPr>
                <w:rFonts w:ascii="Arial" w:eastAsia="Arial" w:hAnsi="Arial" w:cs="Arial"/>
                <w:b/>
                <w:bCs/>
                <w:color w:val="FFFFFF"/>
                <w:sz w:val="18"/>
                <w:szCs w:val="18"/>
              </w:rPr>
              <w:t>Criterios</w:t>
            </w:r>
            <w:proofErr w:type="spellEnd"/>
            <w:r>
              <w:rPr>
                <w:rFonts w:ascii="Arial" w:eastAsia="Arial" w:hAnsi="Arial" w:cs="Arial"/>
                <w:b/>
                <w:bCs/>
                <w:color w:val="FFFFFF"/>
                <w:sz w:val="18"/>
                <w:szCs w:val="18"/>
              </w:rPr>
              <w:t xml:space="preserve"> de </w:t>
            </w:r>
            <w:proofErr w:type="spellStart"/>
            <w:r>
              <w:rPr>
                <w:rFonts w:ascii="Arial" w:eastAsia="Arial" w:hAnsi="Arial" w:cs="Arial"/>
                <w:b/>
                <w:bCs/>
                <w:color w:val="FFFFFF"/>
                <w:sz w:val="18"/>
                <w:szCs w:val="18"/>
              </w:rPr>
              <w:t>Aceptación</w:t>
            </w:r>
            <w:proofErr w:type="spellEnd"/>
          </w:p>
        </w:tc>
      </w:tr>
      <w:tr w:rsidR="00B81E80" w:rsidRPr="0066053B" w14:paraId="1FAE49D5" w14:textId="77777777">
        <w:tc>
          <w:tcPr>
            <w:tcW w:w="0" w:type="auto"/>
            <w:gridSpan w:val="7"/>
            <w:tcBorders>
              <w:top w:val="single" w:sz="4" w:space="0" w:color="1E8449"/>
              <w:left w:val="single" w:sz="4" w:space="0" w:color="1E8449"/>
              <w:bottom w:val="single" w:sz="4" w:space="0" w:color="1E8449"/>
              <w:right w:val="single" w:sz="4" w:space="0" w:color="1E8449"/>
            </w:tcBorders>
            <w:shd w:val="clear" w:color="auto" w:fill="1E8449"/>
            <w:tcMar>
              <w:top w:w="100" w:type="dxa"/>
              <w:left w:w="120" w:type="dxa"/>
              <w:bottom w:w="100" w:type="dxa"/>
              <w:right w:w="120" w:type="dxa"/>
            </w:tcMar>
          </w:tcPr>
          <w:p w14:paraId="0F0075A7" w14:textId="77777777" w:rsidR="00B81E80" w:rsidRPr="00BD7611" w:rsidRDefault="006F563A">
            <w:pPr>
              <w:jc w:val="center"/>
              <w:rPr>
                <w:lang w:val="es-CO"/>
              </w:rPr>
            </w:pPr>
            <w:r w:rsidRPr="00BD7611">
              <w:rPr>
                <w:rFonts w:ascii="Arial" w:eastAsia="Arial" w:hAnsi="Arial" w:cs="Arial"/>
                <w:b/>
                <w:bCs/>
                <w:color w:val="FFFFFF"/>
                <w:sz w:val="22"/>
                <w:lang w:val="es-CO"/>
              </w:rPr>
              <w:t xml:space="preserve">SPRINT 2 — Analítica, </w:t>
            </w:r>
            <w:proofErr w:type="spellStart"/>
            <w:r w:rsidRPr="00BD7611">
              <w:rPr>
                <w:rFonts w:ascii="Arial" w:eastAsia="Arial" w:hAnsi="Arial" w:cs="Arial"/>
                <w:b/>
                <w:bCs/>
                <w:color w:val="FFFFFF"/>
                <w:sz w:val="22"/>
                <w:lang w:val="es-CO"/>
              </w:rPr>
              <w:t>Scoring</w:t>
            </w:r>
            <w:proofErr w:type="spellEnd"/>
            <w:r w:rsidRPr="00BD7611">
              <w:rPr>
                <w:rFonts w:ascii="Arial" w:eastAsia="Arial" w:hAnsi="Arial" w:cs="Arial"/>
                <w:b/>
                <w:bCs/>
                <w:color w:val="FFFFFF"/>
                <w:sz w:val="22"/>
                <w:lang w:val="es-CO"/>
              </w:rPr>
              <w:t>, Visualización y Orquestación (Semanas 3–4)</w:t>
            </w:r>
          </w:p>
        </w:tc>
      </w:tr>
      <w:tr w:rsidR="00B81E80" w:rsidRPr="0066053B" w14:paraId="0AF8E9DE"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7C5332C3" w14:textId="77777777" w:rsidR="00B81E80" w:rsidRDefault="006F563A">
            <w:pPr>
              <w:spacing w:before="30" w:after="30"/>
            </w:pPr>
            <w:r>
              <w:rPr>
                <w:rFonts w:ascii="Arial" w:eastAsia="Arial" w:hAnsi="Arial" w:cs="Arial"/>
                <w:b/>
                <w:bCs/>
                <w:color w:val="404040"/>
                <w:sz w:val="17"/>
                <w:szCs w:val="17"/>
              </w:rPr>
              <w:t>HU-13</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ECF607F" w14:textId="77777777" w:rsidR="00B81E80" w:rsidRDefault="006F563A">
            <w:pPr>
              <w:spacing w:before="30" w:after="30"/>
            </w:pPr>
            <w:proofErr w:type="spellStart"/>
            <w:r>
              <w:rPr>
                <w:rFonts w:ascii="Arial" w:eastAsia="Arial" w:hAnsi="Arial" w:cs="Arial"/>
                <w:color w:val="404040"/>
                <w:sz w:val="17"/>
                <w:szCs w:val="17"/>
              </w:rPr>
              <w:t>Analítica</w:t>
            </w:r>
            <w:proofErr w:type="spellEnd"/>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4B5B325"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Como usuario quiero ver indicadores territoriales para entender el comportamiento de las zonas</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9A63F1A" w14:textId="26F4C37C" w:rsidR="00B81E80" w:rsidRDefault="006B5ABF">
            <w:pPr>
              <w:spacing w:before="30" w:after="30"/>
            </w:pPr>
            <w:r>
              <w:rPr>
                <w:rFonts w:ascii="Arial" w:eastAsia="Arial" w:hAnsi="Arial" w:cs="Arial"/>
                <w:color w:val="404040"/>
                <w:sz w:val="17"/>
                <w:szCs w:val="17"/>
              </w:rPr>
              <w:t>Felipe Cortes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9CF85D0" w14:textId="77777777" w:rsidR="00B81E80" w:rsidRDefault="006F563A">
            <w:pPr>
              <w:spacing w:before="30" w:after="30"/>
            </w:pPr>
            <w:r>
              <w:rPr>
                <w:rFonts w:ascii="Arial" w:eastAsia="Arial" w:hAnsi="Arial" w:cs="Arial"/>
                <w:color w:val="404040"/>
                <w:sz w:val="17"/>
                <w:szCs w:val="17"/>
              </w:rPr>
              <w:t xml:space="preserve">1. </w:t>
            </w:r>
            <w:proofErr w:type="spellStart"/>
            <w:r>
              <w:rPr>
                <w:rFonts w:ascii="Arial" w:eastAsia="Arial" w:hAnsi="Arial" w:cs="Arial"/>
                <w:color w:val="404040"/>
                <w:sz w:val="17"/>
                <w:szCs w:val="17"/>
              </w:rPr>
              <w:t>Implementar</w:t>
            </w:r>
            <w:proofErr w:type="spellEnd"/>
            <w:r>
              <w:rPr>
                <w:rFonts w:ascii="Arial" w:eastAsia="Arial" w:hAnsi="Arial" w:cs="Arial"/>
                <w:color w:val="404040"/>
                <w:sz w:val="17"/>
                <w:szCs w:val="17"/>
              </w:rPr>
              <w:t xml:space="preserve"> endpoint POST /</w:t>
            </w:r>
            <w:proofErr w:type="spellStart"/>
            <w:r>
              <w:rPr>
                <w:rFonts w:ascii="Arial" w:eastAsia="Arial" w:hAnsi="Arial" w:cs="Arial"/>
                <w:color w:val="404040"/>
                <w:sz w:val="17"/>
                <w:szCs w:val="17"/>
              </w:rPr>
              <w:t>api</w:t>
            </w:r>
            <w:proofErr w:type="spellEnd"/>
            <w:r>
              <w:rPr>
                <w:rFonts w:ascii="Arial" w:eastAsia="Arial" w:hAnsi="Arial" w:cs="Arial"/>
                <w:color w:val="404040"/>
                <w:sz w:val="17"/>
                <w:szCs w:val="17"/>
              </w:rPr>
              <w:t xml:space="preserve">/v1/indicators/calculate </w:t>
            </w:r>
            <w:proofErr w:type="spellStart"/>
            <w:r>
              <w:rPr>
                <w:rFonts w:ascii="Arial" w:eastAsia="Arial" w:hAnsi="Arial" w:cs="Arial"/>
                <w:color w:val="404040"/>
                <w:sz w:val="17"/>
                <w:szCs w:val="17"/>
              </w:rPr>
              <w:t>en</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ms</w:t>
            </w:r>
            <w:proofErr w:type="spellEnd"/>
            <w:r>
              <w:rPr>
                <w:rFonts w:ascii="Arial" w:eastAsia="Arial" w:hAnsi="Arial" w:cs="Arial"/>
                <w:color w:val="404040"/>
                <w:sz w:val="17"/>
                <w:szCs w:val="17"/>
              </w:rPr>
              <w:t xml:space="preserve">-analytics-scoring </w:t>
            </w:r>
            <w:proofErr w:type="spellStart"/>
            <w:r>
              <w:rPr>
                <w:rFonts w:ascii="Arial" w:eastAsia="Arial" w:hAnsi="Arial" w:cs="Arial"/>
                <w:color w:val="404040"/>
                <w:sz w:val="17"/>
                <w:szCs w:val="17"/>
              </w:rPr>
              <w:t>que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reciba</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transformation_run_id</w:t>
            </w:r>
            <w:proofErr w:type="spellEnd"/>
          </w:p>
          <w:p w14:paraId="494D4D56"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2. Calcular 4 indicadores base por zona: </w:t>
            </w:r>
            <w:proofErr w:type="spellStart"/>
            <w:r w:rsidRPr="00BD7611">
              <w:rPr>
                <w:rFonts w:ascii="Arial" w:eastAsia="Arial" w:hAnsi="Arial" w:cs="Arial"/>
                <w:color w:val="404040"/>
                <w:sz w:val="17"/>
                <w:szCs w:val="17"/>
                <w:lang w:val="es-CO"/>
              </w:rPr>
              <w:t>population_indicator</w:t>
            </w:r>
            <w:proofErr w:type="spellEnd"/>
            <w:r w:rsidRPr="00BD7611">
              <w:rPr>
                <w:rFonts w:ascii="Arial" w:eastAsia="Arial" w:hAnsi="Arial" w:cs="Arial"/>
                <w:color w:val="404040"/>
                <w:sz w:val="17"/>
                <w:szCs w:val="17"/>
                <w:lang w:val="es-CO"/>
              </w:rPr>
              <w:t xml:space="preserve">, </w:t>
            </w:r>
            <w:proofErr w:type="spellStart"/>
            <w:r w:rsidRPr="00BD7611">
              <w:rPr>
                <w:rFonts w:ascii="Arial" w:eastAsia="Arial" w:hAnsi="Arial" w:cs="Arial"/>
                <w:color w:val="404040"/>
                <w:sz w:val="17"/>
                <w:szCs w:val="17"/>
                <w:lang w:val="es-CO"/>
              </w:rPr>
              <w:t>income_indicator</w:t>
            </w:r>
            <w:proofErr w:type="spellEnd"/>
            <w:r w:rsidRPr="00BD7611">
              <w:rPr>
                <w:rFonts w:ascii="Arial" w:eastAsia="Arial" w:hAnsi="Arial" w:cs="Arial"/>
                <w:color w:val="404040"/>
                <w:sz w:val="17"/>
                <w:szCs w:val="17"/>
                <w:lang w:val="es-CO"/>
              </w:rPr>
              <w:t xml:space="preserve">, </w:t>
            </w:r>
            <w:proofErr w:type="spellStart"/>
            <w:r w:rsidRPr="00BD7611">
              <w:rPr>
                <w:rFonts w:ascii="Arial" w:eastAsia="Arial" w:hAnsi="Arial" w:cs="Arial"/>
                <w:color w:val="404040"/>
                <w:sz w:val="17"/>
                <w:szCs w:val="17"/>
                <w:lang w:val="es-CO"/>
              </w:rPr>
              <w:t>education_indicator</w:t>
            </w:r>
            <w:proofErr w:type="spellEnd"/>
            <w:r w:rsidRPr="00BD7611">
              <w:rPr>
                <w:rFonts w:ascii="Arial" w:eastAsia="Arial" w:hAnsi="Arial" w:cs="Arial"/>
                <w:color w:val="404040"/>
                <w:sz w:val="17"/>
                <w:szCs w:val="17"/>
                <w:lang w:val="es-CO"/>
              </w:rPr>
              <w:t xml:space="preserve">, </w:t>
            </w:r>
            <w:proofErr w:type="spellStart"/>
            <w:r w:rsidRPr="00BD7611">
              <w:rPr>
                <w:rFonts w:ascii="Arial" w:eastAsia="Arial" w:hAnsi="Arial" w:cs="Arial"/>
                <w:color w:val="404040"/>
                <w:sz w:val="17"/>
                <w:szCs w:val="17"/>
                <w:lang w:val="es-CO"/>
              </w:rPr>
              <w:t>competition_indicator</w:t>
            </w:r>
            <w:proofErr w:type="spellEnd"/>
            <w:r w:rsidRPr="00BD7611">
              <w:rPr>
                <w:rFonts w:ascii="Arial" w:eastAsia="Arial" w:hAnsi="Arial" w:cs="Arial"/>
                <w:color w:val="404040"/>
                <w:sz w:val="17"/>
                <w:szCs w:val="17"/>
                <w:lang w:val="es-CO"/>
              </w:rPr>
              <w:t xml:space="preserve"> usando datos del ms-</w:t>
            </w:r>
            <w:proofErr w:type="spellStart"/>
            <w:r w:rsidRPr="00BD7611">
              <w:rPr>
                <w:rFonts w:ascii="Arial" w:eastAsia="Arial" w:hAnsi="Arial" w:cs="Arial"/>
                <w:color w:val="404040"/>
                <w:sz w:val="17"/>
                <w:szCs w:val="17"/>
                <w:lang w:val="es-CO"/>
              </w:rPr>
              <w:t>transformation</w:t>
            </w:r>
            <w:proofErr w:type="spellEnd"/>
          </w:p>
          <w:p w14:paraId="359CAEBD"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3. Persistir </w:t>
            </w:r>
            <w:proofErr w:type="spellStart"/>
            <w:r w:rsidRPr="00BD7611">
              <w:rPr>
                <w:rFonts w:ascii="Arial" w:eastAsia="Arial" w:hAnsi="Arial" w:cs="Arial"/>
                <w:color w:val="404040"/>
                <w:sz w:val="17"/>
                <w:szCs w:val="17"/>
                <w:lang w:val="es-CO"/>
              </w:rPr>
              <w:t>IndicatorResult</w:t>
            </w:r>
            <w:proofErr w:type="spellEnd"/>
            <w:r w:rsidRPr="00BD7611">
              <w:rPr>
                <w:rFonts w:ascii="Arial" w:eastAsia="Arial" w:hAnsi="Arial" w:cs="Arial"/>
                <w:color w:val="404040"/>
                <w:sz w:val="17"/>
                <w:szCs w:val="17"/>
                <w:lang w:val="es-CO"/>
              </w:rPr>
              <w:t xml:space="preserve"> en la BD de ms-</w:t>
            </w:r>
            <w:proofErr w:type="spellStart"/>
            <w:r w:rsidRPr="00BD7611">
              <w:rPr>
                <w:rFonts w:ascii="Arial" w:eastAsia="Arial" w:hAnsi="Arial" w:cs="Arial"/>
                <w:color w:val="404040"/>
                <w:sz w:val="17"/>
                <w:szCs w:val="17"/>
                <w:lang w:val="es-CO"/>
              </w:rPr>
              <w:t>analytics</w:t>
            </w:r>
            <w:proofErr w:type="spellEnd"/>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scoring</w:t>
            </w:r>
            <w:proofErr w:type="spellEnd"/>
            <w:r w:rsidRPr="00BD7611">
              <w:rPr>
                <w:rFonts w:ascii="Arial" w:eastAsia="Arial" w:hAnsi="Arial" w:cs="Arial"/>
                <w:color w:val="404040"/>
                <w:sz w:val="17"/>
                <w:szCs w:val="17"/>
                <w:lang w:val="es-CO"/>
              </w:rPr>
              <w:t xml:space="preserve"> con </w:t>
            </w:r>
            <w:proofErr w:type="spellStart"/>
            <w:r w:rsidRPr="00BD7611">
              <w:rPr>
                <w:rFonts w:ascii="Arial" w:eastAsia="Arial" w:hAnsi="Arial" w:cs="Arial"/>
                <w:color w:val="404040"/>
                <w:sz w:val="17"/>
                <w:szCs w:val="17"/>
                <w:lang w:val="es-CO"/>
              </w:rPr>
              <w:t>zone_code</w:t>
            </w:r>
            <w:proofErr w:type="spellEnd"/>
            <w:r w:rsidRPr="00BD7611">
              <w:rPr>
                <w:rFonts w:ascii="Arial" w:eastAsia="Arial" w:hAnsi="Arial" w:cs="Arial"/>
                <w:color w:val="404040"/>
                <w:sz w:val="17"/>
                <w:szCs w:val="17"/>
                <w:lang w:val="es-CO"/>
              </w:rPr>
              <w:t xml:space="preserve">, </w:t>
            </w:r>
            <w:proofErr w:type="spellStart"/>
            <w:r w:rsidRPr="00BD7611">
              <w:rPr>
                <w:rFonts w:ascii="Arial" w:eastAsia="Arial" w:hAnsi="Arial" w:cs="Arial"/>
                <w:color w:val="404040"/>
                <w:sz w:val="17"/>
                <w:szCs w:val="17"/>
                <w:lang w:val="es-CO"/>
              </w:rPr>
              <w:t>zone_name</w:t>
            </w:r>
            <w:proofErr w:type="spellEnd"/>
            <w:r w:rsidRPr="00BD7611">
              <w:rPr>
                <w:rFonts w:ascii="Arial" w:eastAsia="Arial" w:hAnsi="Arial" w:cs="Arial"/>
                <w:color w:val="404040"/>
                <w:sz w:val="17"/>
                <w:szCs w:val="17"/>
                <w:lang w:val="es-CO"/>
              </w:rPr>
              <w:t xml:space="preserve">, valores por indicador y </w:t>
            </w:r>
            <w:proofErr w:type="spellStart"/>
            <w:r w:rsidRPr="00BD7611">
              <w:rPr>
                <w:rFonts w:ascii="Arial" w:eastAsia="Arial" w:hAnsi="Arial" w:cs="Arial"/>
                <w:color w:val="404040"/>
                <w:sz w:val="17"/>
                <w:szCs w:val="17"/>
                <w:lang w:val="es-CO"/>
              </w:rPr>
              <w:t>timestamp</w:t>
            </w:r>
            <w:proofErr w:type="spellEnd"/>
          </w:p>
          <w:p w14:paraId="56E861F9"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4. Implementar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GET /api/v1/</w:t>
            </w:r>
            <w:proofErr w:type="spellStart"/>
            <w:r w:rsidRPr="00BD7611">
              <w:rPr>
                <w:rFonts w:ascii="Arial" w:eastAsia="Arial" w:hAnsi="Arial" w:cs="Arial"/>
                <w:color w:val="404040"/>
                <w:sz w:val="17"/>
                <w:szCs w:val="17"/>
                <w:lang w:val="es-CO"/>
              </w:rPr>
              <w:t>indicators?transformation_run_id</w:t>
            </w:r>
            <w:proofErr w:type="spellEnd"/>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xxx</w:t>
            </w:r>
            <w:proofErr w:type="spellEnd"/>
            <w:r w:rsidRPr="00BD7611">
              <w:rPr>
                <w:rFonts w:ascii="Arial" w:eastAsia="Arial" w:hAnsi="Arial" w:cs="Arial"/>
                <w:color w:val="404040"/>
                <w:sz w:val="17"/>
                <w:szCs w:val="17"/>
                <w:lang w:val="es-CO"/>
              </w:rPr>
              <w:t xml:space="preserve"> para consultar indicadores calculados</w:t>
            </w:r>
          </w:p>
          <w:p w14:paraId="2C037B14"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5. Crear componente React </w:t>
            </w:r>
            <w:proofErr w:type="spellStart"/>
            <w:r w:rsidRPr="00BD7611">
              <w:rPr>
                <w:rFonts w:ascii="Arial" w:eastAsia="Arial" w:hAnsi="Arial" w:cs="Arial"/>
                <w:color w:val="404040"/>
                <w:sz w:val="17"/>
                <w:szCs w:val="17"/>
                <w:lang w:val="es-CO"/>
              </w:rPr>
              <w:t>IndicatorsPanel</w:t>
            </w:r>
            <w:proofErr w:type="spellEnd"/>
            <w:r w:rsidRPr="00BD7611">
              <w:rPr>
                <w:rFonts w:ascii="Arial" w:eastAsia="Arial" w:hAnsi="Arial" w:cs="Arial"/>
                <w:color w:val="404040"/>
                <w:sz w:val="17"/>
                <w:szCs w:val="17"/>
                <w:lang w:val="es-CO"/>
              </w:rPr>
              <w:t xml:space="preserve"> con tabla de indicadores por zona y barras de progreso visuales</w:t>
            </w:r>
          </w:p>
          <w:p w14:paraId="1C957E24"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6. Integrar consulta de indicadores en el BFF: GET /api/</w:t>
            </w:r>
            <w:proofErr w:type="spellStart"/>
            <w:r w:rsidRPr="00BD7611">
              <w:rPr>
                <w:rFonts w:ascii="Arial" w:eastAsia="Arial" w:hAnsi="Arial" w:cs="Arial"/>
                <w:color w:val="404040"/>
                <w:sz w:val="17"/>
                <w:szCs w:val="17"/>
                <w:lang w:val="es-CO"/>
              </w:rPr>
              <w:t>bff</w:t>
            </w:r>
            <w:proofErr w:type="spellEnd"/>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indicators</w:t>
            </w:r>
            <w:proofErr w:type="spellEnd"/>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zone_code</w:t>
            </w:r>
            <w:proofErr w:type="spellEnd"/>
            <w:r w:rsidRPr="00BD7611">
              <w:rPr>
                <w:rFonts w:ascii="Arial" w:eastAsia="Arial" w:hAnsi="Arial" w:cs="Arial"/>
                <w:color w:val="404040"/>
                <w:sz w:val="17"/>
                <w:szCs w:val="17"/>
                <w:lang w:val="es-CO"/>
              </w:rPr>
              <w:t>} consolida datos para la UI</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E14F6AF"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Indicadores visibles en UI por zona</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7548559D"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Se calculan los 4 indicadores para todas las zonas del </w:t>
            </w:r>
            <w:proofErr w:type="spellStart"/>
            <w:r w:rsidRPr="00BD7611">
              <w:rPr>
                <w:rFonts w:ascii="Arial" w:eastAsia="Arial" w:hAnsi="Arial" w:cs="Arial"/>
                <w:color w:val="404040"/>
                <w:sz w:val="17"/>
                <w:szCs w:val="17"/>
                <w:lang w:val="es-CO"/>
              </w:rPr>
              <w:t>transformation_run</w:t>
            </w:r>
            <w:proofErr w:type="spellEnd"/>
            <w:r w:rsidRPr="00BD7611">
              <w:rPr>
                <w:rFonts w:ascii="Arial" w:eastAsia="Arial" w:hAnsi="Arial" w:cs="Arial"/>
                <w:color w:val="404040"/>
                <w:sz w:val="17"/>
                <w:szCs w:val="17"/>
                <w:lang w:val="es-CO"/>
              </w:rPr>
              <w:t xml:space="preserve"> indicado</w:t>
            </w:r>
          </w:p>
          <w:p w14:paraId="73095128"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Los indicadores tienen valores entre 0.0 y 1.0 (heredan la normalización de transformación)</w:t>
            </w:r>
          </w:p>
          <w:p w14:paraId="477B65BD"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usuario puede ver los indicadores de cualquier zona seleccionada en la UI</w:t>
            </w:r>
          </w:p>
          <w:p w14:paraId="63FAE763"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componente muestra barras de progreso proporcionales al valor del indicador</w:t>
            </w:r>
          </w:p>
          <w:p w14:paraId="2B8BB81A"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cálculo de indicadores para 100 zonas tarda menos de 2 segundos</w:t>
            </w:r>
          </w:p>
          <w:p w14:paraId="2A228FF1"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Si un indicador no puede calcularse por datos insuficientes, se muestra "N/D" en la UI</w:t>
            </w:r>
          </w:p>
        </w:tc>
      </w:tr>
      <w:tr w:rsidR="00B81E80" w:rsidRPr="0066053B" w14:paraId="51383B5A" w14:textId="77777777">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0A30B0E9" w14:textId="77777777" w:rsidR="00B81E80" w:rsidRDefault="006F563A">
            <w:pPr>
              <w:spacing w:before="30" w:after="30"/>
            </w:pPr>
            <w:r>
              <w:rPr>
                <w:rFonts w:ascii="Arial" w:eastAsia="Arial" w:hAnsi="Arial" w:cs="Arial"/>
                <w:b/>
                <w:bCs/>
                <w:color w:val="404040"/>
                <w:sz w:val="17"/>
                <w:szCs w:val="17"/>
              </w:rPr>
              <w:t>HU-14</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08FF8429" w14:textId="77777777" w:rsidR="00B81E80" w:rsidRDefault="006F563A">
            <w:pPr>
              <w:spacing w:before="30" w:after="30"/>
            </w:pPr>
            <w:proofErr w:type="spellStart"/>
            <w:r>
              <w:rPr>
                <w:rFonts w:ascii="Arial" w:eastAsia="Arial" w:hAnsi="Arial" w:cs="Arial"/>
                <w:color w:val="404040"/>
                <w:sz w:val="17"/>
                <w:szCs w:val="17"/>
              </w:rPr>
              <w:t>Configuración</w:t>
            </w:r>
            <w:proofErr w:type="spellEnd"/>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4D7DBE22"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Como usuario administrador quiero configurar parámetros del modelo para ajustar el análisis</w:t>
            </w:r>
          </w:p>
        </w:tc>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6BF402C1" w14:textId="019FE7A4" w:rsidR="00B81E80" w:rsidRDefault="006B5ABF">
            <w:pPr>
              <w:spacing w:before="30" w:after="30"/>
            </w:pPr>
            <w:r>
              <w:rPr>
                <w:rFonts w:ascii="Arial" w:eastAsia="Arial" w:hAnsi="Arial" w:cs="Arial"/>
                <w:color w:val="404040"/>
                <w:sz w:val="17"/>
                <w:szCs w:val="17"/>
              </w:rPr>
              <w:t>Brandon</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0B1A8F3E" w14:textId="77777777" w:rsidR="00B81E80" w:rsidRDefault="006F563A">
            <w:pPr>
              <w:spacing w:before="30" w:after="30"/>
            </w:pPr>
            <w:r>
              <w:rPr>
                <w:rFonts w:ascii="Arial" w:eastAsia="Arial" w:hAnsi="Arial" w:cs="Arial"/>
                <w:color w:val="404040"/>
                <w:sz w:val="17"/>
                <w:szCs w:val="17"/>
              </w:rPr>
              <w:t xml:space="preserve">1. </w:t>
            </w:r>
            <w:proofErr w:type="spellStart"/>
            <w:r>
              <w:rPr>
                <w:rFonts w:ascii="Arial" w:eastAsia="Arial" w:hAnsi="Arial" w:cs="Arial"/>
                <w:color w:val="404040"/>
                <w:sz w:val="17"/>
                <w:szCs w:val="17"/>
              </w:rPr>
              <w:t>Implementar</w:t>
            </w:r>
            <w:proofErr w:type="spellEnd"/>
            <w:r>
              <w:rPr>
                <w:rFonts w:ascii="Arial" w:eastAsia="Arial" w:hAnsi="Arial" w:cs="Arial"/>
                <w:color w:val="404040"/>
                <w:sz w:val="17"/>
                <w:szCs w:val="17"/>
              </w:rPr>
              <w:t xml:space="preserve"> endpoint POST /</w:t>
            </w:r>
            <w:proofErr w:type="spellStart"/>
            <w:r>
              <w:rPr>
                <w:rFonts w:ascii="Arial" w:eastAsia="Arial" w:hAnsi="Arial" w:cs="Arial"/>
                <w:color w:val="404040"/>
                <w:sz w:val="17"/>
                <w:szCs w:val="17"/>
              </w:rPr>
              <w:t>api</w:t>
            </w:r>
            <w:proofErr w:type="spellEnd"/>
            <w:r>
              <w:rPr>
                <w:rFonts w:ascii="Arial" w:eastAsia="Arial" w:hAnsi="Arial" w:cs="Arial"/>
                <w:color w:val="404040"/>
                <w:sz w:val="17"/>
                <w:szCs w:val="17"/>
              </w:rPr>
              <w:t xml:space="preserve">/v1/config/profiles </w:t>
            </w:r>
            <w:proofErr w:type="spellStart"/>
            <w:r>
              <w:rPr>
                <w:rFonts w:ascii="Arial" w:eastAsia="Arial" w:hAnsi="Arial" w:cs="Arial"/>
                <w:color w:val="404040"/>
                <w:sz w:val="17"/>
                <w:szCs w:val="17"/>
              </w:rPr>
              <w:t>en</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ms</w:t>
            </w:r>
            <w:proofErr w:type="spellEnd"/>
            <w:r>
              <w:rPr>
                <w:rFonts w:ascii="Arial" w:eastAsia="Arial" w:hAnsi="Arial" w:cs="Arial"/>
                <w:color w:val="404040"/>
                <w:sz w:val="17"/>
                <w:szCs w:val="17"/>
              </w:rPr>
              <w:t xml:space="preserve">-configuration para </w:t>
            </w:r>
            <w:proofErr w:type="spellStart"/>
            <w:r>
              <w:rPr>
                <w:rFonts w:ascii="Arial" w:eastAsia="Arial" w:hAnsi="Arial" w:cs="Arial"/>
                <w:color w:val="404040"/>
                <w:sz w:val="17"/>
                <w:szCs w:val="17"/>
              </w:rPr>
              <w:t>crear</w:t>
            </w:r>
            <w:proofErr w:type="spellEnd"/>
            <w:r>
              <w:rPr>
                <w:rFonts w:ascii="Arial" w:eastAsia="Arial" w:hAnsi="Arial" w:cs="Arial"/>
                <w:color w:val="404040"/>
                <w:sz w:val="17"/>
                <w:szCs w:val="17"/>
              </w:rPr>
              <w:t xml:space="preserve"> BusinessProfile con name, description, </w:t>
            </w:r>
            <w:proofErr w:type="spellStart"/>
            <w:r>
              <w:rPr>
                <w:rFonts w:ascii="Arial" w:eastAsia="Arial" w:hAnsi="Arial" w:cs="Arial"/>
                <w:color w:val="404040"/>
                <w:sz w:val="17"/>
                <w:szCs w:val="17"/>
              </w:rPr>
              <w:t>target_business_type</w:t>
            </w:r>
            <w:proofErr w:type="spellEnd"/>
          </w:p>
          <w:p w14:paraId="14F5EB02" w14:textId="77777777" w:rsidR="00B81E80" w:rsidRDefault="006F563A">
            <w:pPr>
              <w:spacing w:before="30" w:after="30"/>
            </w:pPr>
            <w:r>
              <w:rPr>
                <w:rFonts w:ascii="Arial" w:eastAsia="Arial" w:hAnsi="Arial" w:cs="Arial"/>
                <w:color w:val="404040"/>
                <w:sz w:val="17"/>
                <w:szCs w:val="17"/>
              </w:rPr>
              <w:t xml:space="preserve">2. </w:t>
            </w:r>
            <w:proofErr w:type="spellStart"/>
            <w:r>
              <w:rPr>
                <w:rFonts w:ascii="Arial" w:eastAsia="Arial" w:hAnsi="Arial" w:cs="Arial"/>
                <w:color w:val="404040"/>
                <w:sz w:val="17"/>
                <w:szCs w:val="17"/>
              </w:rPr>
              <w:t>Implementar</w:t>
            </w:r>
            <w:proofErr w:type="spellEnd"/>
            <w:r>
              <w:rPr>
                <w:rFonts w:ascii="Arial" w:eastAsia="Arial" w:hAnsi="Arial" w:cs="Arial"/>
                <w:color w:val="404040"/>
                <w:sz w:val="17"/>
                <w:szCs w:val="17"/>
              </w:rPr>
              <w:t xml:space="preserve"> endpoint POST /</w:t>
            </w:r>
            <w:proofErr w:type="spellStart"/>
            <w:r>
              <w:rPr>
                <w:rFonts w:ascii="Arial" w:eastAsia="Arial" w:hAnsi="Arial" w:cs="Arial"/>
                <w:color w:val="404040"/>
                <w:sz w:val="17"/>
                <w:szCs w:val="17"/>
              </w:rPr>
              <w:t>api</w:t>
            </w:r>
            <w:proofErr w:type="spellEnd"/>
            <w:r>
              <w:rPr>
                <w:rFonts w:ascii="Arial" w:eastAsia="Arial" w:hAnsi="Arial" w:cs="Arial"/>
                <w:color w:val="404040"/>
                <w:sz w:val="17"/>
                <w:szCs w:val="17"/>
              </w:rPr>
              <w:t xml:space="preserve">/v1/config/scoring </w:t>
            </w:r>
            <w:proofErr w:type="spellStart"/>
            <w:r>
              <w:rPr>
                <w:rFonts w:ascii="Arial" w:eastAsia="Arial" w:hAnsi="Arial" w:cs="Arial"/>
                <w:color w:val="404040"/>
                <w:sz w:val="17"/>
                <w:szCs w:val="17"/>
              </w:rPr>
              <w:t>en</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ms</w:t>
            </w:r>
            <w:proofErr w:type="spellEnd"/>
            <w:r>
              <w:rPr>
                <w:rFonts w:ascii="Arial" w:eastAsia="Arial" w:hAnsi="Arial" w:cs="Arial"/>
                <w:color w:val="404040"/>
                <w:sz w:val="17"/>
                <w:szCs w:val="17"/>
              </w:rPr>
              <w:t xml:space="preserve">-configuration para </w:t>
            </w:r>
            <w:proofErr w:type="spellStart"/>
            <w:r>
              <w:rPr>
                <w:rFonts w:ascii="Arial" w:eastAsia="Arial" w:hAnsi="Arial" w:cs="Arial"/>
                <w:color w:val="404040"/>
                <w:sz w:val="17"/>
                <w:szCs w:val="17"/>
              </w:rPr>
              <w:t>guardar</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ScoringConfiguration</w:t>
            </w:r>
            <w:proofErr w:type="spellEnd"/>
            <w:r>
              <w:rPr>
                <w:rFonts w:ascii="Arial" w:eastAsia="Arial" w:hAnsi="Arial" w:cs="Arial"/>
                <w:color w:val="404040"/>
                <w:sz w:val="17"/>
                <w:szCs w:val="17"/>
              </w:rPr>
              <w:t xml:space="preserve"> con pesos </w:t>
            </w:r>
            <w:proofErr w:type="spellStart"/>
            <w:r>
              <w:rPr>
                <w:rFonts w:ascii="Arial" w:eastAsia="Arial" w:hAnsi="Arial" w:cs="Arial"/>
                <w:color w:val="404040"/>
                <w:sz w:val="17"/>
                <w:szCs w:val="17"/>
              </w:rPr>
              <w:t>por</w:t>
            </w:r>
            <w:proofErr w:type="spellEnd"/>
            <w:r>
              <w:rPr>
                <w:rFonts w:ascii="Arial" w:eastAsia="Arial" w:hAnsi="Arial" w:cs="Arial"/>
                <w:color w:val="404040"/>
                <w:sz w:val="17"/>
                <w:szCs w:val="17"/>
              </w:rPr>
              <w:t xml:space="preserve"> variable (</w:t>
            </w:r>
            <w:proofErr w:type="spellStart"/>
            <w:r>
              <w:rPr>
                <w:rFonts w:ascii="Arial" w:eastAsia="Arial" w:hAnsi="Arial" w:cs="Arial"/>
                <w:color w:val="404040"/>
                <w:sz w:val="17"/>
                <w:szCs w:val="17"/>
              </w:rPr>
              <w:t>population_weight</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lastRenderedPageBreak/>
              <w:t>income_weight</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education_weight</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competition_weight</w:t>
            </w:r>
            <w:proofErr w:type="spellEnd"/>
            <w:r>
              <w:rPr>
                <w:rFonts w:ascii="Arial" w:eastAsia="Arial" w:hAnsi="Arial" w:cs="Arial"/>
                <w:color w:val="404040"/>
                <w:sz w:val="17"/>
                <w:szCs w:val="17"/>
              </w:rPr>
              <w:t xml:space="preserve">) y </w:t>
            </w:r>
            <w:proofErr w:type="spellStart"/>
            <w:r>
              <w:rPr>
                <w:rFonts w:ascii="Arial" w:eastAsia="Arial" w:hAnsi="Arial" w:cs="Arial"/>
                <w:color w:val="404040"/>
                <w:sz w:val="17"/>
                <w:szCs w:val="17"/>
              </w:rPr>
              <w:t>profile_id</w:t>
            </w:r>
            <w:proofErr w:type="spellEnd"/>
          </w:p>
          <w:p w14:paraId="39456905"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3. Validar que la suma de pesos absolutos sea coherente (cada peso entre 0.0 y 1.0); </w:t>
            </w:r>
            <w:proofErr w:type="spellStart"/>
            <w:r w:rsidRPr="00BD7611">
              <w:rPr>
                <w:rFonts w:ascii="Arial" w:eastAsia="Arial" w:hAnsi="Arial" w:cs="Arial"/>
                <w:color w:val="404040"/>
                <w:sz w:val="17"/>
                <w:szCs w:val="17"/>
                <w:lang w:val="es-CO"/>
              </w:rPr>
              <w:t>competition_weight</w:t>
            </w:r>
            <w:proofErr w:type="spellEnd"/>
            <w:r w:rsidRPr="00BD7611">
              <w:rPr>
                <w:rFonts w:ascii="Arial" w:eastAsia="Arial" w:hAnsi="Arial" w:cs="Arial"/>
                <w:color w:val="404040"/>
                <w:sz w:val="17"/>
                <w:szCs w:val="17"/>
                <w:lang w:val="es-CO"/>
              </w:rPr>
              <w:t xml:space="preserve"> actúa como penalización (se resta)</w:t>
            </w:r>
          </w:p>
          <w:p w14:paraId="36DAAE9F"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4. Implementar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GET /api/v1/</w:t>
            </w:r>
            <w:proofErr w:type="spellStart"/>
            <w:r w:rsidRPr="00BD7611">
              <w:rPr>
                <w:rFonts w:ascii="Arial" w:eastAsia="Arial" w:hAnsi="Arial" w:cs="Arial"/>
                <w:color w:val="404040"/>
                <w:sz w:val="17"/>
                <w:szCs w:val="17"/>
                <w:lang w:val="es-CO"/>
              </w:rPr>
              <w:t>config</w:t>
            </w:r>
            <w:proofErr w:type="spellEnd"/>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scoring</w:t>
            </w:r>
            <w:proofErr w:type="spellEnd"/>
            <w:r w:rsidRPr="00BD7611">
              <w:rPr>
                <w:rFonts w:ascii="Arial" w:eastAsia="Arial" w:hAnsi="Arial" w:cs="Arial"/>
                <w:color w:val="404040"/>
                <w:sz w:val="17"/>
                <w:szCs w:val="17"/>
                <w:lang w:val="es-CO"/>
              </w:rPr>
              <w:t>/active para obtener la configuración activa actual</w:t>
            </w:r>
          </w:p>
          <w:p w14:paraId="7E69E060"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5. Crear página "Configuración" en el </w:t>
            </w:r>
            <w:proofErr w:type="spellStart"/>
            <w:r w:rsidRPr="00BD7611">
              <w:rPr>
                <w:rFonts w:ascii="Arial" w:eastAsia="Arial" w:hAnsi="Arial" w:cs="Arial"/>
                <w:color w:val="404040"/>
                <w:sz w:val="17"/>
                <w:szCs w:val="17"/>
                <w:lang w:val="es-CO"/>
              </w:rPr>
              <w:t>frontend</w:t>
            </w:r>
            <w:proofErr w:type="spellEnd"/>
            <w:r w:rsidRPr="00BD7611">
              <w:rPr>
                <w:rFonts w:ascii="Arial" w:eastAsia="Arial" w:hAnsi="Arial" w:cs="Arial"/>
                <w:color w:val="404040"/>
                <w:sz w:val="17"/>
                <w:szCs w:val="17"/>
                <w:lang w:val="es-CO"/>
              </w:rPr>
              <w:t xml:space="preserve"> (solo ADMIN) con sliders para cada peso y campo de perfil de negocio</w:t>
            </w:r>
          </w:p>
          <w:p w14:paraId="3ED1C22E"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6. Mostrar </w:t>
            </w:r>
            <w:proofErr w:type="spellStart"/>
            <w:r w:rsidRPr="00BD7611">
              <w:rPr>
                <w:rFonts w:ascii="Arial" w:eastAsia="Arial" w:hAnsi="Arial" w:cs="Arial"/>
                <w:color w:val="404040"/>
                <w:sz w:val="17"/>
                <w:szCs w:val="17"/>
                <w:lang w:val="es-CO"/>
              </w:rPr>
              <w:t>preview</w:t>
            </w:r>
            <w:proofErr w:type="spellEnd"/>
            <w:r w:rsidRPr="00BD7611">
              <w:rPr>
                <w:rFonts w:ascii="Arial" w:eastAsia="Arial" w:hAnsi="Arial" w:cs="Arial"/>
                <w:color w:val="404040"/>
                <w:sz w:val="17"/>
                <w:szCs w:val="17"/>
                <w:lang w:val="es-CO"/>
              </w:rPr>
              <w:t xml:space="preserve"> en tiempo real del impacto de los pesos antes de guardar la configuración</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10132991" w14:textId="77777777" w:rsidR="00B81E80" w:rsidRDefault="006F563A">
            <w:pPr>
              <w:spacing w:before="30" w:after="30"/>
            </w:pPr>
            <w:proofErr w:type="spellStart"/>
            <w:r>
              <w:rPr>
                <w:rFonts w:ascii="Arial" w:eastAsia="Arial" w:hAnsi="Arial" w:cs="Arial"/>
                <w:color w:val="404040"/>
                <w:sz w:val="17"/>
                <w:szCs w:val="17"/>
              </w:rPr>
              <w:lastRenderedPageBreak/>
              <w:t>Configuración</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funcional</w:t>
            </w:r>
            <w:proofErr w:type="spellEnd"/>
            <w:r>
              <w:rPr>
                <w:rFonts w:ascii="Arial" w:eastAsia="Arial" w:hAnsi="Arial" w:cs="Arial"/>
                <w:color w:val="404040"/>
                <w:sz w:val="17"/>
                <w:szCs w:val="17"/>
              </w:rPr>
              <w:t xml:space="preserve"> (solo ADMIN)</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4A2E64C2"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ADMIN puede crear perfiles de negocio y asignarles una configuración de pesos</w:t>
            </w:r>
          </w:p>
          <w:p w14:paraId="70DC5272"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w:t>
            </w:r>
            <w:proofErr w:type="gramStart"/>
            <w:r w:rsidRPr="00BD7611">
              <w:rPr>
                <w:rFonts w:ascii="Arial" w:eastAsia="Arial" w:hAnsi="Arial" w:cs="Arial"/>
                <w:color w:val="404040"/>
                <w:sz w:val="17"/>
                <w:szCs w:val="17"/>
                <w:lang w:val="es-CO"/>
              </w:rPr>
              <w:t>Los sliders</w:t>
            </w:r>
            <w:proofErr w:type="gramEnd"/>
            <w:r w:rsidRPr="00BD7611">
              <w:rPr>
                <w:rFonts w:ascii="Arial" w:eastAsia="Arial" w:hAnsi="Arial" w:cs="Arial"/>
                <w:color w:val="404040"/>
                <w:sz w:val="17"/>
                <w:szCs w:val="17"/>
                <w:lang w:val="es-CO"/>
              </w:rPr>
              <w:t xml:space="preserve"> de pesos permiten valores entre 0 y 1 con precisión de 0.1</w:t>
            </w:r>
          </w:p>
          <w:p w14:paraId="4F53D5CD"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lastRenderedPageBreak/>
              <w:t xml:space="preserve">✓ La configuración activa es utilizada automáticamente por el motor de </w:t>
            </w:r>
            <w:proofErr w:type="spellStart"/>
            <w:r w:rsidRPr="00BD7611">
              <w:rPr>
                <w:rFonts w:ascii="Arial" w:eastAsia="Arial" w:hAnsi="Arial" w:cs="Arial"/>
                <w:color w:val="404040"/>
                <w:sz w:val="17"/>
                <w:szCs w:val="17"/>
                <w:lang w:val="es-CO"/>
              </w:rPr>
              <w:t>scoring</w:t>
            </w:r>
            <w:proofErr w:type="spellEnd"/>
            <w:r w:rsidRPr="00BD7611">
              <w:rPr>
                <w:rFonts w:ascii="Arial" w:eastAsia="Arial" w:hAnsi="Arial" w:cs="Arial"/>
                <w:color w:val="404040"/>
                <w:sz w:val="17"/>
                <w:szCs w:val="17"/>
                <w:lang w:val="es-CO"/>
              </w:rPr>
              <w:t xml:space="preserve"> al calcular</w:t>
            </w:r>
          </w:p>
          <w:p w14:paraId="5E3DF303"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Un USER no puede acceder ni modificar la página de configuración (HTTP 403)</w:t>
            </w:r>
          </w:p>
          <w:p w14:paraId="09A09641"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sistema siempre tiene una configuración activa por defecto (pesos igualitarios 0.25 cada uno)</w:t>
            </w:r>
          </w:p>
          <w:p w14:paraId="70B0FF1F"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historial de configuraciones previas es consultable para trazabilidad</w:t>
            </w:r>
          </w:p>
        </w:tc>
      </w:tr>
      <w:tr w:rsidR="00B81E80" w:rsidRPr="0066053B" w14:paraId="7084F3A6"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7549C588" w14:textId="77777777" w:rsidR="00B81E80" w:rsidRDefault="006F563A">
            <w:pPr>
              <w:spacing w:before="30" w:after="30"/>
            </w:pPr>
            <w:r>
              <w:rPr>
                <w:rFonts w:ascii="Arial" w:eastAsia="Arial" w:hAnsi="Arial" w:cs="Arial"/>
                <w:b/>
                <w:bCs/>
                <w:color w:val="404040"/>
                <w:sz w:val="17"/>
                <w:szCs w:val="17"/>
              </w:rPr>
              <w:lastRenderedPageBreak/>
              <w:t>HU-15</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A2BEA71" w14:textId="77777777" w:rsidR="00B81E80" w:rsidRDefault="006F563A">
            <w:pPr>
              <w:spacing w:before="30" w:after="30"/>
            </w:pPr>
            <w:r>
              <w:rPr>
                <w:rFonts w:ascii="Arial" w:eastAsia="Arial" w:hAnsi="Arial" w:cs="Arial"/>
                <w:color w:val="404040"/>
                <w:sz w:val="17"/>
                <w:szCs w:val="17"/>
              </w:rPr>
              <w:t>Scoring</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71CDCA96"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Como sistema quiero calcular el score territorial para evaluar zonas comparativamente</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7EE1DF04" w14:textId="12CFD230" w:rsidR="00B81E80" w:rsidRDefault="006B5ABF">
            <w:pPr>
              <w:spacing w:before="30" w:after="30"/>
            </w:pPr>
            <w:r>
              <w:rPr>
                <w:rFonts w:ascii="Arial" w:eastAsia="Arial" w:hAnsi="Arial" w:cs="Arial"/>
                <w:color w:val="404040"/>
                <w:sz w:val="17"/>
                <w:szCs w:val="17"/>
              </w:rPr>
              <w:t>Richard Gonzalez</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A35867A" w14:textId="77777777" w:rsidR="00B81E80" w:rsidRDefault="006F563A">
            <w:pPr>
              <w:spacing w:before="30" w:after="30"/>
            </w:pPr>
            <w:r>
              <w:rPr>
                <w:rFonts w:ascii="Arial" w:eastAsia="Arial" w:hAnsi="Arial" w:cs="Arial"/>
                <w:color w:val="404040"/>
                <w:sz w:val="17"/>
                <w:szCs w:val="17"/>
              </w:rPr>
              <w:t xml:space="preserve">1. </w:t>
            </w:r>
            <w:proofErr w:type="spellStart"/>
            <w:r>
              <w:rPr>
                <w:rFonts w:ascii="Arial" w:eastAsia="Arial" w:hAnsi="Arial" w:cs="Arial"/>
                <w:color w:val="404040"/>
                <w:sz w:val="17"/>
                <w:szCs w:val="17"/>
              </w:rPr>
              <w:t>Implementar</w:t>
            </w:r>
            <w:proofErr w:type="spellEnd"/>
            <w:r>
              <w:rPr>
                <w:rFonts w:ascii="Arial" w:eastAsia="Arial" w:hAnsi="Arial" w:cs="Arial"/>
                <w:color w:val="404040"/>
                <w:sz w:val="17"/>
                <w:szCs w:val="17"/>
              </w:rPr>
              <w:t xml:space="preserve"> endpoint POST /</w:t>
            </w:r>
            <w:proofErr w:type="spellStart"/>
            <w:r>
              <w:rPr>
                <w:rFonts w:ascii="Arial" w:eastAsia="Arial" w:hAnsi="Arial" w:cs="Arial"/>
                <w:color w:val="404040"/>
                <w:sz w:val="17"/>
                <w:szCs w:val="17"/>
              </w:rPr>
              <w:t>api</w:t>
            </w:r>
            <w:proofErr w:type="spellEnd"/>
            <w:r>
              <w:rPr>
                <w:rFonts w:ascii="Arial" w:eastAsia="Arial" w:hAnsi="Arial" w:cs="Arial"/>
                <w:color w:val="404040"/>
                <w:sz w:val="17"/>
                <w:szCs w:val="17"/>
              </w:rPr>
              <w:t xml:space="preserve">/v1/scoring/execute </w:t>
            </w:r>
            <w:proofErr w:type="spellStart"/>
            <w:r>
              <w:rPr>
                <w:rFonts w:ascii="Arial" w:eastAsia="Arial" w:hAnsi="Arial" w:cs="Arial"/>
                <w:color w:val="404040"/>
                <w:sz w:val="17"/>
                <w:szCs w:val="17"/>
              </w:rPr>
              <w:t>en</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ms</w:t>
            </w:r>
            <w:proofErr w:type="spellEnd"/>
            <w:r>
              <w:rPr>
                <w:rFonts w:ascii="Arial" w:eastAsia="Arial" w:hAnsi="Arial" w:cs="Arial"/>
                <w:color w:val="404040"/>
                <w:sz w:val="17"/>
                <w:szCs w:val="17"/>
              </w:rPr>
              <w:t xml:space="preserve">-analytics-scoring </w:t>
            </w:r>
            <w:proofErr w:type="spellStart"/>
            <w:r>
              <w:rPr>
                <w:rFonts w:ascii="Arial" w:eastAsia="Arial" w:hAnsi="Arial" w:cs="Arial"/>
                <w:color w:val="404040"/>
                <w:sz w:val="17"/>
                <w:szCs w:val="17"/>
              </w:rPr>
              <w:t>que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reciba</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transformation_run_id</w:t>
            </w:r>
            <w:proofErr w:type="spellEnd"/>
            <w:r>
              <w:rPr>
                <w:rFonts w:ascii="Arial" w:eastAsia="Arial" w:hAnsi="Arial" w:cs="Arial"/>
                <w:color w:val="404040"/>
                <w:sz w:val="17"/>
                <w:szCs w:val="17"/>
              </w:rPr>
              <w:t xml:space="preserve"> y </w:t>
            </w:r>
            <w:proofErr w:type="spellStart"/>
            <w:r>
              <w:rPr>
                <w:rFonts w:ascii="Arial" w:eastAsia="Arial" w:hAnsi="Arial" w:cs="Arial"/>
                <w:color w:val="404040"/>
                <w:sz w:val="17"/>
                <w:szCs w:val="17"/>
              </w:rPr>
              <w:t>configuration_id</w:t>
            </w:r>
            <w:proofErr w:type="spellEnd"/>
          </w:p>
          <w:p w14:paraId="3274D10F"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2. Implementar motor de </w:t>
            </w:r>
            <w:proofErr w:type="spellStart"/>
            <w:r w:rsidRPr="00BD7611">
              <w:rPr>
                <w:rFonts w:ascii="Arial" w:eastAsia="Arial" w:hAnsi="Arial" w:cs="Arial"/>
                <w:color w:val="404040"/>
                <w:sz w:val="17"/>
                <w:szCs w:val="17"/>
                <w:lang w:val="es-CO"/>
              </w:rPr>
              <w:t>scoring</w:t>
            </w:r>
            <w:proofErr w:type="spellEnd"/>
            <w:r w:rsidRPr="00BD7611">
              <w:rPr>
                <w:rFonts w:ascii="Arial" w:eastAsia="Arial" w:hAnsi="Arial" w:cs="Arial"/>
                <w:color w:val="404040"/>
                <w:sz w:val="17"/>
                <w:szCs w:val="17"/>
                <w:lang w:val="es-CO"/>
              </w:rPr>
              <w:t xml:space="preserve"> con la fórmula: Score = (w1*</w:t>
            </w:r>
            <w:proofErr w:type="spellStart"/>
            <w:r w:rsidRPr="00BD7611">
              <w:rPr>
                <w:rFonts w:ascii="Arial" w:eastAsia="Arial" w:hAnsi="Arial" w:cs="Arial"/>
                <w:color w:val="404040"/>
                <w:sz w:val="17"/>
                <w:szCs w:val="17"/>
                <w:lang w:val="es-CO"/>
              </w:rPr>
              <w:t>pob</w:t>
            </w:r>
            <w:proofErr w:type="spellEnd"/>
            <w:r w:rsidRPr="00BD7611">
              <w:rPr>
                <w:rFonts w:ascii="Arial" w:eastAsia="Arial" w:hAnsi="Arial" w:cs="Arial"/>
                <w:color w:val="404040"/>
                <w:sz w:val="17"/>
                <w:szCs w:val="17"/>
                <w:lang w:val="es-CO"/>
              </w:rPr>
              <w:t>) + (w2*ingreso) + (w3*</w:t>
            </w:r>
            <w:proofErr w:type="spellStart"/>
            <w:r w:rsidRPr="00BD7611">
              <w:rPr>
                <w:rFonts w:ascii="Arial" w:eastAsia="Arial" w:hAnsi="Arial" w:cs="Arial"/>
                <w:color w:val="404040"/>
                <w:sz w:val="17"/>
                <w:szCs w:val="17"/>
                <w:lang w:val="es-CO"/>
              </w:rPr>
              <w:t>educacion</w:t>
            </w:r>
            <w:proofErr w:type="spellEnd"/>
            <w:r w:rsidRPr="00BD7611">
              <w:rPr>
                <w:rFonts w:ascii="Arial" w:eastAsia="Arial" w:hAnsi="Arial" w:cs="Arial"/>
                <w:color w:val="404040"/>
                <w:sz w:val="17"/>
                <w:szCs w:val="17"/>
                <w:lang w:val="es-CO"/>
              </w:rPr>
              <w:t>) - (w4*competencia), usando pesos de la configuración activa</w:t>
            </w:r>
          </w:p>
          <w:p w14:paraId="46850504"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3. Clasificar el score en niveles: Alta oportunidad (&gt;0.7), Media oportunidad (0.4-0.7), Baja oportunidad (&lt;0.4)</w:t>
            </w:r>
          </w:p>
          <w:p w14:paraId="781E38C0" w14:textId="77777777" w:rsidR="00B81E80" w:rsidRDefault="006F563A">
            <w:pPr>
              <w:spacing w:before="30" w:after="30"/>
            </w:pPr>
            <w:r>
              <w:rPr>
                <w:rFonts w:ascii="Arial" w:eastAsia="Arial" w:hAnsi="Arial" w:cs="Arial"/>
                <w:color w:val="404040"/>
                <w:sz w:val="17"/>
                <w:szCs w:val="17"/>
              </w:rPr>
              <w:t xml:space="preserve">4. </w:t>
            </w:r>
            <w:proofErr w:type="spellStart"/>
            <w:r>
              <w:rPr>
                <w:rFonts w:ascii="Arial" w:eastAsia="Arial" w:hAnsi="Arial" w:cs="Arial"/>
                <w:color w:val="404040"/>
                <w:sz w:val="17"/>
                <w:szCs w:val="17"/>
              </w:rPr>
              <w:t>Persistir</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ScoreExecution</w:t>
            </w:r>
            <w:proofErr w:type="spellEnd"/>
            <w:r>
              <w:rPr>
                <w:rFonts w:ascii="Arial" w:eastAsia="Arial" w:hAnsi="Arial" w:cs="Arial"/>
                <w:color w:val="404040"/>
                <w:sz w:val="17"/>
                <w:szCs w:val="17"/>
              </w:rPr>
              <w:t xml:space="preserve"> y </w:t>
            </w:r>
            <w:proofErr w:type="spellStart"/>
            <w:r>
              <w:rPr>
                <w:rFonts w:ascii="Arial" w:eastAsia="Arial" w:hAnsi="Arial" w:cs="Arial"/>
                <w:color w:val="404040"/>
                <w:sz w:val="17"/>
                <w:szCs w:val="17"/>
              </w:rPr>
              <w:t>ZoneScore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en</w:t>
            </w:r>
            <w:proofErr w:type="spellEnd"/>
            <w:r>
              <w:rPr>
                <w:rFonts w:ascii="Arial" w:eastAsia="Arial" w:hAnsi="Arial" w:cs="Arial"/>
                <w:color w:val="404040"/>
                <w:sz w:val="17"/>
                <w:szCs w:val="17"/>
              </w:rPr>
              <w:t xml:space="preserve"> la BD de </w:t>
            </w:r>
            <w:proofErr w:type="spellStart"/>
            <w:r>
              <w:rPr>
                <w:rFonts w:ascii="Arial" w:eastAsia="Arial" w:hAnsi="Arial" w:cs="Arial"/>
                <w:color w:val="404040"/>
                <w:sz w:val="17"/>
                <w:szCs w:val="17"/>
              </w:rPr>
              <w:t>ms</w:t>
            </w:r>
            <w:proofErr w:type="spellEnd"/>
            <w:r>
              <w:rPr>
                <w:rFonts w:ascii="Arial" w:eastAsia="Arial" w:hAnsi="Arial" w:cs="Arial"/>
                <w:color w:val="404040"/>
                <w:sz w:val="17"/>
                <w:szCs w:val="17"/>
              </w:rPr>
              <w:t xml:space="preserve">-analytics-scoring con </w:t>
            </w:r>
            <w:proofErr w:type="spellStart"/>
            <w:r>
              <w:rPr>
                <w:rFonts w:ascii="Arial" w:eastAsia="Arial" w:hAnsi="Arial" w:cs="Arial"/>
                <w:color w:val="404040"/>
                <w:sz w:val="17"/>
                <w:szCs w:val="17"/>
              </w:rPr>
              <w:t>rank_position</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score_value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score_level</w:t>
            </w:r>
            <w:proofErr w:type="spellEnd"/>
          </w:p>
          <w:p w14:paraId="3A7416D6" w14:textId="77777777" w:rsidR="00B81E80" w:rsidRDefault="006F563A">
            <w:pPr>
              <w:spacing w:before="30" w:after="30"/>
            </w:pPr>
            <w:r>
              <w:rPr>
                <w:rFonts w:ascii="Arial" w:eastAsia="Arial" w:hAnsi="Arial" w:cs="Arial"/>
                <w:color w:val="404040"/>
                <w:sz w:val="17"/>
                <w:szCs w:val="17"/>
              </w:rPr>
              <w:t xml:space="preserve">5. </w:t>
            </w:r>
            <w:proofErr w:type="spellStart"/>
            <w:r>
              <w:rPr>
                <w:rFonts w:ascii="Arial" w:eastAsia="Arial" w:hAnsi="Arial" w:cs="Arial"/>
                <w:color w:val="404040"/>
                <w:sz w:val="17"/>
                <w:szCs w:val="17"/>
              </w:rPr>
              <w:t>Implementar</w:t>
            </w:r>
            <w:proofErr w:type="spellEnd"/>
            <w:r>
              <w:rPr>
                <w:rFonts w:ascii="Arial" w:eastAsia="Arial" w:hAnsi="Arial" w:cs="Arial"/>
                <w:color w:val="404040"/>
                <w:sz w:val="17"/>
                <w:szCs w:val="17"/>
              </w:rPr>
              <w:t xml:space="preserve"> endpoint GET /</w:t>
            </w:r>
            <w:proofErr w:type="spellStart"/>
            <w:r>
              <w:rPr>
                <w:rFonts w:ascii="Arial" w:eastAsia="Arial" w:hAnsi="Arial" w:cs="Arial"/>
                <w:color w:val="404040"/>
                <w:sz w:val="17"/>
                <w:szCs w:val="17"/>
              </w:rPr>
              <w:t>api</w:t>
            </w:r>
            <w:proofErr w:type="spellEnd"/>
            <w:r>
              <w:rPr>
                <w:rFonts w:ascii="Arial" w:eastAsia="Arial" w:hAnsi="Arial" w:cs="Arial"/>
                <w:color w:val="404040"/>
                <w:sz w:val="17"/>
                <w:szCs w:val="17"/>
              </w:rPr>
              <w:t>/v1/scoring/</w:t>
            </w:r>
            <w:proofErr w:type="spellStart"/>
            <w:r>
              <w:rPr>
                <w:rFonts w:ascii="Arial" w:eastAsia="Arial" w:hAnsi="Arial" w:cs="Arial"/>
                <w:color w:val="404040"/>
                <w:sz w:val="17"/>
                <w:szCs w:val="17"/>
              </w:rPr>
              <w:t>results?execution_id</w:t>
            </w:r>
            <w:proofErr w:type="spellEnd"/>
            <w:r>
              <w:rPr>
                <w:rFonts w:ascii="Arial" w:eastAsia="Arial" w:hAnsi="Arial" w:cs="Arial"/>
                <w:color w:val="404040"/>
                <w:sz w:val="17"/>
                <w:szCs w:val="17"/>
              </w:rPr>
              <w:t xml:space="preserve">=xxx para </w:t>
            </w:r>
            <w:proofErr w:type="spellStart"/>
            <w:r>
              <w:rPr>
                <w:rFonts w:ascii="Arial" w:eastAsia="Arial" w:hAnsi="Arial" w:cs="Arial"/>
                <w:color w:val="404040"/>
                <w:sz w:val="17"/>
                <w:szCs w:val="17"/>
              </w:rPr>
              <w:t>consultar</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resultados</w:t>
            </w:r>
            <w:proofErr w:type="spellEnd"/>
          </w:p>
          <w:p w14:paraId="129CD79A"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6. Consumir la configuración de pesos desde ms-</w:t>
            </w:r>
            <w:proofErr w:type="spellStart"/>
            <w:r w:rsidRPr="00BD7611">
              <w:rPr>
                <w:rFonts w:ascii="Arial" w:eastAsia="Arial" w:hAnsi="Arial" w:cs="Arial"/>
                <w:color w:val="404040"/>
                <w:sz w:val="17"/>
                <w:szCs w:val="17"/>
                <w:lang w:val="es-CO"/>
              </w:rPr>
              <w:t>configuration</w:t>
            </w:r>
            <w:proofErr w:type="spellEnd"/>
            <w:r w:rsidRPr="00BD7611">
              <w:rPr>
                <w:rFonts w:ascii="Arial" w:eastAsia="Arial" w:hAnsi="Arial" w:cs="Arial"/>
                <w:color w:val="404040"/>
                <w:sz w:val="17"/>
                <w:szCs w:val="17"/>
                <w:lang w:val="es-CO"/>
              </w:rPr>
              <w:t xml:space="preserve"> mediante llamada API (no </w:t>
            </w:r>
            <w:proofErr w:type="spellStart"/>
            <w:r w:rsidRPr="00BD7611">
              <w:rPr>
                <w:rFonts w:ascii="Arial" w:eastAsia="Arial" w:hAnsi="Arial" w:cs="Arial"/>
                <w:color w:val="404040"/>
                <w:sz w:val="17"/>
                <w:szCs w:val="17"/>
                <w:lang w:val="es-CO"/>
              </w:rPr>
              <w:t>hardcoded</w:t>
            </w:r>
            <w:proofErr w:type="spellEnd"/>
            <w:r w:rsidRPr="00BD7611">
              <w:rPr>
                <w:rFonts w:ascii="Arial" w:eastAsia="Arial" w:hAnsi="Arial" w:cs="Arial"/>
                <w:color w:val="404040"/>
                <w:sz w:val="17"/>
                <w:szCs w:val="17"/>
                <w:lang w:val="es-CO"/>
              </w:rPr>
              <w:t>)</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607E9D7"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Score funcional y consultable por API</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8A2AE1B"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score de cada zona tiene valor entre 0.0 y 1.0 calculado con la fórmula ponderada</w:t>
            </w:r>
          </w:p>
          <w:p w14:paraId="33FE02D9"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Las zonas se clasifican correctamente en los 3 niveles de oportunidad</w:t>
            </w:r>
          </w:p>
          <w:p w14:paraId="32C00BC9"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w:t>
            </w:r>
            <w:proofErr w:type="spellStart"/>
            <w:r w:rsidRPr="00BD7611">
              <w:rPr>
                <w:rFonts w:ascii="Arial" w:eastAsia="Arial" w:hAnsi="Arial" w:cs="Arial"/>
                <w:color w:val="404040"/>
                <w:sz w:val="17"/>
                <w:szCs w:val="17"/>
                <w:lang w:val="es-CO"/>
              </w:rPr>
              <w:t>scoring</w:t>
            </w:r>
            <w:proofErr w:type="spellEnd"/>
            <w:r w:rsidRPr="00BD7611">
              <w:rPr>
                <w:rFonts w:ascii="Arial" w:eastAsia="Arial" w:hAnsi="Arial" w:cs="Arial"/>
                <w:color w:val="404040"/>
                <w:sz w:val="17"/>
                <w:szCs w:val="17"/>
                <w:lang w:val="es-CO"/>
              </w:rPr>
              <w:t xml:space="preserve"> usa los pesos de la configuración activa en ms-</w:t>
            </w:r>
            <w:proofErr w:type="spellStart"/>
            <w:r w:rsidRPr="00BD7611">
              <w:rPr>
                <w:rFonts w:ascii="Arial" w:eastAsia="Arial" w:hAnsi="Arial" w:cs="Arial"/>
                <w:color w:val="404040"/>
                <w:sz w:val="17"/>
                <w:szCs w:val="17"/>
                <w:lang w:val="es-CO"/>
              </w:rPr>
              <w:t>configuration</w:t>
            </w:r>
            <w:proofErr w:type="spellEnd"/>
            <w:r w:rsidRPr="00BD7611">
              <w:rPr>
                <w:rFonts w:ascii="Arial" w:eastAsia="Arial" w:hAnsi="Arial" w:cs="Arial"/>
                <w:color w:val="404040"/>
                <w:sz w:val="17"/>
                <w:szCs w:val="17"/>
                <w:lang w:val="es-CO"/>
              </w:rPr>
              <w:t xml:space="preserve"> (no valores fijos)</w:t>
            </w:r>
          </w:p>
          <w:p w14:paraId="0C90E667"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Cada ejecución de </w:t>
            </w:r>
            <w:proofErr w:type="spellStart"/>
            <w:r w:rsidRPr="00BD7611">
              <w:rPr>
                <w:rFonts w:ascii="Arial" w:eastAsia="Arial" w:hAnsi="Arial" w:cs="Arial"/>
                <w:color w:val="404040"/>
                <w:sz w:val="17"/>
                <w:szCs w:val="17"/>
                <w:lang w:val="es-CO"/>
              </w:rPr>
              <w:t>scoring</w:t>
            </w:r>
            <w:proofErr w:type="spellEnd"/>
            <w:r w:rsidRPr="00BD7611">
              <w:rPr>
                <w:rFonts w:ascii="Arial" w:eastAsia="Arial" w:hAnsi="Arial" w:cs="Arial"/>
                <w:color w:val="404040"/>
                <w:sz w:val="17"/>
                <w:szCs w:val="17"/>
                <w:lang w:val="es-CO"/>
              </w:rPr>
              <w:t xml:space="preserve"> genera un </w:t>
            </w:r>
            <w:proofErr w:type="spellStart"/>
            <w:r w:rsidRPr="00BD7611">
              <w:rPr>
                <w:rFonts w:ascii="Arial" w:eastAsia="Arial" w:hAnsi="Arial" w:cs="Arial"/>
                <w:color w:val="404040"/>
                <w:sz w:val="17"/>
                <w:szCs w:val="17"/>
                <w:lang w:val="es-CO"/>
              </w:rPr>
              <w:t>score_execution_id</w:t>
            </w:r>
            <w:proofErr w:type="spellEnd"/>
            <w:r w:rsidRPr="00BD7611">
              <w:rPr>
                <w:rFonts w:ascii="Arial" w:eastAsia="Arial" w:hAnsi="Arial" w:cs="Arial"/>
                <w:color w:val="404040"/>
                <w:sz w:val="17"/>
                <w:szCs w:val="17"/>
                <w:lang w:val="es-CO"/>
              </w:rPr>
              <w:t xml:space="preserve"> único para trazabilidad</w:t>
            </w:r>
          </w:p>
          <w:p w14:paraId="2DE3C2BA"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score de </w:t>
            </w:r>
            <w:proofErr w:type="spellStart"/>
            <w:r w:rsidRPr="00BD7611">
              <w:rPr>
                <w:rFonts w:ascii="Arial" w:eastAsia="Arial" w:hAnsi="Arial" w:cs="Arial"/>
                <w:color w:val="404040"/>
                <w:sz w:val="17"/>
                <w:szCs w:val="17"/>
                <w:lang w:val="es-CO"/>
              </w:rPr>
              <w:t>competition_indicator</w:t>
            </w:r>
            <w:proofErr w:type="spellEnd"/>
            <w:r w:rsidRPr="00BD7611">
              <w:rPr>
                <w:rFonts w:ascii="Arial" w:eastAsia="Arial" w:hAnsi="Arial" w:cs="Arial"/>
                <w:color w:val="404040"/>
                <w:sz w:val="17"/>
                <w:szCs w:val="17"/>
                <w:lang w:val="es-CO"/>
              </w:rPr>
              <w:t xml:space="preserve"> se resta correctamente (penalización)</w:t>
            </w:r>
          </w:p>
          <w:p w14:paraId="15B23416"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rechaza ejecutar </w:t>
            </w:r>
            <w:proofErr w:type="spellStart"/>
            <w:r w:rsidRPr="00BD7611">
              <w:rPr>
                <w:rFonts w:ascii="Arial" w:eastAsia="Arial" w:hAnsi="Arial" w:cs="Arial"/>
                <w:color w:val="404040"/>
                <w:sz w:val="17"/>
                <w:szCs w:val="17"/>
                <w:lang w:val="es-CO"/>
              </w:rPr>
              <w:t>scoring</w:t>
            </w:r>
            <w:proofErr w:type="spellEnd"/>
            <w:r w:rsidRPr="00BD7611">
              <w:rPr>
                <w:rFonts w:ascii="Arial" w:eastAsia="Arial" w:hAnsi="Arial" w:cs="Arial"/>
                <w:color w:val="404040"/>
                <w:sz w:val="17"/>
                <w:szCs w:val="17"/>
                <w:lang w:val="es-CO"/>
              </w:rPr>
              <w:t xml:space="preserve"> si no hay </w:t>
            </w:r>
            <w:proofErr w:type="spellStart"/>
            <w:r w:rsidRPr="00BD7611">
              <w:rPr>
                <w:rFonts w:ascii="Arial" w:eastAsia="Arial" w:hAnsi="Arial" w:cs="Arial"/>
                <w:color w:val="404040"/>
                <w:sz w:val="17"/>
                <w:szCs w:val="17"/>
                <w:lang w:val="es-CO"/>
              </w:rPr>
              <w:t>transformation_run</w:t>
            </w:r>
            <w:proofErr w:type="spellEnd"/>
            <w:r w:rsidRPr="00BD7611">
              <w:rPr>
                <w:rFonts w:ascii="Arial" w:eastAsia="Arial" w:hAnsi="Arial" w:cs="Arial"/>
                <w:color w:val="404040"/>
                <w:sz w:val="17"/>
                <w:szCs w:val="17"/>
                <w:lang w:val="es-CO"/>
              </w:rPr>
              <w:t xml:space="preserve"> válido o configuración activa</w:t>
            </w:r>
          </w:p>
        </w:tc>
      </w:tr>
      <w:tr w:rsidR="00B81E80" w:rsidRPr="0066053B" w14:paraId="60265DB3" w14:textId="77777777">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37842855" w14:textId="77777777" w:rsidR="00B81E80" w:rsidRDefault="006F563A">
            <w:pPr>
              <w:spacing w:before="30" w:after="30"/>
            </w:pPr>
            <w:r>
              <w:rPr>
                <w:rFonts w:ascii="Arial" w:eastAsia="Arial" w:hAnsi="Arial" w:cs="Arial"/>
                <w:b/>
                <w:bCs/>
                <w:color w:val="404040"/>
                <w:sz w:val="17"/>
                <w:szCs w:val="17"/>
              </w:rPr>
              <w:t>HU-16</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640C16A0" w14:textId="77777777" w:rsidR="00B81E80" w:rsidRDefault="006F563A">
            <w:pPr>
              <w:spacing w:before="30" w:after="30"/>
            </w:pPr>
            <w:r>
              <w:rPr>
                <w:rFonts w:ascii="Arial" w:eastAsia="Arial" w:hAnsi="Arial" w:cs="Arial"/>
                <w:color w:val="404040"/>
                <w:sz w:val="17"/>
                <w:szCs w:val="17"/>
              </w:rPr>
              <w:t>Ranking</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3ECCD87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Como usuario quiero ver un ranking de zonas para priorizar </w:t>
            </w:r>
            <w:r w:rsidRPr="00BD7611">
              <w:rPr>
                <w:rFonts w:ascii="Arial" w:eastAsia="Arial" w:hAnsi="Arial" w:cs="Arial"/>
                <w:color w:val="404040"/>
                <w:sz w:val="17"/>
                <w:szCs w:val="17"/>
                <w:lang w:val="es-CO"/>
              </w:rPr>
              <w:lastRenderedPageBreak/>
              <w:t>decisiones de negocio</w:t>
            </w:r>
          </w:p>
        </w:tc>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5399D726" w14:textId="75B531C7" w:rsidR="00B81E80" w:rsidRDefault="006B5ABF">
            <w:pPr>
              <w:spacing w:before="30" w:after="30"/>
            </w:pPr>
            <w:r>
              <w:rPr>
                <w:rFonts w:ascii="Arial" w:eastAsia="Arial" w:hAnsi="Arial" w:cs="Arial"/>
                <w:color w:val="404040"/>
                <w:sz w:val="17"/>
                <w:szCs w:val="17"/>
              </w:rPr>
              <w:lastRenderedPageBreak/>
              <w:t>Juan Tovio</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4FDFBF4B" w14:textId="77777777" w:rsidR="00B81E80" w:rsidRDefault="006F563A">
            <w:pPr>
              <w:spacing w:before="30" w:after="30"/>
            </w:pPr>
            <w:r>
              <w:rPr>
                <w:rFonts w:ascii="Arial" w:eastAsia="Arial" w:hAnsi="Arial" w:cs="Arial"/>
                <w:color w:val="404040"/>
                <w:sz w:val="17"/>
                <w:szCs w:val="17"/>
              </w:rPr>
              <w:t xml:space="preserve">1. </w:t>
            </w:r>
            <w:proofErr w:type="spellStart"/>
            <w:r>
              <w:rPr>
                <w:rFonts w:ascii="Arial" w:eastAsia="Arial" w:hAnsi="Arial" w:cs="Arial"/>
                <w:color w:val="404040"/>
                <w:sz w:val="17"/>
                <w:szCs w:val="17"/>
              </w:rPr>
              <w:t>Implementar</w:t>
            </w:r>
            <w:proofErr w:type="spellEnd"/>
            <w:r>
              <w:rPr>
                <w:rFonts w:ascii="Arial" w:eastAsia="Arial" w:hAnsi="Arial" w:cs="Arial"/>
                <w:color w:val="404040"/>
                <w:sz w:val="17"/>
                <w:szCs w:val="17"/>
              </w:rPr>
              <w:t xml:space="preserve"> endpoint GET /</w:t>
            </w:r>
            <w:proofErr w:type="spellStart"/>
            <w:r>
              <w:rPr>
                <w:rFonts w:ascii="Arial" w:eastAsia="Arial" w:hAnsi="Arial" w:cs="Arial"/>
                <w:color w:val="404040"/>
                <w:sz w:val="17"/>
                <w:szCs w:val="17"/>
              </w:rPr>
              <w:t>api</w:t>
            </w:r>
            <w:proofErr w:type="spellEnd"/>
            <w:r>
              <w:rPr>
                <w:rFonts w:ascii="Arial" w:eastAsia="Arial" w:hAnsi="Arial" w:cs="Arial"/>
                <w:color w:val="404040"/>
                <w:sz w:val="17"/>
                <w:szCs w:val="17"/>
              </w:rPr>
              <w:t>/v1/</w:t>
            </w:r>
            <w:proofErr w:type="spellStart"/>
            <w:r>
              <w:rPr>
                <w:rFonts w:ascii="Arial" w:eastAsia="Arial" w:hAnsi="Arial" w:cs="Arial"/>
                <w:color w:val="404040"/>
                <w:sz w:val="17"/>
                <w:szCs w:val="17"/>
              </w:rPr>
              <w:t>ranking?execution_id</w:t>
            </w:r>
            <w:proofErr w:type="spellEnd"/>
            <w:r>
              <w:rPr>
                <w:rFonts w:ascii="Arial" w:eastAsia="Arial" w:hAnsi="Arial" w:cs="Arial"/>
                <w:color w:val="404040"/>
                <w:sz w:val="17"/>
                <w:szCs w:val="17"/>
              </w:rPr>
              <w:t xml:space="preserve">=xxx </w:t>
            </w:r>
            <w:proofErr w:type="spellStart"/>
            <w:r>
              <w:rPr>
                <w:rFonts w:ascii="Arial" w:eastAsia="Arial" w:hAnsi="Arial" w:cs="Arial"/>
                <w:color w:val="404040"/>
                <w:sz w:val="17"/>
                <w:szCs w:val="17"/>
              </w:rPr>
              <w:t>en</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ms</w:t>
            </w:r>
            <w:proofErr w:type="spellEnd"/>
            <w:r>
              <w:rPr>
                <w:rFonts w:ascii="Arial" w:eastAsia="Arial" w:hAnsi="Arial" w:cs="Arial"/>
                <w:color w:val="404040"/>
                <w:sz w:val="17"/>
                <w:szCs w:val="17"/>
              </w:rPr>
              <w:t xml:space="preserve">-analytics-scoring </w:t>
            </w:r>
            <w:proofErr w:type="spellStart"/>
            <w:r>
              <w:rPr>
                <w:rFonts w:ascii="Arial" w:eastAsia="Arial" w:hAnsi="Arial" w:cs="Arial"/>
                <w:color w:val="404040"/>
                <w:sz w:val="17"/>
                <w:szCs w:val="17"/>
              </w:rPr>
              <w:t>que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retorne</w:t>
            </w:r>
            <w:proofErr w:type="spellEnd"/>
            <w:r>
              <w:rPr>
                <w:rFonts w:ascii="Arial" w:eastAsia="Arial" w:hAnsi="Arial" w:cs="Arial"/>
                <w:color w:val="404040"/>
                <w:sz w:val="17"/>
                <w:szCs w:val="17"/>
              </w:rPr>
              <w:t xml:space="preserve"> zonas </w:t>
            </w:r>
            <w:proofErr w:type="spellStart"/>
            <w:r>
              <w:rPr>
                <w:rFonts w:ascii="Arial" w:eastAsia="Arial" w:hAnsi="Arial" w:cs="Arial"/>
                <w:color w:val="404040"/>
                <w:sz w:val="17"/>
                <w:szCs w:val="17"/>
              </w:rPr>
              <w:lastRenderedPageBreak/>
              <w:t>ordenadas</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por</w:t>
            </w:r>
            <w:proofErr w:type="spellEnd"/>
            <w:r>
              <w:rPr>
                <w:rFonts w:ascii="Arial" w:eastAsia="Arial" w:hAnsi="Arial" w:cs="Arial"/>
                <w:color w:val="404040"/>
                <w:sz w:val="17"/>
                <w:szCs w:val="17"/>
              </w:rPr>
              <w:t xml:space="preserve"> score </w:t>
            </w:r>
            <w:proofErr w:type="spellStart"/>
            <w:r>
              <w:rPr>
                <w:rFonts w:ascii="Arial" w:eastAsia="Arial" w:hAnsi="Arial" w:cs="Arial"/>
                <w:color w:val="404040"/>
                <w:sz w:val="17"/>
                <w:szCs w:val="17"/>
              </w:rPr>
              <w:t>descendente</w:t>
            </w:r>
            <w:proofErr w:type="spellEnd"/>
            <w:r>
              <w:rPr>
                <w:rFonts w:ascii="Arial" w:eastAsia="Arial" w:hAnsi="Arial" w:cs="Arial"/>
                <w:color w:val="404040"/>
                <w:sz w:val="17"/>
                <w:szCs w:val="17"/>
              </w:rPr>
              <w:t xml:space="preserve"> con </w:t>
            </w:r>
            <w:proofErr w:type="spellStart"/>
            <w:r>
              <w:rPr>
                <w:rFonts w:ascii="Arial" w:eastAsia="Arial" w:hAnsi="Arial" w:cs="Arial"/>
                <w:color w:val="404040"/>
                <w:sz w:val="17"/>
                <w:szCs w:val="17"/>
              </w:rPr>
              <w:t>rank_position</w:t>
            </w:r>
            <w:proofErr w:type="spellEnd"/>
          </w:p>
          <w:p w14:paraId="55BA8F10"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2. Agregar parámetros de filtro</w:t>
            </w:r>
            <w:proofErr w:type="gramStart"/>
            <w:r w:rsidRPr="00BD7611">
              <w:rPr>
                <w:rFonts w:ascii="Arial" w:eastAsia="Arial" w:hAnsi="Arial" w:cs="Arial"/>
                <w:color w:val="404040"/>
                <w:sz w:val="17"/>
                <w:szCs w:val="17"/>
                <w:lang w:val="es-CO"/>
              </w:rPr>
              <w:t>: ?</w:t>
            </w:r>
            <w:proofErr w:type="spellStart"/>
            <w:r w:rsidRPr="00BD7611">
              <w:rPr>
                <w:rFonts w:ascii="Arial" w:eastAsia="Arial" w:hAnsi="Arial" w:cs="Arial"/>
                <w:color w:val="404040"/>
                <w:sz w:val="17"/>
                <w:szCs w:val="17"/>
                <w:lang w:val="es-CO"/>
              </w:rPr>
              <w:t>level</w:t>
            </w:r>
            <w:proofErr w:type="spellEnd"/>
            <w:proofErr w:type="gramEnd"/>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ALTA&amp;limit</w:t>
            </w:r>
            <w:proofErr w:type="spellEnd"/>
            <w:r w:rsidRPr="00BD7611">
              <w:rPr>
                <w:rFonts w:ascii="Arial" w:eastAsia="Arial" w:hAnsi="Arial" w:cs="Arial"/>
                <w:color w:val="404040"/>
                <w:sz w:val="17"/>
                <w:szCs w:val="17"/>
                <w:lang w:val="es-CO"/>
              </w:rPr>
              <w:t>=10 para obtener top N zonas por nivel</w:t>
            </w:r>
          </w:p>
          <w:p w14:paraId="710F4B73"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3. Crear componente React </w:t>
            </w:r>
            <w:proofErr w:type="spellStart"/>
            <w:r w:rsidRPr="00BD7611">
              <w:rPr>
                <w:rFonts w:ascii="Arial" w:eastAsia="Arial" w:hAnsi="Arial" w:cs="Arial"/>
                <w:color w:val="404040"/>
                <w:sz w:val="17"/>
                <w:szCs w:val="17"/>
                <w:lang w:val="es-CO"/>
              </w:rPr>
              <w:t>RankingTable</w:t>
            </w:r>
            <w:proofErr w:type="spellEnd"/>
            <w:r w:rsidRPr="00BD7611">
              <w:rPr>
                <w:rFonts w:ascii="Arial" w:eastAsia="Arial" w:hAnsi="Arial" w:cs="Arial"/>
                <w:color w:val="404040"/>
                <w:sz w:val="17"/>
                <w:szCs w:val="17"/>
                <w:lang w:val="es-CO"/>
              </w:rPr>
              <w:t xml:space="preserve"> con columnas: Posición, Zona, Score (barra visual), Nivel (</w:t>
            </w:r>
            <w:proofErr w:type="spellStart"/>
            <w:r w:rsidRPr="00BD7611">
              <w:rPr>
                <w:rFonts w:ascii="Arial" w:eastAsia="Arial" w:hAnsi="Arial" w:cs="Arial"/>
                <w:color w:val="404040"/>
                <w:sz w:val="17"/>
                <w:szCs w:val="17"/>
                <w:lang w:val="es-CO"/>
              </w:rPr>
              <w:t>badge</w:t>
            </w:r>
            <w:proofErr w:type="spellEnd"/>
            <w:r w:rsidRPr="00BD7611">
              <w:rPr>
                <w:rFonts w:ascii="Arial" w:eastAsia="Arial" w:hAnsi="Arial" w:cs="Arial"/>
                <w:color w:val="404040"/>
                <w:sz w:val="17"/>
                <w:szCs w:val="17"/>
                <w:lang w:val="es-CO"/>
              </w:rPr>
              <w:t xml:space="preserve"> de color), Acciones</w:t>
            </w:r>
          </w:p>
          <w:p w14:paraId="72CE7788"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4. Implementar paginación en el ranking: mostrar 20 resultados por página con navegación</w:t>
            </w:r>
          </w:p>
          <w:p w14:paraId="75CC86E0"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5. Agregar indicador visual de nivel: </w:t>
            </w:r>
            <w:proofErr w:type="spellStart"/>
            <w:r w:rsidRPr="00BD7611">
              <w:rPr>
                <w:rFonts w:ascii="Arial" w:eastAsia="Arial" w:hAnsi="Arial" w:cs="Arial"/>
                <w:color w:val="404040"/>
                <w:sz w:val="17"/>
                <w:szCs w:val="17"/>
                <w:lang w:val="es-CO"/>
              </w:rPr>
              <w:t>badge</w:t>
            </w:r>
            <w:proofErr w:type="spellEnd"/>
            <w:r w:rsidRPr="00BD7611">
              <w:rPr>
                <w:rFonts w:ascii="Arial" w:eastAsia="Arial" w:hAnsi="Arial" w:cs="Arial"/>
                <w:color w:val="404040"/>
                <w:sz w:val="17"/>
                <w:szCs w:val="17"/>
                <w:lang w:val="es-CO"/>
              </w:rPr>
              <w:t xml:space="preserve"> verde (alta), amarillo (media), rojo (baja oportunidad)</w:t>
            </w:r>
          </w:p>
          <w:p w14:paraId="425F43E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6. Permitir ordenar la tabla por cualquier columna haciendo clic en el encabezado</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5BBD9B03"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lastRenderedPageBreak/>
              <w:t>Ranking visible y ordenado en UI</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13F0999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ranking muestra todas las zonas ordenadas de mayor a menor score con posición numérica</w:t>
            </w:r>
          </w:p>
          <w:p w14:paraId="1041AF25"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lastRenderedPageBreak/>
              <w:t xml:space="preserve">✓ El </w:t>
            </w:r>
            <w:proofErr w:type="spellStart"/>
            <w:r w:rsidRPr="00BD7611">
              <w:rPr>
                <w:rFonts w:ascii="Arial" w:eastAsia="Arial" w:hAnsi="Arial" w:cs="Arial"/>
                <w:color w:val="404040"/>
                <w:sz w:val="17"/>
                <w:szCs w:val="17"/>
                <w:lang w:val="es-CO"/>
              </w:rPr>
              <w:t>badge</w:t>
            </w:r>
            <w:proofErr w:type="spellEnd"/>
            <w:r w:rsidRPr="00BD7611">
              <w:rPr>
                <w:rFonts w:ascii="Arial" w:eastAsia="Arial" w:hAnsi="Arial" w:cs="Arial"/>
                <w:color w:val="404040"/>
                <w:sz w:val="17"/>
                <w:szCs w:val="17"/>
                <w:lang w:val="es-CO"/>
              </w:rPr>
              <w:t xml:space="preserve"> de nivel muestra el color correcto: verde (alta), amarillo (media), rojo (baja)</w:t>
            </w:r>
          </w:p>
          <w:p w14:paraId="42E8DE21"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filtro por nivel reduce el ranking a solo las zonas del nivel seleccionado</w:t>
            </w:r>
          </w:p>
          <w:p w14:paraId="7A9E80F6"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La paginación funciona correctamente; las 20 primeras zonas se muestran en la primera página</w:t>
            </w:r>
          </w:p>
          <w:p w14:paraId="2DC64991"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Al hacer clic en una zona del ranking se navega al detalle de esa zona</w:t>
            </w:r>
          </w:p>
          <w:p w14:paraId="2B00FE3E"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ranking se recalcula y actualiza al cambiar la configuración de pesos (nuevo </w:t>
            </w:r>
            <w:proofErr w:type="spellStart"/>
            <w:r w:rsidRPr="00BD7611">
              <w:rPr>
                <w:rFonts w:ascii="Arial" w:eastAsia="Arial" w:hAnsi="Arial" w:cs="Arial"/>
                <w:color w:val="404040"/>
                <w:sz w:val="17"/>
                <w:szCs w:val="17"/>
                <w:lang w:val="es-CO"/>
              </w:rPr>
              <w:t>scoring</w:t>
            </w:r>
            <w:proofErr w:type="spellEnd"/>
            <w:r w:rsidRPr="00BD7611">
              <w:rPr>
                <w:rFonts w:ascii="Arial" w:eastAsia="Arial" w:hAnsi="Arial" w:cs="Arial"/>
                <w:color w:val="404040"/>
                <w:sz w:val="17"/>
                <w:szCs w:val="17"/>
                <w:lang w:val="es-CO"/>
              </w:rPr>
              <w:t>)</w:t>
            </w:r>
          </w:p>
        </w:tc>
      </w:tr>
      <w:tr w:rsidR="00B81E80" w:rsidRPr="0066053B" w14:paraId="0E67A863"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AE57950" w14:textId="77777777" w:rsidR="00B81E80" w:rsidRDefault="006F563A">
            <w:pPr>
              <w:spacing w:before="30" w:after="30"/>
            </w:pPr>
            <w:r>
              <w:rPr>
                <w:rFonts w:ascii="Arial" w:eastAsia="Arial" w:hAnsi="Arial" w:cs="Arial"/>
                <w:b/>
                <w:bCs/>
                <w:color w:val="404040"/>
                <w:sz w:val="17"/>
                <w:szCs w:val="17"/>
              </w:rPr>
              <w:lastRenderedPageBreak/>
              <w:t>HU-17</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06BD160" w14:textId="77777777" w:rsidR="00B81E80" w:rsidRDefault="006F563A">
            <w:pPr>
              <w:spacing w:before="30" w:after="30"/>
            </w:pPr>
            <w:proofErr w:type="spellStart"/>
            <w:r>
              <w:rPr>
                <w:rFonts w:ascii="Arial" w:eastAsia="Arial" w:hAnsi="Arial" w:cs="Arial"/>
                <w:color w:val="404040"/>
                <w:sz w:val="17"/>
                <w:szCs w:val="17"/>
              </w:rPr>
              <w:t>Orquestación</w:t>
            </w:r>
            <w:proofErr w:type="spellEnd"/>
            <w:r>
              <w:rPr>
                <w:rFonts w:ascii="Arial" w:eastAsia="Arial" w:hAnsi="Arial" w:cs="Arial"/>
                <w:color w:val="404040"/>
                <w:sz w:val="17"/>
                <w:szCs w:val="17"/>
              </w:rPr>
              <w:t xml:space="preserve"> BFF</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34C0527"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Como sistema quiero centralizar la comunicación mediante BFF para simplificar el </w:t>
            </w:r>
            <w:proofErr w:type="spellStart"/>
            <w:r w:rsidRPr="00BD7611">
              <w:rPr>
                <w:rFonts w:ascii="Arial" w:eastAsia="Arial" w:hAnsi="Arial" w:cs="Arial"/>
                <w:color w:val="404040"/>
                <w:sz w:val="17"/>
                <w:szCs w:val="17"/>
                <w:lang w:val="es-CO"/>
              </w:rPr>
              <w:t>frontend</w:t>
            </w:r>
            <w:proofErr w:type="spellEnd"/>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66E6243" w14:textId="12DE768E" w:rsidR="00B81E80" w:rsidRDefault="006B5ABF">
            <w:pPr>
              <w:spacing w:before="30" w:after="30"/>
            </w:pPr>
            <w:r>
              <w:rPr>
                <w:rFonts w:ascii="Arial" w:eastAsia="Arial" w:hAnsi="Arial" w:cs="Arial"/>
                <w:color w:val="404040"/>
                <w:sz w:val="17"/>
                <w:szCs w:val="17"/>
              </w:rPr>
              <w:t>Cesar Cardozo</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3BC8DEA"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1. Implementar </w:t>
            </w:r>
            <w:proofErr w:type="spellStart"/>
            <w:r w:rsidRPr="00BD7611">
              <w:rPr>
                <w:rFonts w:ascii="Arial" w:eastAsia="Arial" w:hAnsi="Arial" w:cs="Arial"/>
                <w:color w:val="404040"/>
                <w:sz w:val="17"/>
                <w:szCs w:val="17"/>
                <w:lang w:val="es-CO"/>
              </w:rPr>
              <w:t>bff-gateway</w:t>
            </w:r>
            <w:proofErr w:type="spellEnd"/>
            <w:r w:rsidRPr="00BD7611">
              <w:rPr>
                <w:rFonts w:ascii="Arial" w:eastAsia="Arial" w:hAnsi="Arial" w:cs="Arial"/>
                <w:color w:val="404040"/>
                <w:sz w:val="17"/>
                <w:szCs w:val="17"/>
                <w:lang w:val="es-CO"/>
              </w:rPr>
              <w:t xml:space="preserve"> en </w:t>
            </w:r>
            <w:proofErr w:type="spellStart"/>
            <w:r w:rsidRPr="00BD7611">
              <w:rPr>
                <w:rFonts w:ascii="Arial" w:eastAsia="Arial" w:hAnsi="Arial" w:cs="Arial"/>
                <w:color w:val="404040"/>
                <w:sz w:val="17"/>
                <w:szCs w:val="17"/>
                <w:lang w:val="es-CO"/>
              </w:rPr>
              <w:t>FastAPI</w:t>
            </w:r>
            <w:proofErr w:type="spellEnd"/>
            <w:r w:rsidRPr="00BD7611">
              <w:rPr>
                <w:rFonts w:ascii="Arial" w:eastAsia="Arial" w:hAnsi="Arial" w:cs="Arial"/>
                <w:color w:val="404040"/>
                <w:sz w:val="17"/>
                <w:szCs w:val="17"/>
                <w:lang w:val="es-CO"/>
              </w:rPr>
              <w:t xml:space="preserve"> con rutas proxy hacia cada microservicio usando </w:t>
            </w:r>
            <w:proofErr w:type="spellStart"/>
            <w:r w:rsidRPr="00BD7611">
              <w:rPr>
                <w:rFonts w:ascii="Arial" w:eastAsia="Arial" w:hAnsi="Arial" w:cs="Arial"/>
                <w:color w:val="404040"/>
                <w:sz w:val="17"/>
                <w:szCs w:val="17"/>
                <w:lang w:val="es-CO"/>
              </w:rPr>
              <w:t>httpx</w:t>
            </w:r>
            <w:proofErr w:type="spellEnd"/>
          </w:p>
          <w:p w14:paraId="639D2139"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2. Crear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consolidado GET /api/</w:t>
            </w:r>
            <w:proofErr w:type="spellStart"/>
            <w:r w:rsidRPr="00BD7611">
              <w:rPr>
                <w:rFonts w:ascii="Arial" w:eastAsia="Arial" w:hAnsi="Arial" w:cs="Arial"/>
                <w:color w:val="404040"/>
                <w:sz w:val="17"/>
                <w:szCs w:val="17"/>
                <w:lang w:val="es-CO"/>
              </w:rPr>
              <w:t>bff</w:t>
            </w:r>
            <w:proofErr w:type="spellEnd"/>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zone-summary</w:t>
            </w:r>
            <w:proofErr w:type="spellEnd"/>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zone_code</w:t>
            </w:r>
            <w:proofErr w:type="spellEnd"/>
            <w:r w:rsidRPr="00BD7611">
              <w:rPr>
                <w:rFonts w:ascii="Arial" w:eastAsia="Arial" w:hAnsi="Arial" w:cs="Arial"/>
                <w:color w:val="404040"/>
                <w:sz w:val="17"/>
                <w:szCs w:val="17"/>
                <w:lang w:val="es-CO"/>
              </w:rPr>
              <w:t>} que agrega: indicadores (ms-</w:t>
            </w:r>
            <w:proofErr w:type="spellStart"/>
            <w:r w:rsidRPr="00BD7611">
              <w:rPr>
                <w:rFonts w:ascii="Arial" w:eastAsia="Arial" w:hAnsi="Arial" w:cs="Arial"/>
                <w:color w:val="404040"/>
                <w:sz w:val="17"/>
                <w:szCs w:val="17"/>
                <w:lang w:val="es-CO"/>
              </w:rPr>
              <w:t>analytics</w:t>
            </w:r>
            <w:proofErr w:type="spellEnd"/>
            <w:r w:rsidRPr="00BD7611">
              <w:rPr>
                <w:rFonts w:ascii="Arial" w:eastAsia="Arial" w:hAnsi="Arial" w:cs="Arial"/>
                <w:color w:val="404040"/>
                <w:sz w:val="17"/>
                <w:szCs w:val="17"/>
                <w:lang w:val="es-CO"/>
              </w:rPr>
              <w:t>), score (ms-</w:t>
            </w:r>
            <w:proofErr w:type="spellStart"/>
            <w:r w:rsidRPr="00BD7611">
              <w:rPr>
                <w:rFonts w:ascii="Arial" w:eastAsia="Arial" w:hAnsi="Arial" w:cs="Arial"/>
                <w:color w:val="404040"/>
                <w:sz w:val="17"/>
                <w:szCs w:val="17"/>
                <w:lang w:val="es-CO"/>
              </w:rPr>
              <w:t>analytics</w:t>
            </w:r>
            <w:proofErr w:type="spellEnd"/>
            <w:r w:rsidRPr="00BD7611">
              <w:rPr>
                <w:rFonts w:ascii="Arial" w:eastAsia="Arial" w:hAnsi="Arial" w:cs="Arial"/>
                <w:color w:val="404040"/>
                <w:sz w:val="17"/>
                <w:szCs w:val="17"/>
                <w:lang w:val="es-CO"/>
              </w:rPr>
              <w:t>), recomendación si existe (ms-</w:t>
            </w:r>
            <w:proofErr w:type="spellStart"/>
            <w:r w:rsidRPr="00BD7611">
              <w:rPr>
                <w:rFonts w:ascii="Arial" w:eastAsia="Arial" w:hAnsi="Arial" w:cs="Arial"/>
                <w:color w:val="404040"/>
                <w:sz w:val="17"/>
                <w:szCs w:val="17"/>
                <w:lang w:val="es-CO"/>
              </w:rPr>
              <w:t>recommendations</w:t>
            </w:r>
            <w:proofErr w:type="spellEnd"/>
            <w:r w:rsidRPr="00BD7611">
              <w:rPr>
                <w:rFonts w:ascii="Arial" w:eastAsia="Arial" w:hAnsi="Arial" w:cs="Arial"/>
                <w:color w:val="404040"/>
                <w:sz w:val="17"/>
                <w:szCs w:val="17"/>
                <w:lang w:val="es-CO"/>
              </w:rPr>
              <w:t>)</w:t>
            </w:r>
          </w:p>
          <w:p w14:paraId="1E107208"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3. Implementar manejo de errores parciales: si un microservicio falla, retornar datos disponibles con campo "</w:t>
            </w:r>
            <w:proofErr w:type="spellStart"/>
            <w:r w:rsidRPr="00BD7611">
              <w:rPr>
                <w:rFonts w:ascii="Arial" w:eastAsia="Arial" w:hAnsi="Arial" w:cs="Arial"/>
                <w:color w:val="404040"/>
                <w:sz w:val="17"/>
                <w:szCs w:val="17"/>
                <w:lang w:val="es-CO"/>
              </w:rPr>
              <w:t>partial</w:t>
            </w:r>
            <w:proofErr w:type="spellEnd"/>
            <w:r w:rsidRPr="00BD7611">
              <w:rPr>
                <w:rFonts w:ascii="Arial" w:eastAsia="Arial" w:hAnsi="Arial" w:cs="Arial"/>
                <w:color w:val="404040"/>
                <w:sz w:val="17"/>
                <w:szCs w:val="17"/>
                <w:lang w:val="es-CO"/>
              </w:rPr>
              <w:t>": true</w:t>
            </w:r>
          </w:p>
          <w:p w14:paraId="77F36D14"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4. Configurar CORS en el BFF para permitir </w:t>
            </w:r>
            <w:proofErr w:type="spellStart"/>
            <w:r w:rsidRPr="00BD7611">
              <w:rPr>
                <w:rFonts w:ascii="Arial" w:eastAsia="Arial" w:hAnsi="Arial" w:cs="Arial"/>
                <w:color w:val="404040"/>
                <w:sz w:val="17"/>
                <w:szCs w:val="17"/>
                <w:lang w:val="es-CO"/>
              </w:rPr>
              <w:t>requests</w:t>
            </w:r>
            <w:proofErr w:type="spellEnd"/>
            <w:r w:rsidRPr="00BD7611">
              <w:rPr>
                <w:rFonts w:ascii="Arial" w:eastAsia="Arial" w:hAnsi="Arial" w:cs="Arial"/>
                <w:color w:val="404040"/>
                <w:sz w:val="17"/>
                <w:szCs w:val="17"/>
                <w:lang w:val="es-CO"/>
              </w:rPr>
              <w:t xml:space="preserve"> desde el origen del </w:t>
            </w:r>
            <w:proofErr w:type="spellStart"/>
            <w:r w:rsidRPr="00BD7611">
              <w:rPr>
                <w:rFonts w:ascii="Arial" w:eastAsia="Arial" w:hAnsi="Arial" w:cs="Arial"/>
                <w:color w:val="404040"/>
                <w:sz w:val="17"/>
                <w:szCs w:val="17"/>
                <w:lang w:val="es-CO"/>
              </w:rPr>
              <w:t>frontend</w:t>
            </w:r>
            <w:proofErr w:type="spellEnd"/>
            <w:r w:rsidRPr="00BD7611">
              <w:rPr>
                <w:rFonts w:ascii="Arial" w:eastAsia="Arial" w:hAnsi="Arial" w:cs="Arial"/>
                <w:color w:val="404040"/>
                <w:sz w:val="17"/>
                <w:szCs w:val="17"/>
                <w:lang w:val="es-CO"/>
              </w:rPr>
              <w:t xml:space="preserve"> (http://localhost:3000)</w:t>
            </w:r>
          </w:p>
          <w:p w14:paraId="50AC7FBE"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5. Agregar </w:t>
            </w:r>
            <w:proofErr w:type="spellStart"/>
            <w:r w:rsidRPr="00BD7611">
              <w:rPr>
                <w:rFonts w:ascii="Arial" w:eastAsia="Arial" w:hAnsi="Arial" w:cs="Arial"/>
                <w:color w:val="404040"/>
                <w:sz w:val="17"/>
                <w:szCs w:val="17"/>
                <w:lang w:val="es-CO"/>
              </w:rPr>
              <w:t>header</w:t>
            </w:r>
            <w:proofErr w:type="spellEnd"/>
            <w:r w:rsidRPr="00BD7611">
              <w:rPr>
                <w:rFonts w:ascii="Arial" w:eastAsia="Arial" w:hAnsi="Arial" w:cs="Arial"/>
                <w:color w:val="404040"/>
                <w:sz w:val="17"/>
                <w:szCs w:val="17"/>
                <w:lang w:val="es-CO"/>
              </w:rPr>
              <w:t xml:space="preserve"> de </w:t>
            </w:r>
            <w:proofErr w:type="spellStart"/>
            <w:r w:rsidRPr="00BD7611">
              <w:rPr>
                <w:rFonts w:ascii="Arial" w:eastAsia="Arial" w:hAnsi="Arial" w:cs="Arial"/>
                <w:color w:val="404040"/>
                <w:sz w:val="17"/>
                <w:szCs w:val="17"/>
                <w:lang w:val="es-CO"/>
              </w:rPr>
              <w:t>trace_id</w:t>
            </w:r>
            <w:proofErr w:type="spellEnd"/>
            <w:r w:rsidRPr="00BD7611">
              <w:rPr>
                <w:rFonts w:ascii="Arial" w:eastAsia="Arial" w:hAnsi="Arial" w:cs="Arial"/>
                <w:color w:val="404040"/>
                <w:sz w:val="17"/>
                <w:szCs w:val="17"/>
                <w:lang w:val="es-CO"/>
              </w:rPr>
              <w:t xml:space="preserve"> en cada </w:t>
            </w:r>
            <w:proofErr w:type="spellStart"/>
            <w:r w:rsidRPr="00BD7611">
              <w:rPr>
                <w:rFonts w:ascii="Arial" w:eastAsia="Arial" w:hAnsi="Arial" w:cs="Arial"/>
                <w:color w:val="404040"/>
                <w:sz w:val="17"/>
                <w:szCs w:val="17"/>
                <w:lang w:val="es-CO"/>
              </w:rPr>
              <w:t>request</w:t>
            </w:r>
            <w:proofErr w:type="spellEnd"/>
            <w:r w:rsidRPr="00BD7611">
              <w:rPr>
                <w:rFonts w:ascii="Arial" w:eastAsia="Arial" w:hAnsi="Arial" w:cs="Arial"/>
                <w:color w:val="404040"/>
                <w:sz w:val="17"/>
                <w:szCs w:val="17"/>
                <w:lang w:val="es-CO"/>
              </w:rPr>
              <w:t xml:space="preserve"> del BFF hacia microservicios para correlación de logs</w:t>
            </w:r>
          </w:p>
          <w:p w14:paraId="04AD7006"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6. Documentar todos los </w:t>
            </w:r>
            <w:proofErr w:type="spellStart"/>
            <w:r w:rsidRPr="00BD7611">
              <w:rPr>
                <w:rFonts w:ascii="Arial" w:eastAsia="Arial" w:hAnsi="Arial" w:cs="Arial"/>
                <w:color w:val="404040"/>
                <w:sz w:val="17"/>
                <w:szCs w:val="17"/>
                <w:lang w:val="es-CO"/>
              </w:rPr>
              <w:t>endpoints</w:t>
            </w:r>
            <w:proofErr w:type="spellEnd"/>
            <w:r w:rsidRPr="00BD7611">
              <w:rPr>
                <w:rFonts w:ascii="Arial" w:eastAsia="Arial" w:hAnsi="Arial" w:cs="Arial"/>
                <w:color w:val="404040"/>
                <w:sz w:val="17"/>
                <w:szCs w:val="17"/>
                <w:lang w:val="es-CO"/>
              </w:rPr>
              <w:t xml:space="preserve"> del BFF con </w:t>
            </w:r>
            <w:proofErr w:type="spellStart"/>
            <w:r w:rsidRPr="00BD7611">
              <w:rPr>
                <w:rFonts w:ascii="Arial" w:eastAsia="Arial" w:hAnsi="Arial" w:cs="Arial"/>
                <w:color w:val="404040"/>
                <w:sz w:val="17"/>
                <w:szCs w:val="17"/>
                <w:lang w:val="es-CO"/>
              </w:rPr>
              <w:t>FastAPI</w:t>
            </w:r>
            <w:proofErr w:type="spellEnd"/>
            <w:r w:rsidRPr="00BD7611">
              <w:rPr>
                <w:rFonts w:ascii="Arial" w:eastAsia="Arial" w:hAnsi="Arial" w:cs="Arial"/>
                <w:color w:val="404040"/>
                <w:sz w:val="17"/>
                <w:szCs w:val="17"/>
                <w:lang w:val="es-CO"/>
              </w:rPr>
              <w:t>/Swagger en /</w:t>
            </w:r>
            <w:proofErr w:type="spellStart"/>
            <w:r w:rsidRPr="00BD7611">
              <w:rPr>
                <w:rFonts w:ascii="Arial" w:eastAsia="Arial" w:hAnsi="Arial" w:cs="Arial"/>
                <w:color w:val="404040"/>
                <w:sz w:val="17"/>
                <w:szCs w:val="17"/>
                <w:lang w:val="es-CO"/>
              </w:rPr>
              <w:t>docs</w:t>
            </w:r>
            <w:proofErr w:type="spellEnd"/>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CAF3B0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BFF funcional como punto único de entrada</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978FCE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w:t>
            </w:r>
            <w:proofErr w:type="spellStart"/>
            <w:r w:rsidRPr="00BD7611">
              <w:rPr>
                <w:rFonts w:ascii="Arial" w:eastAsia="Arial" w:hAnsi="Arial" w:cs="Arial"/>
                <w:color w:val="404040"/>
                <w:sz w:val="17"/>
                <w:szCs w:val="17"/>
                <w:lang w:val="es-CO"/>
              </w:rPr>
              <w:t>frontend</w:t>
            </w:r>
            <w:proofErr w:type="spellEnd"/>
            <w:r w:rsidRPr="00BD7611">
              <w:rPr>
                <w:rFonts w:ascii="Arial" w:eastAsia="Arial" w:hAnsi="Arial" w:cs="Arial"/>
                <w:color w:val="404040"/>
                <w:sz w:val="17"/>
                <w:szCs w:val="17"/>
                <w:lang w:val="es-CO"/>
              </w:rPr>
              <w:t xml:space="preserve"> solo hace </w:t>
            </w:r>
            <w:proofErr w:type="spellStart"/>
            <w:r w:rsidRPr="00BD7611">
              <w:rPr>
                <w:rFonts w:ascii="Arial" w:eastAsia="Arial" w:hAnsi="Arial" w:cs="Arial"/>
                <w:color w:val="404040"/>
                <w:sz w:val="17"/>
                <w:szCs w:val="17"/>
                <w:lang w:val="es-CO"/>
              </w:rPr>
              <w:t>requests</w:t>
            </w:r>
            <w:proofErr w:type="spellEnd"/>
            <w:r w:rsidRPr="00BD7611">
              <w:rPr>
                <w:rFonts w:ascii="Arial" w:eastAsia="Arial" w:hAnsi="Arial" w:cs="Arial"/>
                <w:color w:val="404040"/>
                <w:sz w:val="17"/>
                <w:szCs w:val="17"/>
                <w:lang w:val="es-CO"/>
              </w:rPr>
              <w:t xml:space="preserve"> al BFF; nunca llama directamente a microservicios</w:t>
            </w:r>
          </w:p>
          <w:p w14:paraId="718BC119"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/api/</w:t>
            </w:r>
            <w:proofErr w:type="spellStart"/>
            <w:r w:rsidRPr="00BD7611">
              <w:rPr>
                <w:rFonts w:ascii="Arial" w:eastAsia="Arial" w:hAnsi="Arial" w:cs="Arial"/>
                <w:color w:val="404040"/>
                <w:sz w:val="17"/>
                <w:szCs w:val="17"/>
                <w:lang w:val="es-CO"/>
              </w:rPr>
              <w:t>bff</w:t>
            </w:r>
            <w:proofErr w:type="spellEnd"/>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zone-summary</w:t>
            </w:r>
            <w:proofErr w:type="spellEnd"/>
            <w:r w:rsidRPr="00BD7611">
              <w:rPr>
                <w:rFonts w:ascii="Arial" w:eastAsia="Arial" w:hAnsi="Arial" w:cs="Arial"/>
                <w:color w:val="404040"/>
                <w:sz w:val="17"/>
                <w:szCs w:val="17"/>
                <w:lang w:val="es-CO"/>
              </w:rPr>
              <w:t xml:space="preserve"> retorna datos consolidados de múltiples servicios en una sola respuesta</w:t>
            </w:r>
          </w:p>
          <w:p w14:paraId="197BD458"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Si un microservicio falla, el BFF retorna los datos disponibles con indicador de fallo parcial</w:t>
            </w:r>
          </w:p>
          <w:p w14:paraId="3E8DFBFA"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Los </w:t>
            </w:r>
            <w:proofErr w:type="spellStart"/>
            <w:r w:rsidRPr="00BD7611">
              <w:rPr>
                <w:rFonts w:ascii="Arial" w:eastAsia="Arial" w:hAnsi="Arial" w:cs="Arial"/>
                <w:color w:val="404040"/>
                <w:sz w:val="17"/>
                <w:szCs w:val="17"/>
                <w:lang w:val="es-CO"/>
              </w:rPr>
              <w:t>requests</w:t>
            </w:r>
            <w:proofErr w:type="spellEnd"/>
            <w:r w:rsidRPr="00BD7611">
              <w:rPr>
                <w:rFonts w:ascii="Arial" w:eastAsia="Arial" w:hAnsi="Arial" w:cs="Arial"/>
                <w:color w:val="404040"/>
                <w:sz w:val="17"/>
                <w:szCs w:val="17"/>
                <w:lang w:val="es-CO"/>
              </w:rPr>
              <w:t xml:space="preserve"> del </w:t>
            </w:r>
            <w:proofErr w:type="spellStart"/>
            <w:r w:rsidRPr="00BD7611">
              <w:rPr>
                <w:rFonts w:ascii="Arial" w:eastAsia="Arial" w:hAnsi="Arial" w:cs="Arial"/>
                <w:color w:val="404040"/>
                <w:sz w:val="17"/>
                <w:szCs w:val="17"/>
                <w:lang w:val="es-CO"/>
              </w:rPr>
              <w:t>frontend</w:t>
            </w:r>
            <w:proofErr w:type="spellEnd"/>
            <w:r w:rsidRPr="00BD7611">
              <w:rPr>
                <w:rFonts w:ascii="Arial" w:eastAsia="Arial" w:hAnsi="Arial" w:cs="Arial"/>
                <w:color w:val="404040"/>
                <w:sz w:val="17"/>
                <w:szCs w:val="17"/>
                <w:lang w:val="es-CO"/>
              </w:rPr>
              <w:t xml:space="preserve"> con token inválido son rechazados en el BFF (HTTP 401) sin llegar a microservicios</w:t>
            </w:r>
          </w:p>
          <w:p w14:paraId="68086EA6"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La documentación Swagger del BFF está accesible en /</w:t>
            </w:r>
            <w:proofErr w:type="spellStart"/>
            <w:r w:rsidRPr="00BD7611">
              <w:rPr>
                <w:rFonts w:ascii="Arial" w:eastAsia="Arial" w:hAnsi="Arial" w:cs="Arial"/>
                <w:color w:val="404040"/>
                <w:sz w:val="17"/>
                <w:szCs w:val="17"/>
                <w:lang w:val="es-CO"/>
              </w:rPr>
              <w:t>docs</w:t>
            </w:r>
            <w:proofErr w:type="spellEnd"/>
            <w:r w:rsidRPr="00BD7611">
              <w:rPr>
                <w:rFonts w:ascii="Arial" w:eastAsia="Arial" w:hAnsi="Arial" w:cs="Arial"/>
                <w:color w:val="404040"/>
                <w:sz w:val="17"/>
                <w:szCs w:val="17"/>
                <w:lang w:val="es-CO"/>
              </w:rPr>
              <w:t xml:space="preserve"> y lista todos los </w:t>
            </w:r>
            <w:proofErr w:type="spellStart"/>
            <w:r w:rsidRPr="00BD7611">
              <w:rPr>
                <w:rFonts w:ascii="Arial" w:eastAsia="Arial" w:hAnsi="Arial" w:cs="Arial"/>
                <w:color w:val="404040"/>
                <w:sz w:val="17"/>
                <w:szCs w:val="17"/>
                <w:lang w:val="es-CO"/>
              </w:rPr>
              <w:t>endpoints</w:t>
            </w:r>
            <w:proofErr w:type="spellEnd"/>
          </w:p>
          <w:p w14:paraId="2689C56D"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lastRenderedPageBreak/>
              <w:t xml:space="preserve">✓ El BFF agrega </w:t>
            </w:r>
            <w:proofErr w:type="spellStart"/>
            <w:r w:rsidRPr="00BD7611">
              <w:rPr>
                <w:rFonts w:ascii="Arial" w:eastAsia="Arial" w:hAnsi="Arial" w:cs="Arial"/>
                <w:color w:val="404040"/>
                <w:sz w:val="17"/>
                <w:szCs w:val="17"/>
                <w:lang w:val="es-CO"/>
              </w:rPr>
              <w:t>trace_id</w:t>
            </w:r>
            <w:proofErr w:type="spellEnd"/>
            <w:r w:rsidRPr="00BD7611">
              <w:rPr>
                <w:rFonts w:ascii="Arial" w:eastAsia="Arial" w:hAnsi="Arial" w:cs="Arial"/>
                <w:color w:val="404040"/>
                <w:sz w:val="17"/>
                <w:szCs w:val="17"/>
                <w:lang w:val="es-CO"/>
              </w:rPr>
              <w:t xml:space="preserve"> a todos los </w:t>
            </w:r>
            <w:proofErr w:type="spellStart"/>
            <w:r w:rsidRPr="00BD7611">
              <w:rPr>
                <w:rFonts w:ascii="Arial" w:eastAsia="Arial" w:hAnsi="Arial" w:cs="Arial"/>
                <w:color w:val="404040"/>
                <w:sz w:val="17"/>
                <w:szCs w:val="17"/>
                <w:lang w:val="es-CO"/>
              </w:rPr>
              <w:t>requests</w:t>
            </w:r>
            <w:proofErr w:type="spellEnd"/>
            <w:r w:rsidRPr="00BD7611">
              <w:rPr>
                <w:rFonts w:ascii="Arial" w:eastAsia="Arial" w:hAnsi="Arial" w:cs="Arial"/>
                <w:color w:val="404040"/>
                <w:sz w:val="17"/>
                <w:szCs w:val="17"/>
                <w:lang w:val="es-CO"/>
              </w:rPr>
              <w:t xml:space="preserve"> internos para correlación de logs</w:t>
            </w:r>
          </w:p>
        </w:tc>
      </w:tr>
      <w:tr w:rsidR="00B81E80" w:rsidRPr="0066053B" w14:paraId="750CD720" w14:textId="77777777">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39B3A3E0" w14:textId="77777777" w:rsidR="00B81E80" w:rsidRDefault="006F563A">
            <w:pPr>
              <w:spacing w:before="30" w:after="30"/>
            </w:pPr>
            <w:r>
              <w:rPr>
                <w:rFonts w:ascii="Arial" w:eastAsia="Arial" w:hAnsi="Arial" w:cs="Arial"/>
                <w:b/>
                <w:bCs/>
                <w:color w:val="404040"/>
                <w:sz w:val="17"/>
                <w:szCs w:val="17"/>
              </w:rPr>
              <w:lastRenderedPageBreak/>
              <w:t>HU-18</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3BA28DE9" w14:textId="77777777" w:rsidR="00B81E80" w:rsidRDefault="006F563A">
            <w:pPr>
              <w:spacing w:before="30" w:after="30"/>
            </w:pPr>
            <w:proofErr w:type="spellStart"/>
            <w:r>
              <w:rPr>
                <w:rFonts w:ascii="Arial" w:eastAsia="Arial" w:hAnsi="Arial" w:cs="Arial"/>
                <w:color w:val="404040"/>
                <w:sz w:val="17"/>
                <w:szCs w:val="17"/>
              </w:rPr>
              <w:t>Visualización</w:t>
            </w:r>
            <w:proofErr w:type="spellEnd"/>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662AECB3"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Como usuario quiero ver resultados en la interfaz para interpretarlos fácilmente</w:t>
            </w:r>
          </w:p>
        </w:tc>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17C76CB1" w14:textId="4B1BEDD8" w:rsidR="00B81E80" w:rsidRDefault="006B5ABF">
            <w:pPr>
              <w:spacing w:before="30" w:after="30"/>
            </w:pPr>
            <w:r>
              <w:t>Fabian Sanchez</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58A177B9"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1. Crear página /</w:t>
            </w:r>
            <w:proofErr w:type="spellStart"/>
            <w:r w:rsidRPr="00BD7611">
              <w:rPr>
                <w:rFonts w:ascii="Arial" w:eastAsia="Arial" w:hAnsi="Arial" w:cs="Arial"/>
                <w:color w:val="404040"/>
                <w:sz w:val="17"/>
                <w:szCs w:val="17"/>
                <w:lang w:val="es-CO"/>
              </w:rPr>
              <w:t>analysis</w:t>
            </w:r>
            <w:proofErr w:type="spellEnd"/>
            <w:r w:rsidRPr="00BD7611">
              <w:rPr>
                <w:rFonts w:ascii="Arial" w:eastAsia="Arial" w:hAnsi="Arial" w:cs="Arial"/>
                <w:color w:val="404040"/>
                <w:sz w:val="17"/>
                <w:szCs w:val="17"/>
                <w:lang w:val="es-CO"/>
              </w:rPr>
              <w:t xml:space="preserve"> en React que integre: selector de dataset, botones de ejecutar transformación/</w:t>
            </w:r>
            <w:proofErr w:type="spellStart"/>
            <w:r w:rsidRPr="00BD7611">
              <w:rPr>
                <w:rFonts w:ascii="Arial" w:eastAsia="Arial" w:hAnsi="Arial" w:cs="Arial"/>
                <w:color w:val="404040"/>
                <w:sz w:val="17"/>
                <w:szCs w:val="17"/>
                <w:lang w:val="es-CO"/>
              </w:rPr>
              <w:t>scoring</w:t>
            </w:r>
            <w:proofErr w:type="spellEnd"/>
            <w:r w:rsidRPr="00BD7611">
              <w:rPr>
                <w:rFonts w:ascii="Arial" w:eastAsia="Arial" w:hAnsi="Arial" w:cs="Arial"/>
                <w:color w:val="404040"/>
                <w:sz w:val="17"/>
                <w:szCs w:val="17"/>
                <w:lang w:val="es-CO"/>
              </w:rPr>
              <w:t xml:space="preserve"> y panel de resultados</w:t>
            </w:r>
          </w:p>
          <w:p w14:paraId="457AE19A"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2. Integrar gráfico de barras con </w:t>
            </w:r>
            <w:proofErr w:type="spellStart"/>
            <w:r w:rsidRPr="00BD7611">
              <w:rPr>
                <w:rFonts w:ascii="Arial" w:eastAsia="Arial" w:hAnsi="Arial" w:cs="Arial"/>
                <w:color w:val="404040"/>
                <w:sz w:val="17"/>
                <w:szCs w:val="17"/>
                <w:lang w:val="es-CO"/>
              </w:rPr>
              <w:t>Recharts</w:t>
            </w:r>
            <w:proofErr w:type="spellEnd"/>
            <w:r w:rsidRPr="00BD7611">
              <w:rPr>
                <w:rFonts w:ascii="Arial" w:eastAsia="Arial" w:hAnsi="Arial" w:cs="Arial"/>
                <w:color w:val="404040"/>
                <w:sz w:val="17"/>
                <w:szCs w:val="17"/>
                <w:lang w:val="es-CO"/>
              </w:rPr>
              <w:t xml:space="preserve"> para visualizar el score de las top 10 zonas</w:t>
            </w:r>
          </w:p>
          <w:p w14:paraId="162DB248"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3. Implementar </w:t>
            </w:r>
            <w:proofErr w:type="spellStart"/>
            <w:r w:rsidRPr="00BD7611">
              <w:rPr>
                <w:rFonts w:ascii="Arial" w:eastAsia="Arial" w:hAnsi="Arial" w:cs="Arial"/>
                <w:color w:val="404040"/>
                <w:sz w:val="17"/>
                <w:szCs w:val="17"/>
                <w:lang w:val="es-CO"/>
              </w:rPr>
              <w:t>card</w:t>
            </w:r>
            <w:proofErr w:type="spellEnd"/>
            <w:r w:rsidRPr="00BD7611">
              <w:rPr>
                <w:rFonts w:ascii="Arial" w:eastAsia="Arial" w:hAnsi="Arial" w:cs="Arial"/>
                <w:color w:val="404040"/>
                <w:sz w:val="17"/>
                <w:szCs w:val="17"/>
                <w:lang w:val="es-CO"/>
              </w:rPr>
              <w:t xml:space="preserve"> de detalle por zona: muestra indicadores con barras de progreso, score total, nivel y descripción de la recomendación</w:t>
            </w:r>
          </w:p>
          <w:p w14:paraId="721D25C2"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4. Agregar mapa de calor de indicadores: tabla donde cada celda tiene color proporcional al valor del indicador</w:t>
            </w:r>
          </w:p>
          <w:p w14:paraId="633E66C1"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5. Crear flujo guiado en la UI: 1) Cargar datos → 2) Validar → 3) Transformar → 4) Calcular score → 5) Ver resultados</w:t>
            </w:r>
          </w:p>
          <w:p w14:paraId="6BF8EDE0"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6. Mostrar estado de cada paso del flujo con iconos (pendiente/en proceso/completado/error)</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47CA9C91"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UI analítica con gráficos funcionales</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42E5399F"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usuario puede ejecutar el flujo completo desde la UI sin salir de la aplicación</w:t>
            </w:r>
          </w:p>
          <w:p w14:paraId="6EE06585"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gráfico de barras muestra las top 10 zonas con su score correctamente escalado</w:t>
            </w:r>
          </w:p>
          <w:p w14:paraId="31A39A93"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mapa de calor colorea las celdas proporcionalmente al valor (rojo bajo, verde alto)</w:t>
            </w:r>
          </w:p>
          <w:p w14:paraId="6C6DCB99"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La </w:t>
            </w:r>
            <w:proofErr w:type="spellStart"/>
            <w:r w:rsidRPr="00BD7611">
              <w:rPr>
                <w:rFonts w:ascii="Arial" w:eastAsia="Arial" w:hAnsi="Arial" w:cs="Arial"/>
                <w:color w:val="404040"/>
                <w:sz w:val="17"/>
                <w:szCs w:val="17"/>
                <w:lang w:val="es-CO"/>
              </w:rPr>
              <w:t>card</w:t>
            </w:r>
            <w:proofErr w:type="spellEnd"/>
            <w:r w:rsidRPr="00BD7611">
              <w:rPr>
                <w:rFonts w:ascii="Arial" w:eastAsia="Arial" w:hAnsi="Arial" w:cs="Arial"/>
                <w:color w:val="404040"/>
                <w:sz w:val="17"/>
                <w:szCs w:val="17"/>
                <w:lang w:val="es-CO"/>
              </w:rPr>
              <w:t xml:space="preserve"> de detalle de zona muestra todos los indicadores con sus valores numéricos y barras</w:t>
            </w:r>
          </w:p>
          <w:p w14:paraId="4B289063"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flujo guiado muestra en qué paso se encuentra el usuario y bloquea pasos siguientes si el anterior no completó</w:t>
            </w:r>
          </w:p>
          <w:p w14:paraId="6E37FDB4"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Los gráficos se actualizan automáticamente al cambiar el dataset o la configuración de </w:t>
            </w:r>
            <w:proofErr w:type="spellStart"/>
            <w:r w:rsidRPr="00BD7611">
              <w:rPr>
                <w:rFonts w:ascii="Arial" w:eastAsia="Arial" w:hAnsi="Arial" w:cs="Arial"/>
                <w:color w:val="404040"/>
                <w:sz w:val="17"/>
                <w:szCs w:val="17"/>
                <w:lang w:val="es-CO"/>
              </w:rPr>
              <w:t>scoring</w:t>
            </w:r>
            <w:proofErr w:type="spellEnd"/>
          </w:p>
        </w:tc>
      </w:tr>
      <w:tr w:rsidR="00B81E80" w:rsidRPr="0066053B" w14:paraId="60008461"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8A5E6D5" w14:textId="77777777" w:rsidR="00B81E80" w:rsidRDefault="006F563A">
            <w:pPr>
              <w:spacing w:before="30" w:after="30"/>
            </w:pPr>
            <w:r>
              <w:rPr>
                <w:rFonts w:ascii="Arial" w:eastAsia="Arial" w:hAnsi="Arial" w:cs="Arial"/>
                <w:b/>
                <w:bCs/>
                <w:color w:val="404040"/>
                <w:sz w:val="17"/>
                <w:szCs w:val="17"/>
              </w:rPr>
              <w:t>HU-19</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F9524C3" w14:textId="77777777" w:rsidR="00B81E80" w:rsidRDefault="006F563A">
            <w:pPr>
              <w:spacing w:before="30" w:after="30"/>
            </w:pPr>
            <w:proofErr w:type="spellStart"/>
            <w:r>
              <w:rPr>
                <w:rFonts w:ascii="Arial" w:eastAsia="Arial" w:hAnsi="Arial" w:cs="Arial"/>
                <w:color w:val="404040"/>
                <w:sz w:val="17"/>
                <w:szCs w:val="17"/>
              </w:rPr>
              <w:t>Trazabilidad</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Analítica</w:t>
            </w:r>
            <w:proofErr w:type="spellEnd"/>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77B02D32"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Como sistema quiero registrar ejecuciones analíticas para auditoría</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CC2C7A2" w14:textId="14216901" w:rsidR="00B81E80" w:rsidRDefault="00995C20">
            <w:pPr>
              <w:spacing w:before="30" w:after="30"/>
            </w:pPr>
            <w:r>
              <w:rPr>
                <w:rFonts w:ascii="Arial" w:eastAsia="Arial" w:hAnsi="Arial" w:cs="Arial"/>
                <w:color w:val="404040"/>
                <w:sz w:val="17"/>
                <w:szCs w:val="17"/>
              </w:rPr>
              <w:t xml:space="preserve">Angel </w:t>
            </w:r>
            <w:proofErr w:type="spellStart"/>
            <w:r>
              <w:rPr>
                <w:rFonts w:ascii="Arial" w:eastAsia="Arial" w:hAnsi="Arial" w:cs="Arial"/>
                <w:color w:val="404040"/>
                <w:sz w:val="17"/>
                <w:szCs w:val="17"/>
              </w:rPr>
              <w:t>Paniza</w:t>
            </w:r>
            <w:proofErr w:type="spellEnd"/>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7715E0E"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1. Integrar llamadas al ms-</w:t>
            </w:r>
            <w:proofErr w:type="spellStart"/>
            <w:r w:rsidRPr="00BD7611">
              <w:rPr>
                <w:rFonts w:ascii="Arial" w:eastAsia="Arial" w:hAnsi="Arial" w:cs="Arial"/>
                <w:color w:val="404040"/>
                <w:sz w:val="17"/>
                <w:szCs w:val="17"/>
                <w:lang w:val="es-CO"/>
              </w:rPr>
              <w:t>audit</w:t>
            </w:r>
            <w:proofErr w:type="spellEnd"/>
            <w:r w:rsidRPr="00BD7611">
              <w:rPr>
                <w:rFonts w:ascii="Arial" w:eastAsia="Arial" w:hAnsi="Arial" w:cs="Arial"/>
                <w:color w:val="404040"/>
                <w:sz w:val="17"/>
                <w:szCs w:val="17"/>
                <w:lang w:val="es-CO"/>
              </w:rPr>
              <w:t>-trace desde ms-</w:t>
            </w:r>
            <w:proofErr w:type="spellStart"/>
            <w:r w:rsidRPr="00BD7611">
              <w:rPr>
                <w:rFonts w:ascii="Arial" w:eastAsia="Arial" w:hAnsi="Arial" w:cs="Arial"/>
                <w:color w:val="404040"/>
                <w:sz w:val="17"/>
                <w:szCs w:val="17"/>
                <w:lang w:val="es-CO"/>
              </w:rPr>
              <w:t>analytics</w:t>
            </w:r>
            <w:proofErr w:type="spellEnd"/>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scoring</w:t>
            </w:r>
            <w:proofErr w:type="spellEnd"/>
            <w:r w:rsidRPr="00BD7611">
              <w:rPr>
                <w:rFonts w:ascii="Arial" w:eastAsia="Arial" w:hAnsi="Arial" w:cs="Arial"/>
                <w:color w:val="404040"/>
                <w:sz w:val="17"/>
                <w:szCs w:val="17"/>
                <w:lang w:val="es-CO"/>
              </w:rPr>
              <w:t xml:space="preserve"> al finalizar cálculo de indicadores y </w:t>
            </w:r>
            <w:proofErr w:type="spellStart"/>
            <w:r w:rsidRPr="00BD7611">
              <w:rPr>
                <w:rFonts w:ascii="Arial" w:eastAsia="Arial" w:hAnsi="Arial" w:cs="Arial"/>
                <w:color w:val="404040"/>
                <w:sz w:val="17"/>
                <w:szCs w:val="17"/>
                <w:lang w:val="es-CO"/>
              </w:rPr>
              <w:t>scoring</w:t>
            </w:r>
            <w:proofErr w:type="spellEnd"/>
          </w:p>
          <w:p w14:paraId="73320E82" w14:textId="77777777" w:rsidR="00B81E80" w:rsidRDefault="006F563A">
            <w:pPr>
              <w:spacing w:before="30" w:after="30"/>
            </w:pPr>
            <w:r>
              <w:rPr>
                <w:rFonts w:ascii="Arial" w:eastAsia="Arial" w:hAnsi="Arial" w:cs="Arial"/>
                <w:color w:val="404040"/>
                <w:sz w:val="17"/>
                <w:szCs w:val="17"/>
              </w:rPr>
              <w:t xml:space="preserve">2. Registrar </w:t>
            </w:r>
            <w:proofErr w:type="spellStart"/>
            <w:r>
              <w:rPr>
                <w:rFonts w:ascii="Arial" w:eastAsia="Arial" w:hAnsi="Arial" w:cs="Arial"/>
                <w:color w:val="404040"/>
                <w:sz w:val="17"/>
                <w:szCs w:val="17"/>
              </w:rPr>
              <w:t>eventos</w:t>
            </w:r>
            <w:proofErr w:type="spellEnd"/>
            <w:r>
              <w:rPr>
                <w:rFonts w:ascii="Arial" w:eastAsia="Arial" w:hAnsi="Arial" w:cs="Arial"/>
                <w:color w:val="404040"/>
                <w:sz w:val="17"/>
                <w:szCs w:val="17"/>
              </w:rPr>
              <w:t xml:space="preserve">: INDICATORS_CALCULATED (con </w:t>
            </w:r>
            <w:proofErr w:type="spellStart"/>
            <w:r>
              <w:rPr>
                <w:rFonts w:ascii="Arial" w:eastAsia="Arial" w:hAnsi="Arial" w:cs="Arial"/>
                <w:color w:val="404040"/>
                <w:sz w:val="17"/>
                <w:szCs w:val="17"/>
              </w:rPr>
              <w:t>total_zones</w:t>
            </w:r>
            <w:proofErr w:type="spellEnd"/>
            <w:r>
              <w:rPr>
                <w:rFonts w:ascii="Arial" w:eastAsia="Arial" w:hAnsi="Arial" w:cs="Arial"/>
                <w:color w:val="404040"/>
                <w:sz w:val="17"/>
                <w:szCs w:val="17"/>
              </w:rPr>
              <w:t xml:space="preserve">), SCORING_EXECUTED (con </w:t>
            </w:r>
            <w:proofErr w:type="spellStart"/>
            <w:r>
              <w:rPr>
                <w:rFonts w:ascii="Arial" w:eastAsia="Arial" w:hAnsi="Arial" w:cs="Arial"/>
                <w:color w:val="404040"/>
                <w:sz w:val="17"/>
                <w:szCs w:val="17"/>
              </w:rPr>
              <w:t>execution_id</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config_id</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formula_version</w:t>
            </w:r>
            <w:proofErr w:type="spellEnd"/>
            <w:r>
              <w:rPr>
                <w:rFonts w:ascii="Arial" w:eastAsia="Arial" w:hAnsi="Arial" w:cs="Arial"/>
                <w:color w:val="404040"/>
                <w:sz w:val="17"/>
                <w:szCs w:val="17"/>
              </w:rPr>
              <w:t>)</w:t>
            </w:r>
          </w:p>
          <w:p w14:paraId="62637FBE" w14:textId="77777777" w:rsidR="00B81E80" w:rsidRDefault="006F563A">
            <w:pPr>
              <w:spacing w:before="30" w:after="30"/>
            </w:pPr>
            <w:r>
              <w:rPr>
                <w:rFonts w:ascii="Arial" w:eastAsia="Arial" w:hAnsi="Arial" w:cs="Arial"/>
                <w:color w:val="404040"/>
                <w:sz w:val="17"/>
                <w:szCs w:val="17"/>
              </w:rPr>
              <w:t xml:space="preserve">3. </w:t>
            </w:r>
            <w:proofErr w:type="spellStart"/>
            <w:r>
              <w:rPr>
                <w:rFonts w:ascii="Arial" w:eastAsia="Arial" w:hAnsi="Arial" w:cs="Arial"/>
                <w:color w:val="404040"/>
                <w:sz w:val="17"/>
                <w:szCs w:val="17"/>
              </w:rPr>
              <w:t>Implementar</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entidad</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ProcessTrace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en</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ms</w:t>
            </w:r>
            <w:proofErr w:type="spellEnd"/>
            <w:r>
              <w:rPr>
                <w:rFonts w:ascii="Arial" w:eastAsia="Arial" w:hAnsi="Arial" w:cs="Arial"/>
                <w:color w:val="404040"/>
                <w:sz w:val="17"/>
                <w:szCs w:val="17"/>
              </w:rPr>
              <w:t xml:space="preserve">-audit-trace </w:t>
            </w:r>
            <w:proofErr w:type="spellStart"/>
            <w:r>
              <w:rPr>
                <w:rFonts w:ascii="Arial" w:eastAsia="Arial" w:hAnsi="Arial" w:cs="Arial"/>
                <w:color w:val="404040"/>
                <w:sz w:val="17"/>
                <w:szCs w:val="17"/>
              </w:rPr>
              <w:t>que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relacione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dataset_load_id</w:t>
            </w:r>
            <w:proofErr w:type="spellEnd"/>
            <w:r>
              <w:rPr>
                <w:rFonts w:ascii="Arial" w:eastAsia="Arial" w:hAnsi="Arial" w:cs="Arial"/>
                <w:color w:val="404040"/>
                <w:sz w:val="17"/>
                <w:szCs w:val="17"/>
              </w:rPr>
              <w:t xml:space="preserve"> → </w:t>
            </w:r>
            <w:proofErr w:type="spellStart"/>
            <w:r>
              <w:rPr>
                <w:rFonts w:ascii="Arial" w:eastAsia="Arial" w:hAnsi="Arial" w:cs="Arial"/>
                <w:color w:val="404040"/>
                <w:sz w:val="17"/>
                <w:szCs w:val="17"/>
              </w:rPr>
              <w:t>transformation_run_id</w:t>
            </w:r>
            <w:proofErr w:type="spellEnd"/>
            <w:r>
              <w:rPr>
                <w:rFonts w:ascii="Arial" w:eastAsia="Arial" w:hAnsi="Arial" w:cs="Arial"/>
                <w:color w:val="404040"/>
                <w:sz w:val="17"/>
                <w:szCs w:val="17"/>
              </w:rPr>
              <w:t xml:space="preserve"> → </w:t>
            </w:r>
            <w:proofErr w:type="spellStart"/>
            <w:r>
              <w:rPr>
                <w:rFonts w:ascii="Arial" w:eastAsia="Arial" w:hAnsi="Arial" w:cs="Arial"/>
                <w:color w:val="404040"/>
                <w:sz w:val="17"/>
                <w:szCs w:val="17"/>
              </w:rPr>
              <w:t>score_execution_id</w:t>
            </w:r>
            <w:proofErr w:type="spellEnd"/>
          </w:p>
          <w:p w14:paraId="1E28993B" w14:textId="77777777" w:rsidR="00B81E80" w:rsidRDefault="006F563A">
            <w:pPr>
              <w:spacing w:before="30" w:after="30"/>
            </w:pPr>
            <w:r>
              <w:rPr>
                <w:rFonts w:ascii="Arial" w:eastAsia="Arial" w:hAnsi="Arial" w:cs="Arial"/>
                <w:color w:val="404040"/>
                <w:sz w:val="17"/>
                <w:szCs w:val="17"/>
              </w:rPr>
              <w:lastRenderedPageBreak/>
              <w:t xml:space="preserve">4. </w:t>
            </w:r>
            <w:proofErr w:type="spellStart"/>
            <w:r>
              <w:rPr>
                <w:rFonts w:ascii="Arial" w:eastAsia="Arial" w:hAnsi="Arial" w:cs="Arial"/>
                <w:color w:val="404040"/>
                <w:sz w:val="17"/>
                <w:szCs w:val="17"/>
              </w:rPr>
              <w:t>Implementar</w:t>
            </w:r>
            <w:proofErr w:type="spellEnd"/>
            <w:r>
              <w:rPr>
                <w:rFonts w:ascii="Arial" w:eastAsia="Arial" w:hAnsi="Arial" w:cs="Arial"/>
                <w:color w:val="404040"/>
                <w:sz w:val="17"/>
                <w:szCs w:val="17"/>
              </w:rPr>
              <w:t xml:space="preserve"> endpoint GET /</w:t>
            </w:r>
            <w:proofErr w:type="spellStart"/>
            <w:r>
              <w:rPr>
                <w:rFonts w:ascii="Arial" w:eastAsia="Arial" w:hAnsi="Arial" w:cs="Arial"/>
                <w:color w:val="404040"/>
                <w:sz w:val="17"/>
                <w:szCs w:val="17"/>
              </w:rPr>
              <w:t>api</w:t>
            </w:r>
            <w:proofErr w:type="spellEnd"/>
            <w:r>
              <w:rPr>
                <w:rFonts w:ascii="Arial" w:eastAsia="Arial" w:hAnsi="Arial" w:cs="Arial"/>
                <w:color w:val="404040"/>
                <w:sz w:val="17"/>
                <w:szCs w:val="17"/>
              </w:rPr>
              <w:t>/v1/trace/{</w:t>
            </w:r>
            <w:proofErr w:type="spellStart"/>
            <w:r>
              <w:rPr>
                <w:rFonts w:ascii="Arial" w:eastAsia="Arial" w:hAnsi="Arial" w:cs="Arial"/>
                <w:color w:val="404040"/>
                <w:sz w:val="17"/>
                <w:szCs w:val="17"/>
              </w:rPr>
              <w:t>dataset_load_id</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que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retorne</w:t>
            </w:r>
            <w:proofErr w:type="spellEnd"/>
            <w:r>
              <w:rPr>
                <w:rFonts w:ascii="Arial" w:eastAsia="Arial" w:hAnsi="Arial" w:cs="Arial"/>
                <w:color w:val="404040"/>
                <w:sz w:val="17"/>
                <w:szCs w:val="17"/>
              </w:rPr>
              <w:t xml:space="preserve"> la </w:t>
            </w:r>
            <w:proofErr w:type="spellStart"/>
            <w:r>
              <w:rPr>
                <w:rFonts w:ascii="Arial" w:eastAsia="Arial" w:hAnsi="Arial" w:cs="Arial"/>
                <w:color w:val="404040"/>
                <w:sz w:val="17"/>
                <w:szCs w:val="17"/>
              </w:rPr>
              <w:t>traza</w:t>
            </w:r>
            <w:proofErr w:type="spellEnd"/>
            <w:r>
              <w:rPr>
                <w:rFonts w:ascii="Arial" w:eastAsia="Arial" w:hAnsi="Arial" w:cs="Arial"/>
                <w:color w:val="404040"/>
                <w:sz w:val="17"/>
                <w:szCs w:val="17"/>
              </w:rPr>
              <w:t xml:space="preserve"> completa del </w:t>
            </w:r>
            <w:proofErr w:type="spellStart"/>
            <w:r>
              <w:rPr>
                <w:rFonts w:ascii="Arial" w:eastAsia="Arial" w:hAnsi="Arial" w:cs="Arial"/>
                <w:color w:val="404040"/>
                <w:sz w:val="17"/>
                <w:szCs w:val="17"/>
              </w:rPr>
              <w:t>flujo</w:t>
            </w:r>
            <w:proofErr w:type="spellEnd"/>
            <w:r>
              <w:rPr>
                <w:rFonts w:ascii="Arial" w:eastAsia="Arial" w:hAnsi="Arial" w:cs="Arial"/>
                <w:color w:val="404040"/>
                <w:sz w:val="17"/>
                <w:szCs w:val="17"/>
              </w:rPr>
              <w:t xml:space="preserve"> para un dataset</w:t>
            </w:r>
          </w:p>
          <w:p w14:paraId="168B33EB"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5. Mostrar historial de ejecuciones en la UI: tabla con fecha, dataset, configuración usada y resultado</w:t>
            </w:r>
          </w:p>
          <w:p w14:paraId="75537CC9"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6. Agregar botón "Ver traza completa" en la UI que muestre el timeline del flujo de un análisis</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EE710A0" w14:textId="77777777" w:rsidR="00B81E80" w:rsidRDefault="006F563A">
            <w:pPr>
              <w:spacing w:before="30" w:after="30"/>
            </w:pPr>
            <w:r>
              <w:rPr>
                <w:rFonts w:ascii="Arial" w:eastAsia="Arial" w:hAnsi="Arial" w:cs="Arial"/>
                <w:color w:val="404040"/>
                <w:sz w:val="17"/>
                <w:szCs w:val="17"/>
              </w:rPr>
              <w:lastRenderedPageBreak/>
              <w:t xml:space="preserve">Registro </w:t>
            </w:r>
            <w:proofErr w:type="spellStart"/>
            <w:r>
              <w:rPr>
                <w:rFonts w:ascii="Arial" w:eastAsia="Arial" w:hAnsi="Arial" w:cs="Arial"/>
                <w:color w:val="404040"/>
                <w:sz w:val="17"/>
                <w:szCs w:val="17"/>
              </w:rPr>
              <w:t>analítico</w:t>
            </w:r>
            <w:proofErr w:type="spellEnd"/>
            <w:r>
              <w:rPr>
                <w:rFonts w:ascii="Arial" w:eastAsia="Arial" w:hAnsi="Arial" w:cs="Arial"/>
                <w:color w:val="404040"/>
                <w:sz w:val="17"/>
                <w:szCs w:val="17"/>
              </w:rPr>
              <w:t xml:space="preserve"> consultable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175894B"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Cada ejecución de </w:t>
            </w:r>
            <w:proofErr w:type="spellStart"/>
            <w:r w:rsidRPr="00BD7611">
              <w:rPr>
                <w:rFonts w:ascii="Arial" w:eastAsia="Arial" w:hAnsi="Arial" w:cs="Arial"/>
                <w:color w:val="404040"/>
                <w:sz w:val="17"/>
                <w:szCs w:val="17"/>
                <w:lang w:val="es-CO"/>
              </w:rPr>
              <w:t>scoring</w:t>
            </w:r>
            <w:proofErr w:type="spellEnd"/>
            <w:r w:rsidRPr="00BD7611">
              <w:rPr>
                <w:rFonts w:ascii="Arial" w:eastAsia="Arial" w:hAnsi="Arial" w:cs="Arial"/>
                <w:color w:val="404040"/>
                <w:sz w:val="17"/>
                <w:szCs w:val="17"/>
                <w:lang w:val="es-CO"/>
              </w:rPr>
              <w:t xml:space="preserve"> genera un evento en el ms-</w:t>
            </w:r>
            <w:proofErr w:type="spellStart"/>
            <w:r w:rsidRPr="00BD7611">
              <w:rPr>
                <w:rFonts w:ascii="Arial" w:eastAsia="Arial" w:hAnsi="Arial" w:cs="Arial"/>
                <w:color w:val="404040"/>
                <w:sz w:val="17"/>
                <w:szCs w:val="17"/>
                <w:lang w:val="es-CO"/>
              </w:rPr>
              <w:t>audit</w:t>
            </w:r>
            <w:proofErr w:type="spellEnd"/>
            <w:r w:rsidRPr="00BD7611">
              <w:rPr>
                <w:rFonts w:ascii="Arial" w:eastAsia="Arial" w:hAnsi="Arial" w:cs="Arial"/>
                <w:color w:val="404040"/>
                <w:sz w:val="17"/>
                <w:szCs w:val="17"/>
                <w:lang w:val="es-CO"/>
              </w:rPr>
              <w:t>-trace con los parámetros usados</w:t>
            </w:r>
          </w:p>
          <w:p w14:paraId="3520BA71"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GET /api/v1/trace/{</w:t>
            </w:r>
            <w:proofErr w:type="spellStart"/>
            <w:r w:rsidRPr="00BD7611">
              <w:rPr>
                <w:rFonts w:ascii="Arial" w:eastAsia="Arial" w:hAnsi="Arial" w:cs="Arial"/>
                <w:color w:val="404040"/>
                <w:sz w:val="17"/>
                <w:szCs w:val="17"/>
                <w:lang w:val="es-CO"/>
              </w:rPr>
              <w:t>dataset_load_id</w:t>
            </w:r>
            <w:proofErr w:type="spellEnd"/>
            <w:r w:rsidRPr="00BD7611">
              <w:rPr>
                <w:rFonts w:ascii="Arial" w:eastAsia="Arial" w:hAnsi="Arial" w:cs="Arial"/>
                <w:color w:val="404040"/>
                <w:sz w:val="17"/>
                <w:szCs w:val="17"/>
                <w:lang w:val="es-CO"/>
              </w:rPr>
              <w:t xml:space="preserve">} retorna la cadena completa: carga → transformación → </w:t>
            </w:r>
            <w:proofErr w:type="spellStart"/>
            <w:r w:rsidRPr="00BD7611">
              <w:rPr>
                <w:rFonts w:ascii="Arial" w:eastAsia="Arial" w:hAnsi="Arial" w:cs="Arial"/>
                <w:color w:val="404040"/>
                <w:sz w:val="17"/>
                <w:szCs w:val="17"/>
                <w:lang w:val="es-CO"/>
              </w:rPr>
              <w:t>scoring</w:t>
            </w:r>
            <w:proofErr w:type="spellEnd"/>
          </w:p>
          <w:p w14:paraId="439D63BB"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historial de análisis es visible en la UI con fecha, dataset y configuración</w:t>
            </w:r>
          </w:p>
          <w:p w14:paraId="0807DF3E"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lastRenderedPageBreak/>
              <w:t xml:space="preserve">✓ El timeline de traza muestra cada paso con </w:t>
            </w:r>
            <w:proofErr w:type="spellStart"/>
            <w:r w:rsidRPr="00BD7611">
              <w:rPr>
                <w:rFonts w:ascii="Arial" w:eastAsia="Arial" w:hAnsi="Arial" w:cs="Arial"/>
                <w:color w:val="404040"/>
                <w:sz w:val="17"/>
                <w:szCs w:val="17"/>
                <w:lang w:val="es-CO"/>
              </w:rPr>
              <w:t>timestamp</w:t>
            </w:r>
            <w:proofErr w:type="spellEnd"/>
            <w:r w:rsidRPr="00BD7611">
              <w:rPr>
                <w:rFonts w:ascii="Arial" w:eastAsia="Arial" w:hAnsi="Arial" w:cs="Arial"/>
                <w:color w:val="404040"/>
                <w:sz w:val="17"/>
                <w:szCs w:val="17"/>
                <w:lang w:val="es-CO"/>
              </w:rPr>
              <w:t xml:space="preserve"> y estado (exitoso/fallido)</w:t>
            </w:r>
          </w:p>
          <w:p w14:paraId="310C0CFD"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ms-</w:t>
            </w:r>
            <w:proofErr w:type="spellStart"/>
            <w:r w:rsidRPr="00BD7611">
              <w:rPr>
                <w:rFonts w:ascii="Arial" w:eastAsia="Arial" w:hAnsi="Arial" w:cs="Arial"/>
                <w:color w:val="404040"/>
                <w:sz w:val="17"/>
                <w:szCs w:val="17"/>
                <w:lang w:val="es-CO"/>
              </w:rPr>
              <w:t>audit</w:t>
            </w:r>
            <w:proofErr w:type="spellEnd"/>
            <w:r w:rsidRPr="00BD7611">
              <w:rPr>
                <w:rFonts w:ascii="Arial" w:eastAsia="Arial" w:hAnsi="Arial" w:cs="Arial"/>
                <w:color w:val="404040"/>
                <w:sz w:val="17"/>
                <w:szCs w:val="17"/>
                <w:lang w:val="es-CO"/>
              </w:rPr>
              <w:t xml:space="preserve">-trace registra el </w:t>
            </w:r>
            <w:proofErr w:type="spellStart"/>
            <w:r w:rsidRPr="00BD7611">
              <w:rPr>
                <w:rFonts w:ascii="Arial" w:eastAsia="Arial" w:hAnsi="Arial" w:cs="Arial"/>
                <w:color w:val="404040"/>
                <w:sz w:val="17"/>
                <w:szCs w:val="17"/>
                <w:lang w:val="es-CO"/>
              </w:rPr>
              <w:t>user_id</w:t>
            </w:r>
            <w:proofErr w:type="spellEnd"/>
            <w:r w:rsidRPr="00BD7611">
              <w:rPr>
                <w:rFonts w:ascii="Arial" w:eastAsia="Arial" w:hAnsi="Arial" w:cs="Arial"/>
                <w:color w:val="404040"/>
                <w:sz w:val="17"/>
                <w:szCs w:val="17"/>
                <w:lang w:val="es-CO"/>
              </w:rPr>
              <w:t xml:space="preserve"> del usuario que disparó cada acción</w:t>
            </w:r>
          </w:p>
          <w:p w14:paraId="365B19FB"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La traza permite identificar qué configuración de pesos fue usada en cada ejecución de </w:t>
            </w:r>
            <w:proofErr w:type="spellStart"/>
            <w:r w:rsidRPr="00BD7611">
              <w:rPr>
                <w:rFonts w:ascii="Arial" w:eastAsia="Arial" w:hAnsi="Arial" w:cs="Arial"/>
                <w:color w:val="404040"/>
                <w:sz w:val="17"/>
                <w:szCs w:val="17"/>
                <w:lang w:val="es-CO"/>
              </w:rPr>
              <w:t>scoring</w:t>
            </w:r>
            <w:proofErr w:type="spellEnd"/>
          </w:p>
        </w:tc>
      </w:tr>
      <w:tr w:rsidR="00B81E80" w:rsidRPr="0066053B" w14:paraId="262995DD" w14:textId="77777777">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0EE3610C" w14:textId="77777777" w:rsidR="00B81E80" w:rsidRDefault="006F563A">
            <w:pPr>
              <w:spacing w:before="30" w:after="30"/>
            </w:pPr>
            <w:r>
              <w:rPr>
                <w:rFonts w:ascii="Arial" w:eastAsia="Arial" w:hAnsi="Arial" w:cs="Arial"/>
                <w:b/>
                <w:bCs/>
                <w:color w:val="404040"/>
                <w:sz w:val="17"/>
                <w:szCs w:val="17"/>
              </w:rPr>
              <w:lastRenderedPageBreak/>
              <w:t>HU-20</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440EBABD" w14:textId="77777777" w:rsidR="00B81E80" w:rsidRDefault="006F563A">
            <w:pPr>
              <w:spacing w:before="30" w:after="30"/>
            </w:pPr>
            <w:proofErr w:type="spellStart"/>
            <w:r>
              <w:rPr>
                <w:rFonts w:ascii="Arial" w:eastAsia="Arial" w:hAnsi="Arial" w:cs="Arial"/>
                <w:color w:val="404040"/>
                <w:sz w:val="17"/>
                <w:szCs w:val="17"/>
              </w:rPr>
              <w:t>Normalización</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Avanzada</w:t>
            </w:r>
            <w:proofErr w:type="spellEnd"/>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041EB30A"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Como sistema quiero estandarizar datos para compararlos correctamente entre zonas</w:t>
            </w:r>
          </w:p>
        </w:tc>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28C739F6" w14:textId="78511650" w:rsidR="00B81E80" w:rsidRDefault="00BC1D86">
            <w:pPr>
              <w:spacing w:before="30" w:after="30"/>
            </w:pPr>
            <w:r>
              <w:t>Carlo</w:t>
            </w:r>
            <w:r w:rsidR="00995C20">
              <w:t>s Gutierrez</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7E075619"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1. Extender ms-</w:t>
            </w:r>
            <w:proofErr w:type="spellStart"/>
            <w:r w:rsidRPr="00BD7611">
              <w:rPr>
                <w:rFonts w:ascii="Arial" w:eastAsia="Arial" w:hAnsi="Arial" w:cs="Arial"/>
                <w:color w:val="404040"/>
                <w:sz w:val="17"/>
                <w:szCs w:val="17"/>
                <w:lang w:val="es-CO"/>
              </w:rPr>
              <w:t>transformation</w:t>
            </w:r>
            <w:proofErr w:type="spellEnd"/>
            <w:r w:rsidRPr="00BD7611">
              <w:rPr>
                <w:rFonts w:ascii="Arial" w:eastAsia="Arial" w:hAnsi="Arial" w:cs="Arial"/>
                <w:color w:val="404040"/>
                <w:sz w:val="17"/>
                <w:szCs w:val="17"/>
                <w:lang w:val="es-CO"/>
              </w:rPr>
              <w:t xml:space="preserve"> con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POST /api/v1/</w:t>
            </w:r>
            <w:proofErr w:type="spellStart"/>
            <w:r w:rsidRPr="00BD7611">
              <w:rPr>
                <w:rFonts w:ascii="Arial" w:eastAsia="Arial" w:hAnsi="Arial" w:cs="Arial"/>
                <w:color w:val="404040"/>
                <w:sz w:val="17"/>
                <w:szCs w:val="17"/>
                <w:lang w:val="es-CO"/>
              </w:rPr>
              <w:t>transform</w:t>
            </w:r>
            <w:proofErr w:type="spellEnd"/>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advanced</w:t>
            </w:r>
            <w:proofErr w:type="spellEnd"/>
            <w:r w:rsidRPr="00BD7611">
              <w:rPr>
                <w:rFonts w:ascii="Arial" w:eastAsia="Arial" w:hAnsi="Arial" w:cs="Arial"/>
                <w:color w:val="404040"/>
                <w:sz w:val="17"/>
                <w:szCs w:val="17"/>
                <w:lang w:val="es-CO"/>
              </w:rPr>
              <w:t xml:space="preserve"> que soporte reglas de normalización configurables</w:t>
            </w:r>
          </w:p>
          <w:p w14:paraId="7A7F0513"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2. Implementar normalización Z-score como alternativa a Min-Max (seleccionable por parámetro </w:t>
            </w:r>
            <w:proofErr w:type="spellStart"/>
            <w:r w:rsidRPr="00BD7611">
              <w:rPr>
                <w:rFonts w:ascii="Arial" w:eastAsia="Arial" w:hAnsi="Arial" w:cs="Arial"/>
                <w:color w:val="404040"/>
                <w:sz w:val="17"/>
                <w:szCs w:val="17"/>
                <w:lang w:val="es-CO"/>
              </w:rPr>
              <w:t>method</w:t>
            </w:r>
            <w:proofErr w:type="spellEnd"/>
            <w:r w:rsidRPr="00BD7611">
              <w:rPr>
                <w:rFonts w:ascii="Arial" w:eastAsia="Arial" w:hAnsi="Arial" w:cs="Arial"/>
                <w:color w:val="404040"/>
                <w:sz w:val="17"/>
                <w:szCs w:val="17"/>
                <w:lang w:val="es-CO"/>
              </w:rPr>
              <w:t>: "</w:t>
            </w:r>
            <w:proofErr w:type="spellStart"/>
            <w:r w:rsidRPr="00BD7611">
              <w:rPr>
                <w:rFonts w:ascii="Arial" w:eastAsia="Arial" w:hAnsi="Arial" w:cs="Arial"/>
                <w:color w:val="404040"/>
                <w:sz w:val="17"/>
                <w:szCs w:val="17"/>
                <w:lang w:val="es-CO"/>
              </w:rPr>
              <w:t>minmax</w:t>
            </w:r>
            <w:proofErr w:type="spellEnd"/>
            <w:r w:rsidRPr="00BD7611">
              <w:rPr>
                <w:rFonts w:ascii="Arial" w:eastAsia="Arial" w:hAnsi="Arial" w:cs="Arial"/>
                <w:color w:val="404040"/>
                <w:sz w:val="17"/>
                <w:szCs w:val="17"/>
                <w:lang w:val="es-CO"/>
              </w:rPr>
              <w:t>" | "</w:t>
            </w:r>
            <w:proofErr w:type="spellStart"/>
            <w:r w:rsidRPr="00BD7611">
              <w:rPr>
                <w:rFonts w:ascii="Arial" w:eastAsia="Arial" w:hAnsi="Arial" w:cs="Arial"/>
                <w:color w:val="404040"/>
                <w:sz w:val="17"/>
                <w:szCs w:val="17"/>
                <w:lang w:val="es-CO"/>
              </w:rPr>
              <w:t>zscore</w:t>
            </w:r>
            <w:proofErr w:type="spellEnd"/>
            <w:r w:rsidRPr="00BD7611">
              <w:rPr>
                <w:rFonts w:ascii="Arial" w:eastAsia="Arial" w:hAnsi="Arial" w:cs="Arial"/>
                <w:color w:val="404040"/>
                <w:sz w:val="17"/>
                <w:szCs w:val="17"/>
                <w:lang w:val="es-CO"/>
              </w:rPr>
              <w:t>")</w:t>
            </w:r>
          </w:p>
          <w:p w14:paraId="75F29DD0"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3. Detectar y manejar </w:t>
            </w:r>
            <w:proofErr w:type="spellStart"/>
            <w:r w:rsidRPr="00BD7611">
              <w:rPr>
                <w:rFonts w:ascii="Arial" w:eastAsia="Arial" w:hAnsi="Arial" w:cs="Arial"/>
                <w:color w:val="404040"/>
                <w:sz w:val="17"/>
                <w:szCs w:val="17"/>
                <w:lang w:val="es-CO"/>
              </w:rPr>
              <w:t>outliers</w:t>
            </w:r>
            <w:proofErr w:type="spellEnd"/>
            <w:r w:rsidRPr="00BD7611">
              <w:rPr>
                <w:rFonts w:ascii="Arial" w:eastAsia="Arial" w:hAnsi="Arial" w:cs="Arial"/>
                <w:color w:val="404040"/>
                <w:sz w:val="17"/>
                <w:szCs w:val="17"/>
                <w:lang w:val="es-CO"/>
              </w:rPr>
              <w:t>: valores mayores a 3 desviaciones estándar son capados al percentil 99</w:t>
            </w:r>
          </w:p>
          <w:p w14:paraId="779D34C3"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4. Generar reporte de transformación: por cada variable, retornar min, </w:t>
            </w:r>
            <w:proofErr w:type="spellStart"/>
            <w:r w:rsidRPr="00BD7611">
              <w:rPr>
                <w:rFonts w:ascii="Arial" w:eastAsia="Arial" w:hAnsi="Arial" w:cs="Arial"/>
                <w:color w:val="404040"/>
                <w:sz w:val="17"/>
                <w:szCs w:val="17"/>
                <w:lang w:val="es-CO"/>
              </w:rPr>
              <w:t>max</w:t>
            </w:r>
            <w:proofErr w:type="spellEnd"/>
            <w:r w:rsidRPr="00BD7611">
              <w:rPr>
                <w:rFonts w:ascii="Arial" w:eastAsia="Arial" w:hAnsi="Arial" w:cs="Arial"/>
                <w:color w:val="404040"/>
                <w:sz w:val="17"/>
                <w:szCs w:val="17"/>
                <w:lang w:val="es-CO"/>
              </w:rPr>
              <w:t xml:space="preserve">, mean, </w:t>
            </w:r>
            <w:proofErr w:type="spellStart"/>
            <w:r w:rsidRPr="00BD7611">
              <w:rPr>
                <w:rFonts w:ascii="Arial" w:eastAsia="Arial" w:hAnsi="Arial" w:cs="Arial"/>
                <w:color w:val="404040"/>
                <w:sz w:val="17"/>
                <w:szCs w:val="17"/>
                <w:lang w:val="es-CO"/>
              </w:rPr>
              <w:t>std</w:t>
            </w:r>
            <w:proofErr w:type="spellEnd"/>
            <w:r w:rsidRPr="00BD7611">
              <w:rPr>
                <w:rFonts w:ascii="Arial" w:eastAsia="Arial" w:hAnsi="Arial" w:cs="Arial"/>
                <w:color w:val="404040"/>
                <w:sz w:val="17"/>
                <w:szCs w:val="17"/>
                <w:lang w:val="es-CO"/>
              </w:rPr>
              <w:t xml:space="preserve">, </w:t>
            </w:r>
            <w:proofErr w:type="spellStart"/>
            <w:r w:rsidRPr="00BD7611">
              <w:rPr>
                <w:rFonts w:ascii="Arial" w:eastAsia="Arial" w:hAnsi="Arial" w:cs="Arial"/>
                <w:color w:val="404040"/>
                <w:sz w:val="17"/>
                <w:szCs w:val="17"/>
                <w:lang w:val="es-CO"/>
              </w:rPr>
              <w:t>null_count</w:t>
            </w:r>
            <w:proofErr w:type="spellEnd"/>
            <w:r w:rsidRPr="00BD7611">
              <w:rPr>
                <w:rFonts w:ascii="Arial" w:eastAsia="Arial" w:hAnsi="Arial" w:cs="Arial"/>
                <w:color w:val="404040"/>
                <w:sz w:val="17"/>
                <w:szCs w:val="17"/>
                <w:lang w:val="es-CO"/>
              </w:rPr>
              <w:t xml:space="preserve">, </w:t>
            </w:r>
            <w:proofErr w:type="spellStart"/>
            <w:r w:rsidRPr="00BD7611">
              <w:rPr>
                <w:rFonts w:ascii="Arial" w:eastAsia="Arial" w:hAnsi="Arial" w:cs="Arial"/>
                <w:color w:val="404040"/>
                <w:sz w:val="17"/>
                <w:szCs w:val="17"/>
                <w:lang w:val="es-CO"/>
              </w:rPr>
              <w:t>outliers_count</w:t>
            </w:r>
            <w:proofErr w:type="spellEnd"/>
          </w:p>
          <w:p w14:paraId="64FE14F3"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5. Persistir el reporte de transformación en </w:t>
            </w:r>
            <w:proofErr w:type="spellStart"/>
            <w:r w:rsidRPr="00BD7611">
              <w:rPr>
                <w:rFonts w:ascii="Arial" w:eastAsia="Arial" w:hAnsi="Arial" w:cs="Arial"/>
                <w:color w:val="404040"/>
                <w:sz w:val="17"/>
                <w:szCs w:val="17"/>
                <w:lang w:val="es-CO"/>
              </w:rPr>
              <w:t>TransformationRun</w:t>
            </w:r>
            <w:proofErr w:type="spellEnd"/>
            <w:r w:rsidRPr="00BD7611">
              <w:rPr>
                <w:rFonts w:ascii="Arial" w:eastAsia="Arial" w:hAnsi="Arial" w:cs="Arial"/>
                <w:color w:val="404040"/>
                <w:sz w:val="17"/>
                <w:szCs w:val="17"/>
                <w:lang w:val="es-CO"/>
              </w:rPr>
              <w:t xml:space="preserve"> como campo </w:t>
            </w:r>
            <w:proofErr w:type="spellStart"/>
            <w:r w:rsidRPr="00BD7611">
              <w:rPr>
                <w:rFonts w:ascii="Arial" w:eastAsia="Arial" w:hAnsi="Arial" w:cs="Arial"/>
                <w:color w:val="404040"/>
                <w:sz w:val="17"/>
                <w:szCs w:val="17"/>
                <w:lang w:val="es-CO"/>
              </w:rPr>
              <w:t>rules_applied</w:t>
            </w:r>
            <w:proofErr w:type="spellEnd"/>
            <w:r w:rsidRPr="00BD7611">
              <w:rPr>
                <w:rFonts w:ascii="Arial" w:eastAsia="Arial" w:hAnsi="Arial" w:cs="Arial"/>
                <w:color w:val="404040"/>
                <w:sz w:val="17"/>
                <w:szCs w:val="17"/>
                <w:lang w:val="es-CO"/>
              </w:rPr>
              <w:t xml:space="preserve"> (JSON con estadísticas)</w:t>
            </w:r>
          </w:p>
          <w:p w14:paraId="02768EB7"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6. Mostrar reporte de transformación en la UI en la sección de detalle del dataset procesado</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194DAD31"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Pipeline de normalización mejorado con reporte</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53F9F8CF"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usuario puede elegir método de normalización (Min-Max o Z-score) al ejecutar transformación</w:t>
            </w:r>
          </w:p>
          <w:p w14:paraId="37CAFD09"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Los </w:t>
            </w:r>
            <w:proofErr w:type="spellStart"/>
            <w:r w:rsidRPr="00BD7611">
              <w:rPr>
                <w:rFonts w:ascii="Arial" w:eastAsia="Arial" w:hAnsi="Arial" w:cs="Arial"/>
                <w:color w:val="404040"/>
                <w:sz w:val="17"/>
                <w:szCs w:val="17"/>
                <w:lang w:val="es-CO"/>
              </w:rPr>
              <w:t>outliers</w:t>
            </w:r>
            <w:proofErr w:type="spellEnd"/>
            <w:r w:rsidRPr="00BD7611">
              <w:rPr>
                <w:rFonts w:ascii="Arial" w:eastAsia="Arial" w:hAnsi="Arial" w:cs="Arial"/>
                <w:color w:val="404040"/>
                <w:sz w:val="17"/>
                <w:szCs w:val="17"/>
                <w:lang w:val="es-CO"/>
              </w:rPr>
              <w:t xml:space="preserve"> son detectados y capados sin eliminar el registro completo</w:t>
            </w:r>
          </w:p>
          <w:p w14:paraId="015A01F6"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reporte de transformación muestra estadísticas por columna (min, </w:t>
            </w:r>
            <w:proofErr w:type="spellStart"/>
            <w:r w:rsidRPr="00BD7611">
              <w:rPr>
                <w:rFonts w:ascii="Arial" w:eastAsia="Arial" w:hAnsi="Arial" w:cs="Arial"/>
                <w:color w:val="404040"/>
                <w:sz w:val="17"/>
                <w:szCs w:val="17"/>
                <w:lang w:val="es-CO"/>
              </w:rPr>
              <w:t>max</w:t>
            </w:r>
            <w:proofErr w:type="spellEnd"/>
            <w:r w:rsidRPr="00BD7611">
              <w:rPr>
                <w:rFonts w:ascii="Arial" w:eastAsia="Arial" w:hAnsi="Arial" w:cs="Arial"/>
                <w:color w:val="404040"/>
                <w:sz w:val="17"/>
                <w:szCs w:val="17"/>
                <w:lang w:val="es-CO"/>
              </w:rPr>
              <w:t>, media, desviación estándar)</w:t>
            </w:r>
          </w:p>
          <w:p w14:paraId="7509FCFA"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Los datos normalizados con Z-score tienen media ≈ 0 y desviación ≈ 1</w:t>
            </w:r>
          </w:p>
          <w:p w14:paraId="1B3AEF05"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La normalización Min-Max produce valores estrictamente entre 0.0 y 1.0</w:t>
            </w:r>
          </w:p>
          <w:p w14:paraId="3EF05CE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reporte es visible en la UI y accesible mediante la traza de auditoría</w:t>
            </w:r>
          </w:p>
        </w:tc>
      </w:tr>
      <w:tr w:rsidR="00B81E80" w:rsidRPr="0066053B" w14:paraId="595D1B40"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46707BE" w14:textId="77777777" w:rsidR="00B81E80" w:rsidRDefault="006F563A">
            <w:pPr>
              <w:spacing w:before="30" w:after="30"/>
            </w:pPr>
            <w:r>
              <w:rPr>
                <w:rFonts w:ascii="Arial" w:eastAsia="Arial" w:hAnsi="Arial" w:cs="Arial"/>
                <w:b/>
                <w:bCs/>
                <w:color w:val="404040"/>
                <w:sz w:val="17"/>
                <w:szCs w:val="17"/>
              </w:rPr>
              <w:t>HU-21</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FA0D04E" w14:textId="77777777" w:rsidR="00B81E80" w:rsidRDefault="006F563A">
            <w:pPr>
              <w:spacing w:before="30" w:after="30"/>
            </w:pPr>
            <w:proofErr w:type="spellStart"/>
            <w:r>
              <w:rPr>
                <w:rFonts w:ascii="Arial" w:eastAsia="Arial" w:hAnsi="Arial" w:cs="Arial"/>
                <w:color w:val="404040"/>
                <w:sz w:val="17"/>
                <w:szCs w:val="17"/>
              </w:rPr>
              <w:t>Comparación</w:t>
            </w:r>
            <w:proofErr w:type="spellEnd"/>
            <w:r>
              <w:rPr>
                <w:rFonts w:ascii="Arial" w:eastAsia="Arial" w:hAnsi="Arial" w:cs="Arial"/>
                <w:color w:val="404040"/>
                <w:sz w:val="17"/>
                <w:szCs w:val="17"/>
              </w:rPr>
              <w:t xml:space="preserve"> de Zonas</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7763F05D"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Como usuario quiero comparar zonas para tomar decisiones informadas</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0090A2F" w14:textId="3FD7BF83" w:rsidR="00B81E80" w:rsidRDefault="00995C20">
            <w:pPr>
              <w:spacing w:before="30" w:after="30"/>
            </w:pPr>
            <w:r>
              <w:rPr>
                <w:rFonts w:ascii="Arial" w:eastAsia="Arial" w:hAnsi="Arial" w:cs="Arial"/>
                <w:color w:val="404040"/>
                <w:sz w:val="17"/>
                <w:szCs w:val="17"/>
              </w:rPr>
              <w:t>Yunior Ospino</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5D88438"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1. Implementar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GET /api/</w:t>
            </w:r>
            <w:proofErr w:type="spellStart"/>
            <w:r w:rsidRPr="00BD7611">
              <w:rPr>
                <w:rFonts w:ascii="Arial" w:eastAsia="Arial" w:hAnsi="Arial" w:cs="Arial"/>
                <w:color w:val="404040"/>
                <w:sz w:val="17"/>
                <w:szCs w:val="17"/>
                <w:lang w:val="es-CO"/>
              </w:rPr>
              <w:t>bff</w:t>
            </w:r>
            <w:proofErr w:type="spellEnd"/>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compare?zones</w:t>
            </w:r>
            <w:proofErr w:type="spellEnd"/>
            <w:r w:rsidRPr="00BD7611">
              <w:rPr>
                <w:rFonts w:ascii="Arial" w:eastAsia="Arial" w:hAnsi="Arial" w:cs="Arial"/>
                <w:color w:val="404040"/>
                <w:sz w:val="17"/>
                <w:szCs w:val="17"/>
                <w:lang w:val="es-CO"/>
              </w:rPr>
              <w:t>=ZC</w:t>
            </w:r>
            <w:proofErr w:type="gramStart"/>
            <w:r w:rsidRPr="00BD7611">
              <w:rPr>
                <w:rFonts w:ascii="Arial" w:eastAsia="Arial" w:hAnsi="Arial" w:cs="Arial"/>
                <w:color w:val="404040"/>
                <w:sz w:val="17"/>
                <w:szCs w:val="17"/>
                <w:lang w:val="es-CO"/>
              </w:rPr>
              <w:t>1,ZC2,ZC</w:t>
            </w:r>
            <w:proofErr w:type="gramEnd"/>
            <w:r w:rsidRPr="00BD7611">
              <w:rPr>
                <w:rFonts w:ascii="Arial" w:eastAsia="Arial" w:hAnsi="Arial" w:cs="Arial"/>
                <w:color w:val="404040"/>
                <w:sz w:val="17"/>
                <w:szCs w:val="17"/>
                <w:lang w:val="es-CO"/>
              </w:rPr>
              <w:t>3 en el BFF que consolide indicadores y scores de hasta 5 zonas simultáneamente</w:t>
            </w:r>
          </w:p>
          <w:p w14:paraId="5E551555"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2. Crear componente React </w:t>
            </w:r>
            <w:proofErr w:type="spellStart"/>
            <w:r w:rsidRPr="00BD7611">
              <w:rPr>
                <w:rFonts w:ascii="Arial" w:eastAsia="Arial" w:hAnsi="Arial" w:cs="Arial"/>
                <w:color w:val="404040"/>
                <w:sz w:val="17"/>
                <w:szCs w:val="17"/>
                <w:lang w:val="es-CO"/>
              </w:rPr>
              <w:t>ZoneComparator</w:t>
            </w:r>
            <w:proofErr w:type="spellEnd"/>
            <w:r w:rsidRPr="00BD7611">
              <w:rPr>
                <w:rFonts w:ascii="Arial" w:eastAsia="Arial" w:hAnsi="Arial" w:cs="Arial"/>
                <w:color w:val="404040"/>
                <w:sz w:val="17"/>
                <w:szCs w:val="17"/>
                <w:lang w:val="es-CO"/>
              </w:rPr>
              <w:t xml:space="preserve">: permite seleccionar 2-5 </w:t>
            </w:r>
            <w:r w:rsidRPr="00BD7611">
              <w:rPr>
                <w:rFonts w:ascii="Arial" w:eastAsia="Arial" w:hAnsi="Arial" w:cs="Arial"/>
                <w:color w:val="404040"/>
                <w:sz w:val="17"/>
                <w:szCs w:val="17"/>
                <w:lang w:val="es-CO"/>
              </w:rPr>
              <w:lastRenderedPageBreak/>
              <w:t xml:space="preserve">zonas mediante un </w:t>
            </w:r>
            <w:proofErr w:type="spellStart"/>
            <w:r w:rsidRPr="00BD7611">
              <w:rPr>
                <w:rFonts w:ascii="Arial" w:eastAsia="Arial" w:hAnsi="Arial" w:cs="Arial"/>
                <w:color w:val="404040"/>
                <w:sz w:val="17"/>
                <w:szCs w:val="17"/>
                <w:lang w:val="es-CO"/>
              </w:rPr>
              <w:t>multi-select</w:t>
            </w:r>
            <w:proofErr w:type="spellEnd"/>
            <w:r w:rsidRPr="00BD7611">
              <w:rPr>
                <w:rFonts w:ascii="Arial" w:eastAsia="Arial" w:hAnsi="Arial" w:cs="Arial"/>
                <w:color w:val="404040"/>
                <w:sz w:val="17"/>
                <w:szCs w:val="17"/>
                <w:lang w:val="es-CO"/>
              </w:rPr>
              <w:t xml:space="preserve"> con búsqueda</w:t>
            </w:r>
          </w:p>
          <w:p w14:paraId="0120588A"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3. Mostrar tabla comparativa con zonas en columnas e indicadores en filas; destacar el mejor valor de cada indicador con color verde</w:t>
            </w:r>
          </w:p>
          <w:p w14:paraId="50F166DF"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4. Agregar gráfico de radar (spider chart) usando </w:t>
            </w:r>
            <w:proofErr w:type="spellStart"/>
            <w:r w:rsidRPr="00BD7611">
              <w:rPr>
                <w:rFonts w:ascii="Arial" w:eastAsia="Arial" w:hAnsi="Arial" w:cs="Arial"/>
                <w:color w:val="404040"/>
                <w:sz w:val="17"/>
                <w:szCs w:val="17"/>
                <w:lang w:val="es-CO"/>
              </w:rPr>
              <w:t>Recharts</w:t>
            </w:r>
            <w:proofErr w:type="spellEnd"/>
            <w:r w:rsidRPr="00BD7611">
              <w:rPr>
                <w:rFonts w:ascii="Arial" w:eastAsia="Arial" w:hAnsi="Arial" w:cs="Arial"/>
                <w:color w:val="404040"/>
                <w:sz w:val="17"/>
                <w:szCs w:val="17"/>
                <w:lang w:val="es-CO"/>
              </w:rPr>
              <w:t xml:space="preserve"> que muestre el perfil de cada zona comparada</w:t>
            </w:r>
          </w:p>
          <w:p w14:paraId="58045074"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5. Permitir guardar la comparación como "análisis favorito" (</w:t>
            </w:r>
            <w:proofErr w:type="spellStart"/>
            <w:r w:rsidRPr="00BD7611">
              <w:rPr>
                <w:rFonts w:ascii="Arial" w:eastAsia="Arial" w:hAnsi="Arial" w:cs="Arial"/>
                <w:color w:val="404040"/>
                <w:sz w:val="17"/>
                <w:szCs w:val="17"/>
                <w:lang w:val="es-CO"/>
              </w:rPr>
              <w:t>localStorage</w:t>
            </w:r>
            <w:proofErr w:type="spellEnd"/>
            <w:r w:rsidRPr="00BD7611">
              <w:rPr>
                <w:rFonts w:ascii="Arial" w:eastAsia="Arial" w:hAnsi="Arial" w:cs="Arial"/>
                <w:color w:val="404040"/>
                <w:sz w:val="17"/>
                <w:szCs w:val="17"/>
                <w:lang w:val="es-CO"/>
              </w:rPr>
              <w:t xml:space="preserve"> o estado global)</w:t>
            </w:r>
          </w:p>
          <w:p w14:paraId="388F5678"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6. Agregar botón para descargar la tabla comparativa como CSV (función en el </w:t>
            </w:r>
            <w:proofErr w:type="spellStart"/>
            <w:r w:rsidRPr="00BD7611">
              <w:rPr>
                <w:rFonts w:ascii="Arial" w:eastAsia="Arial" w:hAnsi="Arial" w:cs="Arial"/>
                <w:color w:val="404040"/>
                <w:sz w:val="17"/>
                <w:szCs w:val="17"/>
                <w:lang w:val="es-CO"/>
              </w:rPr>
              <w:t>frontend</w:t>
            </w:r>
            <w:proofErr w:type="spellEnd"/>
            <w:r w:rsidRPr="00BD7611">
              <w:rPr>
                <w:rFonts w:ascii="Arial" w:eastAsia="Arial" w:hAnsi="Arial" w:cs="Arial"/>
                <w:color w:val="404040"/>
                <w:sz w:val="17"/>
                <w:szCs w:val="17"/>
                <w:lang w:val="es-CO"/>
              </w:rPr>
              <w:t>)</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DF51BBF" w14:textId="77777777" w:rsidR="00B81E80" w:rsidRDefault="006F563A">
            <w:pPr>
              <w:spacing w:before="30" w:after="30"/>
            </w:pPr>
            <w:proofErr w:type="spellStart"/>
            <w:r>
              <w:rPr>
                <w:rFonts w:ascii="Arial" w:eastAsia="Arial" w:hAnsi="Arial" w:cs="Arial"/>
                <w:color w:val="404040"/>
                <w:sz w:val="17"/>
                <w:szCs w:val="17"/>
              </w:rPr>
              <w:lastRenderedPageBreak/>
              <w:t>Comparador</w:t>
            </w:r>
            <w:proofErr w:type="spellEnd"/>
            <w:r>
              <w:rPr>
                <w:rFonts w:ascii="Arial" w:eastAsia="Arial" w:hAnsi="Arial" w:cs="Arial"/>
                <w:color w:val="404040"/>
                <w:sz w:val="17"/>
                <w:szCs w:val="17"/>
              </w:rPr>
              <w:t xml:space="preserve"> de zonas </w:t>
            </w:r>
            <w:proofErr w:type="spellStart"/>
            <w:r>
              <w:rPr>
                <w:rFonts w:ascii="Arial" w:eastAsia="Arial" w:hAnsi="Arial" w:cs="Arial"/>
                <w:color w:val="404040"/>
                <w:sz w:val="17"/>
                <w:szCs w:val="17"/>
              </w:rPr>
              <w:t>funcional</w:t>
            </w:r>
            <w:proofErr w:type="spellEnd"/>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F366CA3"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usuario puede seleccionar hasta 5 zonas y ver sus indicadores y scores </w:t>
            </w:r>
            <w:proofErr w:type="spellStart"/>
            <w:r w:rsidRPr="00BD7611">
              <w:rPr>
                <w:rFonts w:ascii="Arial" w:eastAsia="Arial" w:hAnsi="Arial" w:cs="Arial"/>
                <w:color w:val="404040"/>
                <w:sz w:val="17"/>
                <w:szCs w:val="17"/>
                <w:lang w:val="es-CO"/>
              </w:rPr>
              <w:t>side-by-side</w:t>
            </w:r>
            <w:proofErr w:type="spellEnd"/>
          </w:p>
          <w:p w14:paraId="15F2ABF8"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mejor valor de cada indicador queda resaltado </w:t>
            </w:r>
            <w:r w:rsidRPr="00BD7611">
              <w:rPr>
                <w:rFonts w:ascii="Arial" w:eastAsia="Arial" w:hAnsi="Arial" w:cs="Arial"/>
                <w:color w:val="404040"/>
                <w:sz w:val="17"/>
                <w:szCs w:val="17"/>
                <w:lang w:val="es-CO"/>
              </w:rPr>
              <w:lastRenderedPageBreak/>
              <w:t>visualmente en la tabla comparativa</w:t>
            </w:r>
          </w:p>
          <w:p w14:paraId="19BBFB39"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gráfico radar muestra correctamente el perfil de cada zona con hasta 5 variables</w:t>
            </w:r>
          </w:p>
          <w:p w14:paraId="5BA1810A"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La comparación funciona con cualquier combinación de zonas disponibles en el sistema</w:t>
            </w:r>
          </w:p>
          <w:p w14:paraId="5DE03379"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CSV descargado contiene nombres de zona, indicadores y score formateados correctamente</w:t>
            </w:r>
          </w:p>
          <w:p w14:paraId="7D2396C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componente indica con un mensaje cuando se intenta comparar más de 5 zonas</w:t>
            </w:r>
          </w:p>
        </w:tc>
      </w:tr>
    </w:tbl>
    <w:p w14:paraId="63EB4BED" w14:textId="77777777" w:rsidR="006251CC" w:rsidRPr="00BD7611" w:rsidRDefault="006251CC" w:rsidP="006251CC">
      <w:pPr>
        <w:rPr>
          <w:lang w:val="es-CO"/>
        </w:rPr>
      </w:pPr>
    </w:p>
    <w:p w14:paraId="54CCAF98" w14:textId="77777777" w:rsidR="006251CC" w:rsidRPr="00BD7611" w:rsidRDefault="006251CC" w:rsidP="006251CC">
      <w:pPr>
        <w:rPr>
          <w:lang w:val="es-CO"/>
        </w:rPr>
      </w:pPr>
    </w:p>
    <w:p w14:paraId="4B7934A8" w14:textId="77777777" w:rsidR="006251CC" w:rsidRPr="00BD7611" w:rsidRDefault="006251CC" w:rsidP="006251CC">
      <w:pPr>
        <w:rPr>
          <w:lang w:val="es-CO"/>
        </w:rPr>
      </w:pPr>
    </w:p>
    <w:p w14:paraId="03E5F417" w14:textId="77777777" w:rsidR="006251CC" w:rsidRPr="00BD7611" w:rsidRDefault="006251CC" w:rsidP="006251CC">
      <w:pPr>
        <w:rPr>
          <w:lang w:val="es-CO"/>
        </w:rPr>
      </w:pPr>
    </w:p>
    <w:p w14:paraId="27D1CEC7" w14:textId="77777777" w:rsidR="006251CC" w:rsidRPr="00BD7611" w:rsidRDefault="006251CC" w:rsidP="006251CC">
      <w:pPr>
        <w:rPr>
          <w:lang w:val="es-CO"/>
        </w:rPr>
      </w:pPr>
    </w:p>
    <w:p w14:paraId="36F67984" w14:textId="77777777" w:rsidR="006251CC" w:rsidRPr="00BD7611" w:rsidRDefault="006251CC" w:rsidP="006251CC">
      <w:pPr>
        <w:rPr>
          <w:lang w:val="es-CO"/>
        </w:rPr>
      </w:pPr>
    </w:p>
    <w:p w14:paraId="28A092E6" w14:textId="77777777" w:rsidR="006251CC" w:rsidRPr="00BD7611" w:rsidRDefault="006251CC" w:rsidP="006251CC">
      <w:pPr>
        <w:jc w:val="right"/>
        <w:rPr>
          <w:lang w:val="es-CO"/>
        </w:rPr>
      </w:pPr>
    </w:p>
    <w:p w14:paraId="33304225" w14:textId="77777777" w:rsidR="00FC7065" w:rsidRPr="00061F8C" w:rsidRDefault="007979A9">
      <w:pPr>
        <w:pStyle w:val="Ttulo1"/>
        <w:rPr>
          <w:lang w:val="es-CO"/>
        </w:rPr>
      </w:pPr>
      <w:r>
        <w:rPr>
          <w:lang w:val="es-CO"/>
        </w:rPr>
        <w:t>7.1.3. Backlog del Sprint 3 Inteligencia, predicción y recomendaciones</w:t>
      </w:r>
    </w:p>
    <w:p w14:paraId="5D664EF2" w14:textId="77777777" w:rsidR="006063DA" w:rsidRPr="00061F8C" w:rsidRDefault="006063DA" w:rsidP="006063DA">
      <w:pPr>
        <w:spacing w:after="120"/>
        <w:rPr>
          <w:lang w:val="es-CO"/>
        </w:rPr>
      </w:pPr>
      <w:r>
        <w:rPr>
          <w:lang w:val="es-CO"/>
        </w:rPr>
        <w:t>Las siguientes historias de usuario incluyen actividades técnicas completas, criterios de aceptación y entregables demostrables.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
        <w:gridCol w:w="1609"/>
        <w:gridCol w:w="1542"/>
        <w:gridCol w:w="919"/>
        <w:gridCol w:w="4516"/>
        <w:gridCol w:w="1609"/>
        <w:gridCol w:w="1911"/>
      </w:tblGrid>
      <w:tr w:rsidR="00B81E80" w14:paraId="24BDC0C8" w14:textId="77777777">
        <w:trPr>
          <w:tblHeader/>
        </w:trPr>
        <w:tc>
          <w:tcPr>
            <w:tcW w:w="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vAlign w:val="center"/>
          </w:tcPr>
          <w:p w14:paraId="38EF7B06" w14:textId="77777777" w:rsidR="00B81E80" w:rsidRDefault="006F563A">
            <w:pPr>
              <w:jc w:val="center"/>
            </w:pPr>
            <w:r>
              <w:rPr>
                <w:rFonts w:ascii="Arial" w:eastAsia="Arial" w:hAnsi="Arial" w:cs="Arial"/>
                <w:b/>
                <w:bCs/>
                <w:color w:val="FFFFFF"/>
                <w:sz w:val="18"/>
                <w:szCs w:val="18"/>
              </w:rPr>
              <w:lastRenderedPageBreak/>
              <w:t>ID</w:t>
            </w:r>
          </w:p>
        </w:tc>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vAlign w:val="center"/>
          </w:tcPr>
          <w:p w14:paraId="564F583D" w14:textId="77777777" w:rsidR="00B81E80" w:rsidRDefault="006F563A">
            <w:pPr>
              <w:jc w:val="center"/>
            </w:pPr>
            <w:proofErr w:type="spellStart"/>
            <w:r>
              <w:rPr>
                <w:rFonts w:ascii="Arial" w:eastAsia="Arial" w:hAnsi="Arial" w:cs="Arial"/>
                <w:b/>
                <w:bCs/>
                <w:color w:val="FFFFFF"/>
                <w:sz w:val="18"/>
                <w:szCs w:val="18"/>
              </w:rPr>
              <w:t>Épica</w:t>
            </w:r>
            <w:proofErr w:type="spellEnd"/>
          </w:p>
        </w:tc>
        <w:tc>
          <w:tcPr>
            <w:tcW w:w="1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vAlign w:val="center"/>
          </w:tcPr>
          <w:p w14:paraId="3CF90BCE" w14:textId="77777777" w:rsidR="00B81E80" w:rsidRDefault="006F563A">
            <w:pPr>
              <w:jc w:val="center"/>
            </w:pPr>
            <w:r>
              <w:rPr>
                <w:rFonts w:ascii="Arial" w:eastAsia="Arial" w:hAnsi="Arial" w:cs="Arial"/>
                <w:b/>
                <w:bCs/>
                <w:color w:val="FFFFFF"/>
                <w:sz w:val="18"/>
                <w:szCs w:val="18"/>
              </w:rPr>
              <w:t xml:space="preserve">Historia de </w:t>
            </w:r>
            <w:proofErr w:type="spellStart"/>
            <w:r>
              <w:rPr>
                <w:rFonts w:ascii="Arial" w:eastAsia="Arial" w:hAnsi="Arial" w:cs="Arial"/>
                <w:b/>
                <w:bCs/>
                <w:color w:val="FFFFFF"/>
                <w:sz w:val="18"/>
                <w:szCs w:val="18"/>
              </w:rPr>
              <w:t>Usuario</w:t>
            </w:r>
            <w:proofErr w:type="spellEnd"/>
          </w:p>
        </w:tc>
        <w:tc>
          <w:tcPr>
            <w:tcW w:w="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vAlign w:val="center"/>
          </w:tcPr>
          <w:p w14:paraId="3946AA0A" w14:textId="77777777" w:rsidR="00B81E80" w:rsidRDefault="006F563A">
            <w:pPr>
              <w:jc w:val="center"/>
            </w:pPr>
            <w:r>
              <w:rPr>
                <w:rFonts w:ascii="Arial" w:eastAsia="Arial" w:hAnsi="Arial" w:cs="Arial"/>
                <w:b/>
                <w:bCs/>
                <w:color w:val="FFFFFF"/>
                <w:sz w:val="18"/>
                <w:szCs w:val="18"/>
              </w:rPr>
              <w:t>Dev (Full Stack)</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vAlign w:val="center"/>
          </w:tcPr>
          <w:p w14:paraId="66F6110E" w14:textId="77777777" w:rsidR="00B81E80" w:rsidRDefault="006F563A">
            <w:pPr>
              <w:jc w:val="center"/>
            </w:pPr>
            <w:proofErr w:type="spellStart"/>
            <w:r>
              <w:rPr>
                <w:rFonts w:ascii="Arial" w:eastAsia="Arial" w:hAnsi="Arial" w:cs="Arial"/>
                <w:b/>
                <w:bCs/>
                <w:color w:val="FFFFFF"/>
                <w:sz w:val="18"/>
                <w:szCs w:val="18"/>
              </w:rPr>
              <w:t>Actividades</w:t>
            </w:r>
            <w:proofErr w:type="spellEnd"/>
            <w:r>
              <w:rPr>
                <w:rFonts w:ascii="Arial" w:eastAsia="Arial" w:hAnsi="Arial" w:cs="Arial"/>
                <w:b/>
                <w:bCs/>
                <w:color w:val="FFFFFF"/>
                <w:sz w:val="18"/>
                <w:szCs w:val="18"/>
              </w:rPr>
              <w:t xml:space="preserve"> </w:t>
            </w:r>
            <w:proofErr w:type="spellStart"/>
            <w:r>
              <w:rPr>
                <w:rFonts w:ascii="Arial" w:eastAsia="Arial" w:hAnsi="Arial" w:cs="Arial"/>
                <w:b/>
                <w:bCs/>
                <w:color w:val="FFFFFF"/>
                <w:sz w:val="18"/>
                <w:szCs w:val="18"/>
              </w:rPr>
              <w:t>Técnicas</w:t>
            </w:r>
            <w:proofErr w:type="spellEnd"/>
          </w:p>
        </w:tc>
        <w:tc>
          <w:tcPr>
            <w:tcW w:w="1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vAlign w:val="center"/>
          </w:tcPr>
          <w:p w14:paraId="08F9349C" w14:textId="77777777" w:rsidR="00B81E80" w:rsidRDefault="006F563A">
            <w:pPr>
              <w:jc w:val="center"/>
            </w:pPr>
            <w:proofErr w:type="spellStart"/>
            <w:r>
              <w:rPr>
                <w:rFonts w:ascii="Arial" w:eastAsia="Arial" w:hAnsi="Arial" w:cs="Arial"/>
                <w:b/>
                <w:bCs/>
                <w:color w:val="FFFFFF"/>
                <w:sz w:val="18"/>
                <w:szCs w:val="18"/>
              </w:rPr>
              <w:t>Entregable</w:t>
            </w:r>
            <w:proofErr w:type="spellEnd"/>
            <w:r>
              <w:rPr>
                <w:rFonts w:ascii="Arial" w:eastAsia="Arial" w:hAnsi="Arial" w:cs="Arial"/>
                <w:b/>
                <w:bCs/>
                <w:color w:val="FFFFFF"/>
                <w:sz w:val="18"/>
                <w:szCs w:val="18"/>
              </w:rPr>
              <w:t xml:space="preserve"> </w:t>
            </w:r>
            <w:proofErr w:type="spellStart"/>
            <w:r>
              <w:rPr>
                <w:rFonts w:ascii="Arial" w:eastAsia="Arial" w:hAnsi="Arial" w:cs="Arial"/>
                <w:b/>
                <w:bCs/>
                <w:color w:val="FFFFFF"/>
                <w:sz w:val="18"/>
                <w:szCs w:val="18"/>
              </w:rPr>
              <w:t>Demostrable</w:t>
            </w:r>
            <w:proofErr w:type="spellEnd"/>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vAlign w:val="center"/>
          </w:tcPr>
          <w:p w14:paraId="5B63F513" w14:textId="77777777" w:rsidR="00B81E80" w:rsidRDefault="006F563A">
            <w:pPr>
              <w:jc w:val="center"/>
            </w:pPr>
            <w:proofErr w:type="spellStart"/>
            <w:r>
              <w:rPr>
                <w:rFonts w:ascii="Arial" w:eastAsia="Arial" w:hAnsi="Arial" w:cs="Arial"/>
                <w:b/>
                <w:bCs/>
                <w:color w:val="FFFFFF"/>
                <w:sz w:val="18"/>
                <w:szCs w:val="18"/>
              </w:rPr>
              <w:t>Criterios</w:t>
            </w:r>
            <w:proofErr w:type="spellEnd"/>
            <w:r>
              <w:rPr>
                <w:rFonts w:ascii="Arial" w:eastAsia="Arial" w:hAnsi="Arial" w:cs="Arial"/>
                <w:b/>
                <w:bCs/>
                <w:color w:val="FFFFFF"/>
                <w:sz w:val="18"/>
                <w:szCs w:val="18"/>
              </w:rPr>
              <w:t xml:space="preserve"> de </w:t>
            </w:r>
            <w:proofErr w:type="spellStart"/>
            <w:r>
              <w:rPr>
                <w:rFonts w:ascii="Arial" w:eastAsia="Arial" w:hAnsi="Arial" w:cs="Arial"/>
                <w:b/>
                <w:bCs/>
                <w:color w:val="FFFFFF"/>
                <w:sz w:val="18"/>
                <w:szCs w:val="18"/>
              </w:rPr>
              <w:t>Aceptación</w:t>
            </w:r>
            <w:proofErr w:type="spellEnd"/>
          </w:p>
        </w:tc>
      </w:tr>
      <w:tr w:rsidR="00B81E80" w:rsidRPr="0066053B" w14:paraId="0117EC08" w14:textId="77777777">
        <w:tc>
          <w:tcPr>
            <w:tcW w:w="0" w:type="auto"/>
            <w:gridSpan w:val="7"/>
            <w:tcBorders>
              <w:top w:val="single" w:sz="4" w:space="0" w:color="6E2F9E"/>
              <w:left w:val="single" w:sz="4" w:space="0" w:color="6E2F9E"/>
              <w:bottom w:val="single" w:sz="4" w:space="0" w:color="6E2F9E"/>
              <w:right w:val="single" w:sz="4" w:space="0" w:color="6E2F9E"/>
            </w:tcBorders>
            <w:shd w:val="clear" w:color="auto" w:fill="6E2F9E"/>
            <w:tcMar>
              <w:top w:w="100" w:type="dxa"/>
              <w:left w:w="120" w:type="dxa"/>
              <w:bottom w:w="100" w:type="dxa"/>
              <w:right w:w="120" w:type="dxa"/>
            </w:tcMar>
          </w:tcPr>
          <w:p w14:paraId="1E997B32" w14:textId="77777777" w:rsidR="00B81E80" w:rsidRPr="00BD7611" w:rsidRDefault="006F563A">
            <w:pPr>
              <w:jc w:val="center"/>
              <w:rPr>
                <w:lang w:val="es-CO"/>
              </w:rPr>
            </w:pPr>
            <w:r w:rsidRPr="00BD7611">
              <w:rPr>
                <w:rFonts w:ascii="Arial" w:eastAsia="Arial" w:hAnsi="Arial" w:cs="Arial"/>
                <w:b/>
                <w:bCs/>
                <w:color w:val="FFFFFF"/>
                <w:sz w:val="22"/>
                <w:lang w:val="es-CO"/>
              </w:rPr>
              <w:t>SPRINT 3 — Inteligencia, Predicción, Recomendaciones y Cierre (Semanas 5–6)</w:t>
            </w:r>
          </w:p>
        </w:tc>
      </w:tr>
      <w:tr w:rsidR="00B81E80" w:rsidRPr="0066053B" w14:paraId="09301FAC"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DC6B199" w14:textId="77777777" w:rsidR="00B81E80" w:rsidRDefault="006F563A">
            <w:pPr>
              <w:spacing w:before="30" w:after="30"/>
            </w:pPr>
            <w:r>
              <w:rPr>
                <w:rFonts w:ascii="Arial" w:eastAsia="Arial" w:hAnsi="Arial" w:cs="Arial"/>
                <w:b/>
                <w:bCs/>
                <w:color w:val="404040"/>
                <w:sz w:val="17"/>
                <w:szCs w:val="17"/>
              </w:rPr>
              <w:t>HU-22</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A97E106" w14:textId="77777777" w:rsidR="00B81E80" w:rsidRDefault="006F563A">
            <w:pPr>
              <w:spacing w:before="30" w:after="30"/>
            </w:pPr>
            <w:r>
              <w:rPr>
                <w:rFonts w:ascii="Arial" w:eastAsia="Arial" w:hAnsi="Arial" w:cs="Arial"/>
                <w:color w:val="404040"/>
                <w:sz w:val="17"/>
                <w:szCs w:val="17"/>
              </w:rPr>
              <w:t>Machine Learning</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4FA06920"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Como sistema quiero entrenar un modelo predictivo para estimar el potencial territorial</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7EDCCD3" w14:textId="1537E9BC" w:rsidR="00B81E80" w:rsidRDefault="006B5ABF">
            <w:pPr>
              <w:spacing w:before="30" w:after="30"/>
            </w:pPr>
            <w:r>
              <w:rPr>
                <w:rFonts w:ascii="Arial" w:eastAsia="Arial" w:hAnsi="Arial" w:cs="Arial"/>
                <w:color w:val="404040"/>
                <w:sz w:val="17"/>
                <w:szCs w:val="17"/>
              </w:rPr>
              <w:t>Felipe Cortes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8D794DD" w14:textId="77777777" w:rsidR="00B81E80" w:rsidRDefault="006F563A">
            <w:pPr>
              <w:spacing w:before="30" w:after="30"/>
            </w:pPr>
            <w:r>
              <w:rPr>
                <w:rFonts w:ascii="Arial" w:eastAsia="Arial" w:hAnsi="Arial" w:cs="Arial"/>
                <w:color w:val="404040"/>
                <w:sz w:val="17"/>
                <w:szCs w:val="17"/>
              </w:rPr>
              <w:t xml:space="preserve">1. </w:t>
            </w:r>
            <w:proofErr w:type="spellStart"/>
            <w:r>
              <w:rPr>
                <w:rFonts w:ascii="Arial" w:eastAsia="Arial" w:hAnsi="Arial" w:cs="Arial"/>
                <w:color w:val="404040"/>
                <w:sz w:val="17"/>
                <w:szCs w:val="17"/>
              </w:rPr>
              <w:t>Implementar</w:t>
            </w:r>
            <w:proofErr w:type="spellEnd"/>
            <w:r>
              <w:rPr>
                <w:rFonts w:ascii="Arial" w:eastAsia="Arial" w:hAnsi="Arial" w:cs="Arial"/>
                <w:color w:val="404040"/>
                <w:sz w:val="17"/>
                <w:szCs w:val="17"/>
              </w:rPr>
              <w:t xml:space="preserve"> endpoint POST /</w:t>
            </w:r>
            <w:proofErr w:type="spellStart"/>
            <w:r>
              <w:rPr>
                <w:rFonts w:ascii="Arial" w:eastAsia="Arial" w:hAnsi="Arial" w:cs="Arial"/>
                <w:color w:val="404040"/>
                <w:sz w:val="17"/>
                <w:szCs w:val="17"/>
              </w:rPr>
              <w:t>api</w:t>
            </w:r>
            <w:proofErr w:type="spellEnd"/>
            <w:r>
              <w:rPr>
                <w:rFonts w:ascii="Arial" w:eastAsia="Arial" w:hAnsi="Arial" w:cs="Arial"/>
                <w:color w:val="404040"/>
                <w:sz w:val="17"/>
                <w:szCs w:val="17"/>
              </w:rPr>
              <w:t xml:space="preserve">/v1/ml/experiments </w:t>
            </w:r>
            <w:proofErr w:type="spellStart"/>
            <w:r>
              <w:rPr>
                <w:rFonts w:ascii="Arial" w:eastAsia="Arial" w:hAnsi="Arial" w:cs="Arial"/>
                <w:color w:val="404040"/>
                <w:sz w:val="17"/>
                <w:szCs w:val="17"/>
              </w:rPr>
              <w:t>en</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ms</w:t>
            </w:r>
            <w:proofErr w:type="spellEnd"/>
            <w:r>
              <w:rPr>
                <w:rFonts w:ascii="Arial" w:eastAsia="Arial" w:hAnsi="Arial" w:cs="Arial"/>
                <w:color w:val="404040"/>
                <w:sz w:val="17"/>
                <w:szCs w:val="17"/>
              </w:rPr>
              <w:t xml:space="preserve">-ml </w:t>
            </w:r>
            <w:proofErr w:type="spellStart"/>
            <w:r>
              <w:rPr>
                <w:rFonts w:ascii="Arial" w:eastAsia="Arial" w:hAnsi="Arial" w:cs="Arial"/>
                <w:color w:val="404040"/>
                <w:sz w:val="17"/>
                <w:szCs w:val="17"/>
              </w:rPr>
              <w:t>que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reciba</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transformation_run_id</w:t>
            </w:r>
            <w:proofErr w:type="spellEnd"/>
            <w:r>
              <w:rPr>
                <w:rFonts w:ascii="Arial" w:eastAsia="Arial" w:hAnsi="Arial" w:cs="Arial"/>
                <w:color w:val="404040"/>
                <w:sz w:val="17"/>
                <w:szCs w:val="17"/>
              </w:rPr>
              <w:t>, algorithm ("linear_regression"|"random_forest"|"</w:t>
            </w:r>
            <w:proofErr w:type="spellStart"/>
            <w:r>
              <w:rPr>
                <w:rFonts w:ascii="Arial" w:eastAsia="Arial" w:hAnsi="Arial" w:cs="Arial"/>
                <w:color w:val="404040"/>
                <w:sz w:val="17"/>
                <w:szCs w:val="17"/>
              </w:rPr>
              <w:t>gradient_boosting</w:t>
            </w:r>
            <w:proofErr w:type="spellEnd"/>
            <w:r>
              <w:rPr>
                <w:rFonts w:ascii="Arial" w:eastAsia="Arial" w:hAnsi="Arial" w:cs="Arial"/>
                <w:color w:val="404040"/>
                <w:sz w:val="17"/>
                <w:szCs w:val="17"/>
              </w:rPr>
              <w:t xml:space="preserve">") y </w:t>
            </w:r>
            <w:proofErr w:type="spellStart"/>
            <w:r>
              <w:rPr>
                <w:rFonts w:ascii="Arial" w:eastAsia="Arial" w:hAnsi="Arial" w:cs="Arial"/>
                <w:color w:val="404040"/>
                <w:sz w:val="17"/>
                <w:szCs w:val="17"/>
              </w:rPr>
              <w:t>target_variable</w:t>
            </w:r>
            <w:proofErr w:type="spellEnd"/>
          </w:p>
          <w:p w14:paraId="6176D6C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2. Entrenar modelo con </w:t>
            </w:r>
            <w:proofErr w:type="spellStart"/>
            <w:r w:rsidRPr="00BD7611">
              <w:rPr>
                <w:rFonts w:ascii="Arial" w:eastAsia="Arial" w:hAnsi="Arial" w:cs="Arial"/>
                <w:color w:val="404040"/>
                <w:sz w:val="17"/>
                <w:szCs w:val="17"/>
                <w:lang w:val="es-CO"/>
              </w:rPr>
              <w:t>scikit-learn</w:t>
            </w:r>
            <w:proofErr w:type="spellEnd"/>
            <w:r w:rsidRPr="00BD7611">
              <w:rPr>
                <w:rFonts w:ascii="Arial" w:eastAsia="Arial" w:hAnsi="Arial" w:cs="Arial"/>
                <w:color w:val="404040"/>
                <w:sz w:val="17"/>
                <w:szCs w:val="17"/>
                <w:lang w:val="es-CO"/>
              </w:rPr>
              <w:t xml:space="preserve"> usando los datos del </w:t>
            </w:r>
            <w:proofErr w:type="spellStart"/>
            <w:r w:rsidRPr="00BD7611">
              <w:rPr>
                <w:rFonts w:ascii="Arial" w:eastAsia="Arial" w:hAnsi="Arial" w:cs="Arial"/>
                <w:color w:val="404040"/>
                <w:sz w:val="17"/>
                <w:szCs w:val="17"/>
                <w:lang w:val="es-CO"/>
              </w:rPr>
              <w:t>TransformedZoneData</w:t>
            </w:r>
            <w:proofErr w:type="spellEnd"/>
            <w:r w:rsidRPr="00BD7611">
              <w:rPr>
                <w:rFonts w:ascii="Arial" w:eastAsia="Arial" w:hAnsi="Arial" w:cs="Arial"/>
                <w:color w:val="404040"/>
                <w:sz w:val="17"/>
                <w:szCs w:val="17"/>
                <w:lang w:val="es-CO"/>
              </w:rPr>
              <w:t xml:space="preserve">; hacer </w:t>
            </w:r>
            <w:proofErr w:type="spellStart"/>
            <w:r w:rsidRPr="00BD7611">
              <w:rPr>
                <w:rFonts w:ascii="Arial" w:eastAsia="Arial" w:hAnsi="Arial" w:cs="Arial"/>
                <w:color w:val="404040"/>
                <w:sz w:val="17"/>
                <w:szCs w:val="17"/>
                <w:lang w:val="es-CO"/>
              </w:rPr>
              <w:t>split</w:t>
            </w:r>
            <w:proofErr w:type="spellEnd"/>
            <w:r w:rsidRPr="00BD7611">
              <w:rPr>
                <w:rFonts w:ascii="Arial" w:eastAsia="Arial" w:hAnsi="Arial" w:cs="Arial"/>
                <w:color w:val="404040"/>
                <w:sz w:val="17"/>
                <w:szCs w:val="17"/>
                <w:lang w:val="es-CO"/>
              </w:rPr>
              <w:t xml:space="preserve"> 80/20 para entrenamiento y evaluación</w:t>
            </w:r>
          </w:p>
          <w:p w14:paraId="271B3B42"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3. Calcular métricas de evaluación: R² score, MAE (Mean Absolute Error) y RMSE; persistir en </w:t>
            </w:r>
            <w:proofErr w:type="spellStart"/>
            <w:r w:rsidRPr="00BD7611">
              <w:rPr>
                <w:rFonts w:ascii="Arial" w:eastAsia="Arial" w:hAnsi="Arial" w:cs="Arial"/>
                <w:color w:val="404040"/>
                <w:sz w:val="17"/>
                <w:szCs w:val="17"/>
                <w:lang w:val="es-CO"/>
              </w:rPr>
              <w:t>MLExperiment</w:t>
            </w:r>
            <w:proofErr w:type="spellEnd"/>
          </w:p>
          <w:p w14:paraId="5ABD2313"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4. Serializar el modelo entrenado con </w:t>
            </w:r>
            <w:proofErr w:type="spellStart"/>
            <w:r w:rsidRPr="00BD7611">
              <w:rPr>
                <w:rFonts w:ascii="Arial" w:eastAsia="Arial" w:hAnsi="Arial" w:cs="Arial"/>
                <w:color w:val="404040"/>
                <w:sz w:val="17"/>
                <w:szCs w:val="17"/>
                <w:lang w:val="es-CO"/>
              </w:rPr>
              <w:t>joblib</w:t>
            </w:r>
            <w:proofErr w:type="spellEnd"/>
            <w:r w:rsidRPr="00BD7611">
              <w:rPr>
                <w:rFonts w:ascii="Arial" w:eastAsia="Arial" w:hAnsi="Arial" w:cs="Arial"/>
                <w:color w:val="404040"/>
                <w:sz w:val="17"/>
                <w:szCs w:val="17"/>
                <w:lang w:val="es-CO"/>
              </w:rPr>
              <w:t xml:space="preserve"> y guardar en el sistema de archivos del contenedor; registrar </w:t>
            </w:r>
            <w:proofErr w:type="spellStart"/>
            <w:r w:rsidRPr="00BD7611">
              <w:rPr>
                <w:rFonts w:ascii="Arial" w:eastAsia="Arial" w:hAnsi="Arial" w:cs="Arial"/>
                <w:color w:val="404040"/>
                <w:sz w:val="17"/>
                <w:szCs w:val="17"/>
                <w:lang w:val="es-CO"/>
              </w:rPr>
              <w:t>storage_path</w:t>
            </w:r>
            <w:proofErr w:type="spellEnd"/>
            <w:r w:rsidRPr="00BD7611">
              <w:rPr>
                <w:rFonts w:ascii="Arial" w:eastAsia="Arial" w:hAnsi="Arial" w:cs="Arial"/>
                <w:color w:val="404040"/>
                <w:sz w:val="17"/>
                <w:szCs w:val="17"/>
                <w:lang w:val="es-CO"/>
              </w:rPr>
              <w:t xml:space="preserve"> en </w:t>
            </w:r>
            <w:proofErr w:type="spellStart"/>
            <w:r w:rsidRPr="00BD7611">
              <w:rPr>
                <w:rFonts w:ascii="Arial" w:eastAsia="Arial" w:hAnsi="Arial" w:cs="Arial"/>
                <w:color w:val="404040"/>
                <w:sz w:val="17"/>
                <w:szCs w:val="17"/>
                <w:lang w:val="es-CO"/>
              </w:rPr>
              <w:t>TrainedModel</w:t>
            </w:r>
            <w:proofErr w:type="spellEnd"/>
          </w:p>
          <w:p w14:paraId="24F77069"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5. Implementar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GET /api/v1/ml/</w:t>
            </w:r>
            <w:proofErr w:type="spellStart"/>
            <w:r w:rsidRPr="00BD7611">
              <w:rPr>
                <w:rFonts w:ascii="Arial" w:eastAsia="Arial" w:hAnsi="Arial" w:cs="Arial"/>
                <w:color w:val="404040"/>
                <w:sz w:val="17"/>
                <w:szCs w:val="17"/>
                <w:lang w:val="es-CO"/>
              </w:rPr>
              <w:t>experiments</w:t>
            </w:r>
            <w:proofErr w:type="spellEnd"/>
            <w:r w:rsidRPr="00BD7611">
              <w:rPr>
                <w:rFonts w:ascii="Arial" w:eastAsia="Arial" w:hAnsi="Arial" w:cs="Arial"/>
                <w:color w:val="404040"/>
                <w:sz w:val="17"/>
                <w:szCs w:val="17"/>
                <w:lang w:val="es-CO"/>
              </w:rPr>
              <w:t xml:space="preserve"> para listar experimentos con sus métricas</w:t>
            </w:r>
          </w:p>
          <w:p w14:paraId="43A0442F"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6. Crear sección "Experimentos ML" en el </w:t>
            </w:r>
            <w:proofErr w:type="spellStart"/>
            <w:r w:rsidRPr="00BD7611">
              <w:rPr>
                <w:rFonts w:ascii="Arial" w:eastAsia="Arial" w:hAnsi="Arial" w:cs="Arial"/>
                <w:color w:val="404040"/>
                <w:sz w:val="17"/>
                <w:szCs w:val="17"/>
                <w:lang w:val="es-CO"/>
              </w:rPr>
              <w:t>frontend</w:t>
            </w:r>
            <w:proofErr w:type="spellEnd"/>
            <w:r w:rsidRPr="00BD7611">
              <w:rPr>
                <w:rFonts w:ascii="Arial" w:eastAsia="Arial" w:hAnsi="Arial" w:cs="Arial"/>
                <w:color w:val="404040"/>
                <w:sz w:val="17"/>
                <w:szCs w:val="17"/>
                <w:lang w:val="es-CO"/>
              </w:rPr>
              <w:t xml:space="preserve"> (solo ADMIN) con tabla de experimentos, métricas y botón "Activar modelo"</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7664A952"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Modelo entrenado con métricas visibles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EC09E5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entrena un modelo con los datos transformados y retorna </w:t>
            </w:r>
            <w:proofErr w:type="spellStart"/>
            <w:r w:rsidRPr="00BD7611">
              <w:rPr>
                <w:rFonts w:ascii="Arial" w:eastAsia="Arial" w:hAnsi="Arial" w:cs="Arial"/>
                <w:color w:val="404040"/>
                <w:sz w:val="17"/>
                <w:szCs w:val="17"/>
                <w:lang w:val="es-CO"/>
              </w:rPr>
              <w:t>experiment_id</w:t>
            </w:r>
            <w:proofErr w:type="spellEnd"/>
            <w:r w:rsidRPr="00BD7611">
              <w:rPr>
                <w:rFonts w:ascii="Arial" w:eastAsia="Arial" w:hAnsi="Arial" w:cs="Arial"/>
                <w:color w:val="404040"/>
                <w:sz w:val="17"/>
                <w:szCs w:val="17"/>
                <w:lang w:val="es-CO"/>
              </w:rPr>
              <w:t xml:space="preserve"> con métricas</w:t>
            </w:r>
          </w:p>
          <w:p w14:paraId="0E87F4B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Las métricas R², MAE y RMSE son calculadas con el conjunto de evaluación (20% de datos)</w:t>
            </w:r>
          </w:p>
          <w:p w14:paraId="10C48473"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modelo serializado se guarda en el </w:t>
            </w:r>
            <w:proofErr w:type="spellStart"/>
            <w:r w:rsidRPr="00BD7611">
              <w:rPr>
                <w:rFonts w:ascii="Arial" w:eastAsia="Arial" w:hAnsi="Arial" w:cs="Arial"/>
                <w:color w:val="404040"/>
                <w:sz w:val="17"/>
                <w:szCs w:val="17"/>
                <w:lang w:val="es-CO"/>
              </w:rPr>
              <w:t>filesystem</w:t>
            </w:r>
            <w:proofErr w:type="spellEnd"/>
            <w:r w:rsidRPr="00BD7611">
              <w:rPr>
                <w:rFonts w:ascii="Arial" w:eastAsia="Arial" w:hAnsi="Arial" w:cs="Arial"/>
                <w:color w:val="404040"/>
                <w:sz w:val="17"/>
                <w:szCs w:val="17"/>
                <w:lang w:val="es-CO"/>
              </w:rPr>
              <w:t xml:space="preserve"> y su ruta queda registrada en </w:t>
            </w:r>
            <w:proofErr w:type="spellStart"/>
            <w:r w:rsidRPr="00BD7611">
              <w:rPr>
                <w:rFonts w:ascii="Arial" w:eastAsia="Arial" w:hAnsi="Arial" w:cs="Arial"/>
                <w:color w:val="404040"/>
                <w:sz w:val="17"/>
                <w:szCs w:val="17"/>
                <w:lang w:val="es-CO"/>
              </w:rPr>
              <w:t>TrainedModel</w:t>
            </w:r>
            <w:proofErr w:type="spellEnd"/>
          </w:p>
          <w:p w14:paraId="5E19F370"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La sección de experimentos muestra el historial de modelos entrenados con sus métricas</w:t>
            </w:r>
          </w:p>
          <w:p w14:paraId="249CEA5A"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ADMIN puede activar un experimento como modelo activo (</w:t>
            </w:r>
            <w:proofErr w:type="spellStart"/>
            <w:r w:rsidRPr="00BD7611">
              <w:rPr>
                <w:rFonts w:ascii="Arial" w:eastAsia="Arial" w:hAnsi="Arial" w:cs="Arial"/>
                <w:color w:val="404040"/>
                <w:sz w:val="17"/>
                <w:szCs w:val="17"/>
                <w:lang w:val="es-CO"/>
              </w:rPr>
              <w:t>is_active</w:t>
            </w:r>
            <w:proofErr w:type="spellEnd"/>
            <w:r w:rsidRPr="00BD7611">
              <w:rPr>
                <w:rFonts w:ascii="Arial" w:eastAsia="Arial" w:hAnsi="Arial" w:cs="Arial"/>
                <w:color w:val="404040"/>
                <w:sz w:val="17"/>
                <w:szCs w:val="17"/>
                <w:lang w:val="es-CO"/>
              </w:rPr>
              <w:t xml:space="preserve"> = true)</w:t>
            </w:r>
          </w:p>
          <w:p w14:paraId="32D7504B"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entrenamiento de un modelo con 200 registros tarda menos de 10 segundos</w:t>
            </w:r>
          </w:p>
        </w:tc>
      </w:tr>
      <w:tr w:rsidR="00B81E80" w:rsidRPr="0066053B" w14:paraId="11D4B43F" w14:textId="77777777">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163BB578" w14:textId="77777777" w:rsidR="00B81E80" w:rsidRDefault="006F563A">
            <w:pPr>
              <w:spacing w:before="30" w:after="30"/>
            </w:pPr>
            <w:r>
              <w:rPr>
                <w:rFonts w:ascii="Arial" w:eastAsia="Arial" w:hAnsi="Arial" w:cs="Arial"/>
                <w:b/>
                <w:bCs/>
                <w:color w:val="404040"/>
                <w:sz w:val="17"/>
                <w:szCs w:val="17"/>
              </w:rPr>
              <w:t>HU-23</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0BAD87FA" w14:textId="77777777" w:rsidR="00B81E80" w:rsidRDefault="006F563A">
            <w:pPr>
              <w:spacing w:before="30" w:after="30"/>
            </w:pPr>
            <w:proofErr w:type="spellStart"/>
            <w:r>
              <w:rPr>
                <w:rFonts w:ascii="Arial" w:eastAsia="Arial" w:hAnsi="Arial" w:cs="Arial"/>
                <w:color w:val="404040"/>
                <w:sz w:val="17"/>
                <w:szCs w:val="17"/>
              </w:rPr>
              <w:t>Predicción</w:t>
            </w:r>
            <w:proofErr w:type="spellEnd"/>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1B462AF5"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Como usuario quiero obtener una predicción del potencial de una zona para </w:t>
            </w:r>
            <w:r w:rsidRPr="00BD7611">
              <w:rPr>
                <w:rFonts w:ascii="Arial" w:eastAsia="Arial" w:hAnsi="Arial" w:cs="Arial"/>
                <w:color w:val="404040"/>
                <w:sz w:val="17"/>
                <w:szCs w:val="17"/>
                <w:lang w:val="es-CO"/>
              </w:rPr>
              <w:lastRenderedPageBreak/>
              <w:t>complementar el análisis</w:t>
            </w:r>
          </w:p>
        </w:tc>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6DEAC820" w14:textId="70CFDA77" w:rsidR="00B81E80" w:rsidRDefault="006B5ABF">
            <w:pPr>
              <w:spacing w:before="30" w:after="30"/>
            </w:pPr>
            <w:r>
              <w:rPr>
                <w:rFonts w:ascii="Arial" w:eastAsia="Arial" w:hAnsi="Arial" w:cs="Arial"/>
                <w:color w:val="404040"/>
                <w:sz w:val="17"/>
                <w:szCs w:val="17"/>
              </w:rPr>
              <w:lastRenderedPageBreak/>
              <w:t>Brandon</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630C6CA2"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1. Implementar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POST /api/v1/ml/</w:t>
            </w:r>
            <w:proofErr w:type="spellStart"/>
            <w:r w:rsidRPr="00BD7611">
              <w:rPr>
                <w:rFonts w:ascii="Arial" w:eastAsia="Arial" w:hAnsi="Arial" w:cs="Arial"/>
                <w:color w:val="404040"/>
                <w:sz w:val="17"/>
                <w:szCs w:val="17"/>
                <w:lang w:val="es-CO"/>
              </w:rPr>
              <w:t>predict</w:t>
            </w:r>
            <w:proofErr w:type="spellEnd"/>
            <w:r w:rsidRPr="00BD7611">
              <w:rPr>
                <w:rFonts w:ascii="Arial" w:eastAsia="Arial" w:hAnsi="Arial" w:cs="Arial"/>
                <w:color w:val="404040"/>
                <w:sz w:val="17"/>
                <w:szCs w:val="17"/>
                <w:lang w:val="es-CO"/>
              </w:rPr>
              <w:t xml:space="preserve"> en ms-ml que reciba </w:t>
            </w:r>
            <w:proofErr w:type="spellStart"/>
            <w:r w:rsidRPr="00BD7611">
              <w:rPr>
                <w:rFonts w:ascii="Arial" w:eastAsia="Arial" w:hAnsi="Arial" w:cs="Arial"/>
                <w:color w:val="404040"/>
                <w:sz w:val="17"/>
                <w:szCs w:val="17"/>
                <w:lang w:val="es-CO"/>
              </w:rPr>
              <w:t>zone_code</w:t>
            </w:r>
            <w:proofErr w:type="spellEnd"/>
            <w:r w:rsidRPr="00BD7611">
              <w:rPr>
                <w:rFonts w:ascii="Arial" w:eastAsia="Arial" w:hAnsi="Arial" w:cs="Arial"/>
                <w:color w:val="404040"/>
                <w:sz w:val="17"/>
                <w:szCs w:val="17"/>
                <w:lang w:val="es-CO"/>
              </w:rPr>
              <w:t xml:space="preserve"> (o lista de </w:t>
            </w:r>
            <w:proofErr w:type="spellStart"/>
            <w:r w:rsidRPr="00BD7611">
              <w:rPr>
                <w:rFonts w:ascii="Arial" w:eastAsia="Arial" w:hAnsi="Arial" w:cs="Arial"/>
                <w:color w:val="404040"/>
                <w:sz w:val="17"/>
                <w:szCs w:val="17"/>
                <w:lang w:val="es-CO"/>
              </w:rPr>
              <w:t>zones</w:t>
            </w:r>
            <w:proofErr w:type="spellEnd"/>
            <w:r w:rsidRPr="00BD7611">
              <w:rPr>
                <w:rFonts w:ascii="Arial" w:eastAsia="Arial" w:hAnsi="Arial" w:cs="Arial"/>
                <w:color w:val="404040"/>
                <w:sz w:val="17"/>
                <w:szCs w:val="17"/>
                <w:lang w:val="es-CO"/>
              </w:rPr>
              <w:t>) y use el modelo activo (</w:t>
            </w:r>
            <w:proofErr w:type="spellStart"/>
            <w:r w:rsidRPr="00BD7611">
              <w:rPr>
                <w:rFonts w:ascii="Arial" w:eastAsia="Arial" w:hAnsi="Arial" w:cs="Arial"/>
                <w:color w:val="404040"/>
                <w:sz w:val="17"/>
                <w:szCs w:val="17"/>
                <w:lang w:val="es-CO"/>
              </w:rPr>
              <w:t>is_active</w:t>
            </w:r>
            <w:proofErr w:type="spellEnd"/>
            <w:r w:rsidRPr="00BD7611">
              <w:rPr>
                <w:rFonts w:ascii="Arial" w:eastAsia="Arial" w:hAnsi="Arial" w:cs="Arial"/>
                <w:color w:val="404040"/>
                <w:sz w:val="17"/>
                <w:szCs w:val="17"/>
                <w:lang w:val="es-CO"/>
              </w:rPr>
              <w:t>=true)</w:t>
            </w:r>
          </w:p>
          <w:p w14:paraId="6EB06A2D"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lastRenderedPageBreak/>
              <w:t xml:space="preserve">2. Cargar el modelo desde el </w:t>
            </w:r>
            <w:proofErr w:type="spellStart"/>
            <w:r w:rsidRPr="00BD7611">
              <w:rPr>
                <w:rFonts w:ascii="Arial" w:eastAsia="Arial" w:hAnsi="Arial" w:cs="Arial"/>
                <w:color w:val="404040"/>
                <w:sz w:val="17"/>
                <w:szCs w:val="17"/>
                <w:lang w:val="es-CO"/>
              </w:rPr>
              <w:t>storage_path</w:t>
            </w:r>
            <w:proofErr w:type="spellEnd"/>
            <w:r w:rsidRPr="00BD7611">
              <w:rPr>
                <w:rFonts w:ascii="Arial" w:eastAsia="Arial" w:hAnsi="Arial" w:cs="Arial"/>
                <w:color w:val="404040"/>
                <w:sz w:val="17"/>
                <w:szCs w:val="17"/>
                <w:lang w:val="es-CO"/>
              </w:rPr>
              <w:t xml:space="preserve"> con </w:t>
            </w:r>
            <w:proofErr w:type="spellStart"/>
            <w:r w:rsidRPr="00BD7611">
              <w:rPr>
                <w:rFonts w:ascii="Arial" w:eastAsia="Arial" w:hAnsi="Arial" w:cs="Arial"/>
                <w:color w:val="404040"/>
                <w:sz w:val="17"/>
                <w:szCs w:val="17"/>
                <w:lang w:val="es-CO"/>
              </w:rPr>
              <w:t>joblib</w:t>
            </w:r>
            <w:proofErr w:type="spellEnd"/>
            <w:r w:rsidRPr="00BD7611">
              <w:rPr>
                <w:rFonts w:ascii="Arial" w:eastAsia="Arial" w:hAnsi="Arial" w:cs="Arial"/>
                <w:color w:val="404040"/>
                <w:sz w:val="17"/>
                <w:szCs w:val="17"/>
                <w:lang w:val="es-CO"/>
              </w:rPr>
              <w:t xml:space="preserve"> y ejecutar inferencia con las variables del </w:t>
            </w:r>
            <w:proofErr w:type="spellStart"/>
            <w:r w:rsidRPr="00BD7611">
              <w:rPr>
                <w:rFonts w:ascii="Arial" w:eastAsia="Arial" w:hAnsi="Arial" w:cs="Arial"/>
                <w:color w:val="404040"/>
                <w:sz w:val="17"/>
                <w:szCs w:val="17"/>
                <w:lang w:val="es-CO"/>
              </w:rPr>
              <w:t>TransformedZoneData</w:t>
            </w:r>
            <w:proofErr w:type="spellEnd"/>
          </w:p>
          <w:p w14:paraId="00E62CB3"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3. Retornar </w:t>
            </w:r>
            <w:proofErr w:type="spellStart"/>
            <w:r w:rsidRPr="00BD7611">
              <w:rPr>
                <w:rFonts w:ascii="Arial" w:eastAsia="Arial" w:hAnsi="Arial" w:cs="Arial"/>
                <w:color w:val="404040"/>
                <w:sz w:val="17"/>
                <w:szCs w:val="17"/>
                <w:lang w:val="es-CO"/>
              </w:rPr>
              <w:t>PredictionResult</w:t>
            </w:r>
            <w:proofErr w:type="spellEnd"/>
            <w:r w:rsidRPr="00BD7611">
              <w:rPr>
                <w:rFonts w:ascii="Arial" w:eastAsia="Arial" w:hAnsi="Arial" w:cs="Arial"/>
                <w:color w:val="404040"/>
                <w:sz w:val="17"/>
                <w:szCs w:val="17"/>
                <w:lang w:val="es-CO"/>
              </w:rPr>
              <w:t xml:space="preserve">: </w:t>
            </w:r>
            <w:proofErr w:type="spellStart"/>
            <w:r w:rsidRPr="00BD7611">
              <w:rPr>
                <w:rFonts w:ascii="Arial" w:eastAsia="Arial" w:hAnsi="Arial" w:cs="Arial"/>
                <w:color w:val="404040"/>
                <w:sz w:val="17"/>
                <w:szCs w:val="17"/>
                <w:lang w:val="es-CO"/>
              </w:rPr>
              <w:t>prediction_value</w:t>
            </w:r>
            <w:proofErr w:type="spellEnd"/>
            <w:r w:rsidRPr="00BD7611">
              <w:rPr>
                <w:rFonts w:ascii="Arial" w:eastAsia="Arial" w:hAnsi="Arial" w:cs="Arial"/>
                <w:color w:val="404040"/>
                <w:sz w:val="17"/>
                <w:szCs w:val="17"/>
                <w:lang w:val="es-CO"/>
              </w:rPr>
              <w:t xml:space="preserve"> (0-1), </w:t>
            </w:r>
            <w:proofErr w:type="spellStart"/>
            <w:r w:rsidRPr="00BD7611">
              <w:rPr>
                <w:rFonts w:ascii="Arial" w:eastAsia="Arial" w:hAnsi="Arial" w:cs="Arial"/>
                <w:color w:val="404040"/>
                <w:sz w:val="17"/>
                <w:szCs w:val="17"/>
                <w:lang w:val="es-CO"/>
              </w:rPr>
              <w:t>prediction_label</w:t>
            </w:r>
            <w:proofErr w:type="spellEnd"/>
            <w:r w:rsidRPr="00BD7611">
              <w:rPr>
                <w:rFonts w:ascii="Arial" w:eastAsia="Arial" w:hAnsi="Arial" w:cs="Arial"/>
                <w:color w:val="404040"/>
                <w:sz w:val="17"/>
                <w:szCs w:val="17"/>
                <w:lang w:val="es-CO"/>
              </w:rPr>
              <w:t xml:space="preserve"> ("</w:t>
            </w:r>
            <w:proofErr w:type="spellStart"/>
            <w:r w:rsidRPr="00BD7611">
              <w:rPr>
                <w:rFonts w:ascii="Arial" w:eastAsia="Arial" w:hAnsi="Arial" w:cs="Arial"/>
                <w:color w:val="404040"/>
                <w:sz w:val="17"/>
                <w:szCs w:val="17"/>
                <w:lang w:val="es-CO"/>
              </w:rPr>
              <w:t>Alto"|"Medio"|"Bajo</w:t>
            </w:r>
            <w:proofErr w:type="spellEnd"/>
            <w:r w:rsidRPr="00BD7611">
              <w:rPr>
                <w:rFonts w:ascii="Arial" w:eastAsia="Arial" w:hAnsi="Arial" w:cs="Arial"/>
                <w:color w:val="404040"/>
                <w:sz w:val="17"/>
                <w:szCs w:val="17"/>
                <w:lang w:val="es-CO"/>
              </w:rPr>
              <w:t xml:space="preserve">" potencial), </w:t>
            </w:r>
            <w:proofErr w:type="spellStart"/>
            <w:r w:rsidRPr="00BD7611">
              <w:rPr>
                <w:rFonts w:ascii="Arial" w:eastAsia="Arial" w:hAnsi="Arial" w:cs="Arial"/>
                <w:color w:val="404040"/>
                <w:sz w:val="17"/>
                <w:szCs w:val="17"/>
                <w:lang w:val="es-CO"/>
              </w:rPr>
              <w:t>confidence_score</w:t>
            </w:r>
            <w:proofErr w:type="spellEnd"/>
          </w:p>
          <w:p w14:paraId="194D7552"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4. Persistir cada </w:t>
            </w:r>
            <w:proofErr w:type="spellStart"/>
            <w:r w:rsidRPr="00BD7611">
              <w:rPr>
                <w:rFonts w:ascii="Arial" w:eastAsia="Arial" w:hAnsi="Arial" w:cs="Arial"/>
                <w:color w:val="404040"/>
                <w:sz w:val="17"/>
                <w:szCs w:val="17"/>
                <w:lang w:val="es-CO"/>
              </w:rPr>
              <w:t>PredictionResult</w:t>
            </w:r>
            <w:proofErr w:type="spellEnd"/>
            <w:r w:rsidRPr="00BD7611">
              <w:rPr>
                <w:rFonts w:ascii="Arial" w:eastAsia="Arial" w:hAnsi="Arial" w:cs="Arial"/>
                <w:color w:val="404040"/>
                <w:sz w:val="17"/>
                <w:szCs w:val="17"/>
                <w:lang w:val="es-CO"/>
              </w:rPr>
              <w:t xml:space="preserve"> en la BD de ms-ml con el </w:t>
            </w:r>
            <w:proofErr w:type="spellStart"/>
            <w:r w:rsidRPr="00BD7611">
              <w:rPr>
                <w:rFonts w:ascii="Arial" w:eastAsia="Arial" w:hAnsi="Arial" w:cs="Arial"/>
                <w:color w:val="404040"/>
                <w:sz w:val="17"/>
                <w:szCs w:val="17"/>
                <w:lang w:val="es-CO"/>
              </w:rPr>
              <w:t>model_id</w:t>
            </w:r>
            <w:proofErr w:type="spellEnd"/>
            <w:r w:rsidRPr="00BD7611">
              <w:rPr>
                <w:rFonts w:ascii="Arial" w:eastAsia="Arial" w:hAnsi="Arial" w:cs="Arial"/>
                <w:color w:val="404040"/>
                <w:sz w:val="17"/>
                <w:szCs w:val="17"/>
                <w:lang w:val="es-CO"/>
              </w:rPr>
              <w:t xml:space="preserve"> usado</w:t>
            </w:r>
          </w:p>
          <w:p w14:paraId="4B9A774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5. Integrar predicción en el BFF: GET /api/</w:t>
            </w:r>
            <w:proofErr w:type="spellStart"/>
            <w:r w:rsidRPr="00BD7611">
              <w:rPr>
                <w:rFonts w:ascii="Arial" w:eastAsia="Arial" w:hAnsi="Arial" w:cs="Arial"/>
                <w:color w:val="404040"/>
                <w:sz w:val="17"/>
                <w:szCs w:val="17"/>
                <w:lang w:val="es-CO"/>
              </w:rPr>
              <w:t>bff</w:t>
            </w:r>
            <w:proofErr w:type="spellEnd"/>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zone-summary</w:t>
            </w:r>
            <w:proofErr w:type="spellEnd"/>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zone_code</w:t>
            </w:r>
            <w:proofErr w:type="spellEnd"/>
            <w:r w:rsidRPr="00BD7611">
              <w:rPr>
                <w:rFonts w:ascii="Arial" w:eastAsia="Arial" w:hAnsi="Arial" w:cs="Arial"/>
                <w:color w:val="404040"/>
                <w:sz w:val="17"/>
                <w:szCs w:val="17"/>
                <w:lang w:val="es-CO"/>
              </w:rPr>
              <w:t xml:space="preserve">} ahora incluye </w:t>
            </w:r>
            <w:proofErr w:type="spellStart"/>
            <w:r w:rsidRPr="00BD7611">
              <w:rPr>
                <w:rFonts w:ascii="Arial" w:eastAsia="Arial" w:hAnsi="Arial" w:cs="Arial"/>
                <w:color w:val="404040"/>
                <w:sz w:val="17"/>
                <w:szCs w:val="17"/>
                <w:lang w:val="es-CO"/>
              </w:rPr>
              <w:t>prediction_value</w:t>
            </w:r>
            <w:proofErr w:type="spellEnd"/>
            <w:r w:rsidRPr="00BD7611">
              <w:rPr>
                <w:rFonts w:ascii="Arial" w:eastAsia="Arial" w:hAnsi="Arial" w:cs="Arial"/>
                <w:color w:val="404040"/>
                <w:sz w:val="17"/>
                <w:szCs w:val="17"/>
                <w:lang w:val="es-CO"/>
              </w:rPr>
              <w:t xml:space="preserve"> y </w:t>
            </w:r>
            <w:proofErr w:type="spellStart"/>
            <w:r w:rsidRPr="00BD7611">
              <w:rPr>
                <w:rFonts w:ascii="Arial" w:eastAsia="Arial" w:hAnsi="Arial" w:cs="Arial"/>
                <w:color w:val="404040"/>
                <w:sz w:val="17"/>
                <w:szCs w:val="17"/>
                <w:lang w:val="es-CO"/>
              </w:rPr>
              <w:t>prediction_label</w:t>
            </w:r>
            <w:proofErr w:type="spellEnd"/>
          </w:p>
          <w:p w14:paraId="7FDF7FE6"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6. Mostrar predicción en la </w:t>
            </w:r>
            <w:proofErr w:type="spellStart"/>
            <w:r w:rsidRPr="00BD7611">
              <w:rPr>
                <w:rFonts w:ascii="Arial" w:eastAsia="Arial" w:hAnsi="Arial" w:cs="Arial"/>
                <w:color w:val="404040"/>
                <w:sz w:val="17"/>
                <w:szCs w:val="17"/>
                <w:lang w:val="es-CO"/>
              </w:rPr>
              <w:t>card</w:t>
            </w:r>
            <w:proofErr w:type="spellEnd"/>
            <w:r w:rsidRPr="00BD7611">
              <w:rPr>
                <w:rFonts w:ascii="Arial" w:eastAsia="Arial" w:hAnsi="Arial" w:cs="Arial"/>
                <w:color w:val="404040"/>
                <w:sz w:val="17"/>
                <w:szCs w:val="17"/>
                <w:lang w:val="es-CO"/>
              </w:rPr>
              <w:t xml:space="preserve"> de detalle de zona en el </w:t>
            </w:r>
            <w:proofErr w:type="spellStart"/>
            <w:r w:rsidRPr="00BD7611">
              <w:rPr>
                <w:rFonts w:ascii="Arial" w:eastAsia="Arial" w:hAnsi="Arial" w:cs="Arial"/>
                <w:color w:val="404040"/>
                <w:sz w:val="17"/>
                <w:szCs w:val="17"/>
                <w:lang w:val="es-CO"/>
              </w:rPr>
              <w:t>frontend</w:t>
            </w:r>
            <w:proofErr w:type="spellEnd"/>
            <w:r w:rsidRPr="00BD7611">
              <w:rPr>
                <w:rFonts w:ascii="Arial" w:eastAsia="Arial" w:hAnsi="Arial" w:cs="Arial"/>
                <w:color w:val="404040"/>
                <w:sz w:val="17"/>
                <w:szCs w:val="17"/>
                <w:lang w:val="es-CO"/>
              </w:rPr>
              <w:t>: valor numérico, etiqueta y gauge visual</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3C3AA89F" w14:textId="77777777" w:rsidR="00B81E80" w:rsidRDefault="006F563A">
            <w:pPr>
              <w:spacing w:before="30" w:after="30"/>
            </w:pPr>
            <w:proofErr w:type="spellStart"/>
            <w:r>
              <w:rPr>
                <w:rFonts w:ascii="Arial" w:eastAsia="Arial" w:hAnsi="Arial" w:cs="Arial"/>
                <w:color w:val="404040"/>
                <w:sz w:val="17"/>
                <w:szCs w:val="17"/>
              </w:rPr>
              <w:lastRenderedPageBreak/>
              <w:t>Predicción</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funcional</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por</w:t>
            </w:r>
            <w:proofErr w:type="spellEnd"/>
            <w:r>
              <w:rPr>
                <w:rFonts w:ascii="Arial" w:eastAsia="Arial" w:hAnsi="Arial" w:cs="Arial"/>
                <w:color w:val="404040"/>
                <w:sz w:val="17"/>
                <w:szCs w:val="17"/>
              </w:rPr>
              <w:t xml:space="preserve"> zona</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31639E39"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retorna </w:t>
            </w:r>
            <w:proofErr w:type="spellStart"/>
            <w:r w:rsidRPr="00BD7611">
              <w:rPr>
                <w:rFonts w:ascii="Arial" w:eastAsia="Arial" w:hAnsi="Arial" w:cs="Arial"/>
                <w:color w:val="404040"/>
                <w:sz w:val="17"/>
                <w:szCs w:val="17"/>
                <w:lang w:val="es-CO"/>
              </w:rPr>
              <w:t>prediction_value</w:t>
            </w:r>
            <w:proofErr w:type="spellEnd"/>
            <w:r w:rsidRPr="00BD7611">
              <w:rPr>
                <w:rFonts w:ascii="Arial" w:eastAsia="Arial" w:hAnsi="Arial" w:cs="Arial"/>
                <w:color w:val="404040"/>
                <w:sz w:val="17"/>
                <w:szCs w:val="17"/>
                <w:lang w:val="es-CO"/>
              </w:rPr>
              <w:t xml:space="preserve"> entre 0.0 y 1.0 y </w:t>
            </w:r>
            <w:proofErr w:type="spellStart"/>
            <w:r w:rsidRPr="00BD7611">
              <w:rPr>
                <w:rFonts w:ascii="Arial" w:eastAsia="Arial" w:hAnsi="Arial" w:cs="Arial"/>
                <w:color w:val="404040"/>
                <w:sz w:val="17"/>
                <w:szCs w:val="17"/>
                <w:lang w:val="es-CO"/>
              </w:rPr>
              <w:t>prediction_label</w:t>
            </w:r>
            <w:proofErr w:type="spellEnd"/>
            <w:r w:rsidRPr="00BD7611">
              <w:rPr>
                <w:rFonts w:ascii="Arial" w:eastAsia="Arial" w:hAnsi="Arial" w:cs="Arial"/>
                <w:color w:val="404040"/>
                <w:sz w:val="17"/>
                <w:szCs w:val="17"/>
                <w:lang w:val="es-CO"/>
              </w:rPr>
              <w:t xml:space="preserve"> </w:t>
            </w:r>
            <w:r w:rsidRPr="00BD7611">
              <w:rPr>
                <w:rFonts w:ascii="Arial" w:eastAsia="Arial" w:hAnsi="Arial" w:cs="Arial"/>
                <w:color w:val="404040"/>
                <w:sz w:val="17"/>
                <w:szCs w:val="17"/>
                <w:lang w:val="es-CO"/>
              </w:rPr>
              <w:lastRenderedPageBreak/>
              <w:t>correcto para cualquier zona</w:t>
            </w:r>
          </w:p>
          <w:p w14:paraId="55B9CEF7"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La predicción usa el modelo marcado como activo (</w:t>
            </w:r>
            <w:proofErr w:type="spellStart"/>
            <w:r w:rsidRPr="00BD7611">
              <w:rPr>
                <w:rFonts w:ascii="Arial" w:eastAsia="Arial" w:hAnsi="Arial" w:cs="Arial"/>
                <w:color w:val="404040"/>
                <w:sz w:val="17"/>
                <w:szCs w:val="17"/>
                <w:lang w:val="es-CO"/>
              </w:rPr>
              <w:t>is_active</w:t>
            </w:r>
            <w:proofErr w:type="spellEnd"/>
            <w:r w:rsidRPr="00BD7611">
              <w:rPr>
                <w:rFonts w:ascii="Arial" w:eastAsia="Arial" w:hAnsi="Arial" w:cs="Arial"/>
                <w:color w:val="404040"/>
                <w:sz w:val="17"/>
                <w:szCs w:val="17"/>
                <w:lang w:val="es-CO"/>
              </w:rPr>
              <w:t>=true) en la BD</w:t>
            </w:r>
          </w:p>
          <w:p w14:paraId="5445C6E6"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BFF consolida predicción + score + indicadores en una sola respuesta para la UI</w:t>
            </w:r>
          </w:p>
          <w:p w14:paraId="13EC5859"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La </w:t>
            </w:r>
            <w:proofErr w:type="spellStart"/>
            <w:r w:rsidRPr="00BD7611">
              <w:rPr>
                <w:rFonts w:ascii="Arial" w:eastAsia="Arial" w:hAnsi="Arial" w:cs="Arial"/>
                <w:color w:val="404040"/>
                <w:sz w:val="17"/>
                <w:szCs w:val="17"/>
                <w:lang w:val="es-CO"/>
              </w:rPr>
              <w:t>card</w:t>
            </w:r>
            <w:proofErr w:type="spellEnd"/>
            <w:r w:rsidRPr="00BD7611">
              <w:rPr>
                <w:rFonts w:ascii="Arial" w:eastAsia="Arial" w:hAnsi="Arial" w:cs="Arial"/>
                <w:color w:val="404040"/>
                <w:sz w:val="17"/>
                <w:szCs w:val="17"/>
                <w:lang w:val="es-CO"/>
              </w:rPr>
              <w:t xml:space="preserve"> de detalle muestra el gauge de predicción con valor numérico y etiqueta legible</w:t>
            </w:r>
          </w:p>
          <w:p w14:paraId="6D060C4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Si no hay modelo activo, el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retorna HTTP 422 con mensaje "No hay modelo activo disponible"</w:t>
            </w:r>
          </w:p>
          <w:p w14:paraId="1C12A1C5"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La predicción de una zona individual tarda menos de 500ms</w:t>
            </w:r>
          </w:p>
        </w:tc>
      </w:tr>
      <w:tr w:rsidR="00B81E80" w:rsidRPr="0066053B" w14:paraId="6CC6ED86"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81398C6" w14:textId="77777777" w:rsidR="00B81E80" w:rsidRDefault="006F563A">
            <w:pPr>
              <w:spacing w:before="30" w:after="30"/>
            </w:pPr>
            <w:r>
              <w:rPr>
                <w:rFonts w:ascii="Arial" w:eastAsia="Arial" w:hAnsi="Arial" w:cs="Arial"/>
                <w:b/>
                <w:bCs/>
                <w:color w:val="404040"/>
                <w:sz w:val="17"/>
                <w:szCs w:val="17"/>
              </w:rPr>
              <w:lastRenderedPageBreak/>
              <w:t>HU-24</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2D8AD23" w14:textId="77777777" w:rsidR="00B81E80" w:rsidRDefault="006F563A">
            <w:pPr>
              <w:spacing w:before="30" w:after="30"/>
            </w:pPr>
            <w:proofErr w:type="spellStart"/>
            <w:r>
              <w:rPr>
                <w:rFonts w:ascii="Arial" w:eastAsia="Arial" w:hAnsi="Arial" w:cs="Arial"/>
                <w:color w:val="404040"/>
                <w:sz w:val="17"/>
                <w:szCs w:val="17"/>
              </w:rPr>
              <w:t>Integración</w:t>
            </w:r>
            <w:proofErr w:type="spellEnd"/>
            <w:r>
              <w:rPr>
                <w:rFonts w:ascii="Arial" w:eastAsia="Arial" w:hAnsi="Arial" w:cs="Arial"/>
                <w:color w:val="404040"/>
                <w:sz w:val="17"/>
                <w:szCs w:val="17"/>
              </w:rPr>
              <w:t xml:space="preserve"> IA</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D76DCF3"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Como sistema quiero combinar el score determinístico y la predicción ML para una evaluación enriquecida</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740729D2" w14:textId="43272138" w:rsidR="00B81E80" w:rsidRDefault="006B5ABF">
            <w:pPr>
              <w:spacing w:before="30" w:after="30"/>
            </w:pPr>
            <w:r>
              <w:rPr>
                <w:rFonts w:ascii="Arial" w:eastAsia="Arial" w:hAnsi="Arial" w:cs="Arial"/>
                <w:color w:val="404040"/>
                <w:sz w:val="17"/>
                <w:szCs w:val="17"/>
              </w:rPr>
              <w:t>Richard Gonzalez</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1DC4B6F" w14:textId="77777777" w:rsidR="00B81E80" w:rsidRDefault="006F563A">
            <w:pPr>
              <w:spacing w:before="30" w:after="30"/>
            </w:pPr>
            <w:r>
              <w:rPr>
                <w:rFonts w:ascii="Arial" w:eastAsia="Arial" w:hAnsi="Arial" w:cs="Arial"/>
                <w:color w:val="404040"/>
                <w:sz w:val="17"/>
                <w:szCs w:val="17"/>
              </w:rPr>
              <w:t xml:space="preserve">1. </w:t>
            </w:r>
            <w:proofErr w:type="spellStart"/>
            <w:r>
              <w:rPr>
                <w:rFonts w:ascii="Arial" w:eastAsia="Arial" w:hAnsi="Arial" w:cs="Arial"/>
                <w:color w:val="404040"/>
                <w:sz w:val="17"/>
                <w:szCs w:val="17"/>
              </w:rPr>
              <w:t>Implementar</w:t>
            </w:r>
            <w:proofErr w:type="spellEnd"/>
            <w:r>
              <w:rPr>
                <w:rFonts w:ascii="Arial" w:eastAsia="Arial" w:hAnsi="Arial" w:cs="Arial"/>
                <w:color w:val="404040"/>
                <w:sz w:val="17"/>
                <w:szCs w:val="17"/>
              </w:rPr>
              <w:t xml:space="preserve"> endpoint POST /</w:t>
            </w:r>
            <w:proofErr w:type="spellStart"/>
            <w:r>
              <w:rPr>
                <w:rFonts w:ascii="Arial" w:eastAsia="Arial" w:hAnsi="Arial" w:cs="Arial"/>
                <w:color w:val="404040"/>
                <w:sz w:val="17"/>
                <w:szCs w:val="17"/>
              </w:rPr>
              <w:t>api</w:t>
            </w:r>
            <w:proofErr w:type="spellEnd"/>
            <w:r>
              <w:rPr>
                <w:rFonts w:ascii="Arial" w:eastAsia="Arial" w:hAnsi="Arial" w:cs="Arial"/>
                <w:color w:val="404040"/>
                <w:sz w:val="17"/>
                <w:szCs w:val="17"/>
              </w:rPr>
              <w:t xml:space="preserve">/v1/scoring/combined </w:t>
            </w:r>
            <w:proofErr w:type="spellStart"/>
            <w:r>
              <w:rPr>
                <w:rFonts w:ascii="Arial" w:eastAsia="Arial" w:hAnsi="Arial" w:cs="Arial"/>
                <w:color w:val="404040"/>
                <w:sz w:val="17"/>
                <w:szCs w:val="17"/>
              </w:rPr>
              <w:t>en</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ms</w:t>
            </w:r>
            <w:proofErr w:type="spellEnd"/>
            <w:r>
              <w:rPr>
                <w:rFonts w:ascii="Arial" w:eastAsia="Arial" w:hAnsi="Arial" w:cs="Arial"/>
                <w:color w:val="404040"/>
                <w:sz w:val="17"/>
                <w:szCs w:val="17"/>
              </w:rPr>
              <w:t xml:space="preserve">-analytics-scoring </w:t>
            </w:r>
            <w:proofErr w:type="spellStart"/>
            <w:r>
              <w:rPr>
                <w:rFonts w:ascii="Arial" w:eastAsia="Arial" w:hAnsi="Arial" w:cs="Arial"/>
                <w:color w:val="404040"/>
                <w:sz w:val="17"/>
                <w:szCs w:val="17"/>
              </w:rPr>
              <w:t>que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calcule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combined_score</w:t>
            </w:r>
            <w:proofErr w:type="spellEnd"/>
            <w:r>
              <w:rPr>
                <w:rFonts w:ascii="Arial" w:eastAsia="Arial" w:hAnsi="Arial" w:cs="Arial"/>
                <w:color w:val="404040"/>
                <w:sz w:val="17"/>
                <w:szCs w:val="17"/>
              </w:rPr>
              <w:t xml:space="preserve"> = 0.6*score + 0.4*</w:t>
            </w:r>
            <w:proofErr w:type="spellStart"/>
            <w:r>
              <w:rPr>
                <w:rFonts w:ascii="Arial" w:eastAsia="Arial" w:hAnsi="Arial" w:cs="Arial"/>
                <w:color w:val="404040"/>
                <w:sz w:val="17"/>
                <w:szCs w:val="17"/>
              </w:rPr>
              <w:t>prediction_value</w:t>
            </w:r>
            <w:proofErr w:type="spellEnd"/>
          </w:p>
          <w:p w14:paraId="0B46BBC4"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2. Permitir que los pesos de la combinación sean configurables desde ms-</w:t>
            </w:r>
            <w:proofErr w:type="spellStart"/>
            <w:r w:rsidRPr="00BD7611">
              <w:rPr>
                <w:rFonts w:ascii="Arial" w:eastAsia="Arial" w:hAnsi="Arial" w:cs="Arial"/>
                <w:color w:val="404040"/>
                <w:sz w:val="17"/>
                <w:szCs w:val="17"/>
                <w:lang w:val="es-CO"/>
              </w:rPr>
              <w:t>configuration</w:t>
            </w:r>
            <w:proofErr w:type="spellEnd"/>
            <w:r w:rsidRPr="00BD7611">
              <w:rPr>
                <w:rFonts w:ascii="Arial" w:eastAsia="Arial" w:hAnsi="Arial" w:cs="Arial"/>
                <w:color w:val="404040"/>
                <w:sz w:val="17"/>
                <w:szCs w:val="17"/>
                <w:lang w:val="es-CO"/>
              </w:rPr>
              <w:t xml:space="preserve"> (</w:t>
            </w:r>
            <w:proofErr w:type="spellStart"/>
            <w:r w:rsidRPr="00BD7611">
              <w:rPr>
                <w:rFonts w:ascii="Arial" w:eastAsia="Arial" w:hAnsi="Arial" w:cs="Arial"/>
                <w:color w:val="404040"/>
                <w:sz w:val="17"/>
                <w:szCs w:val="17"/>
                <w:lang w:val="es-CO"/>
              </w:rPr>
              <w:t>scoring_weight</w:t>
            </w:r>
            <w:proofErr w:type="spellEnd"/>
            <w:r w:rsidRPr="00BD7611">
              <w:rPr>
                <w:rFonts w:ascii="Arial" w:eastAsia="Arial" w:hAnsi="Arial" w:cs="Arial"/>
                <w:color w:val="404040"/>
                <w:sz w:val="17"/>
                <w:szCs w:val="17"/>
                <w:lang w:val="es-CO"/>
              </w:rPr>
              <w:t xml:space="preserve"> y </w:t>
            </w:r>
            <w:proofErr w:type="spellStart"/>
            <w:r w:rsidRPr="00BD7611">
              <w:rPr>
                <w:rFonts w:ascii="Arial" w:eastAsia="Arial" w:hAnsi="Arial" w:cs="Arial"/>
                <w:color w:val="404040"/>
                <w:sz w:val="17"/>
                <w:szCs w:val="17"/>
                <w:lang w:val="es-CO"/>
              </w:rPr>
              <w:t>ml_weight</w:t>
            </w:r>
            <w:proofErr w:type="spellEnd"/>
            <w:r w:rsidRPr="00BD7611">
              <w:rPr>
                <w:rFonts w:ascii="Arial" w:eastAsia="Arial" w:hAnsi="Arial" w:cs="Arial"/>
                <w:color w:val="404040"/>
                <w:sz w:val="17"/>
                <w:szCs w:val="17"/>
                <w:lang w:val="es-CO"/>
              </w:rPr>
              <w:t>)</w:t>
            </w:r>
          </w:p>
          <w:p w14:paraId="339E0AE5"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3. Detectar zonas con alta discrepancia entre score y predicción (|score - </w:t>
            </w:r>
            <w:proofErr w:type="spellStart"/>
            <w:r w:rsidRPr="00BD7611">
              <w:rPr>
                <w:rFonts w:ascii="Arial" w:eastAsia="Arial" w:hAnsi="Arial" w:cs="Arial"/>
                <w:color w:val="404040"/>
                <w:sz w:val="17"/>
                <w:szCs w:val="17"/>
                <w:lang w:val="es-CO"/>
              </w:rPr>
              <w:t>prediction</w:t>
            </w:r>
            <w:proofErr w:type="spellEnd"/>
            <w:r w:rsidRPr="00BD7611">
              <w:rPr>
                <w:rFonts w:ascii="Arial" w:eastAsia="Arial" w:hAnsi="Arial" w:cs="Arial"/>
                <w:color w:val="404040"/>
                <w:sz w:val="17"/>
                <w:szCs w:val="17"/>
                <w:lang w:val="es-CO"/>
              </w:rPr>
              <w:t xml:space="preserve">| &gt; 0.3) y marcarlas con </w:t>
            </w:r>
            <w:proofErr w:type="spellStart"/>
            <w:r w:rsidRPr="00BD7611">
              <w:rPr>
                <w:rFonts w:ascii="Arial" w:eastAsia="Arial" w:hAnsi="Arial" w:cs="Arial"/>
                <w:color w:val="404040"/>
                <w:sz w:val="17"/>
                <w:szCs w:val="17"/>
                <w:lang w:val="es-CO"/>
              </w:rPr>
              <w:t>flag</w:t>
            </w:r>
            <w:proofErr w:type="spellEnd"/>
            <w:r w:rsidRPr="00BD7611">
              <w:rPr>
                <w:rFonts w:ascii="Arial" w:eastAsia="Arial" w:hAnsi="Arial" w:cs="Arial"/>
                <w:color w:val="404040"/>
                <w:sz w:val="17"/>
                <w:szCs w:val="17"/>
                <w:lang w:val="es-CO"/>
              </w:rPr>
              <w:t xml:space="preserve"> "</w:t>
            </w:r>
            <w:proofErr w:type="spellStart"/>
            <w:r w:rsidRPr="00BD7611">
              <w:rPr>
                <w:rFonts w:ascii="Arial" w:eastAsia="Arial" w:hAnsi="Arial" w:cs="Arial"/>
                <w:color w:val="404040"/>
                <w:sz w:val="17"/>
                <w:szCs w:val="17"/>
                <w:lang w:val="es-CO"/>
              </w:rPr>
              <w:t>requires_review</w:t>
            </w:r>
            <w:proofErr w:type="spellEnd"/>
            <w:r w:rsidRPr="00BD7611">
              <w:rPr>
                <w:rFonts w:ascii="Arial" w:eastAsia="Arial" w:hAnsi="Arial" w:cs="Arial"/>
                <w:color w:val="404040"/>
                <w:sz w:val="17"/>
                <w:szCs w:val="17"/>
                <w:lang w:val="es-CO"/>
              </w:rPr>
              <w:t>"</w:t>
            </w:r>
          </w:p>
          <w:p w14:paraId="5114D1FA" w14:textId="77777777" w:rsidR="00B81E80" w:rsidRDefault="006F563A">
            <w:pPr>
              <w:spacing w:before="30" w:after="30"/>
            </w:pPr>
            <w:r>
              <w:rPr>
                <w:rFonts w:ascii="Arial" w:eastAsia="Arial" w:hAnsi="Arial" w:cs="Arial"/>
                <w:color w:val="404040"/>
                <w:sz w:val="17"/>
                <w:szCs w:val="17"/>
              </w:rPr>
              <w:t xml:space="preserve">4. </w:t>
            </w:r>
            <w:proofErr w:type="spellStart"/>
            <w:r>
              <w:rPr>
                <w:rFonts w:ascii="Arial" w:eastAsia="Arial" w:hAnsi="Arial" w:cs="Arial"/>
                <w:color w:val="404040"/>
                <w:sz w:val="17"/>
                <w:szCs w:val="17"/>
              </w:rPr>
              <w:t>Retornar</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combined_score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score_component</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prediction_component</w:t>
            </w:r>
            <w:proofErr w:type="spellEnd"/>
            <w:r>
              <w:rPr>
                <w:rFonts w:ascii="Arial" w:eastAsia="Arial" w:hAnsi="Arial" w:cs="Arial"/>
                <w:color w:val="404040"/>
                <w:sz w:val="17"/>
                <w:szCs w:val="17"/>
              </w:rPr>
              <w:t xml:space="preserve"> y </w:t>
            </w:r>
            <w:proofErr w:type="spellStart"/>
            <w:r>
              <w:rPr>
                <w:rFonts w:ascii="Arial" w:eastAsia="Arial" w:hAnsi="Arial" w:cs="Arial"/>
                <w:color w:val="404040"/>
                <w:sz w:val="17"/>
                <w:szCs w:val="17"/>
              </w:rPr>
              <w:t>discrepancy_flag</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por</w:t>
            </w:r>
            <w:proofErr w:type="spellEnd"/>
            <w:r>
              <w:rPr>
                <w:rFonts w:ascii="Arial" w:eastAsia="Arial" w:hAnsi="Arial" w:cs="Arial"/>
                <w:color w:val="404040"/>
                <w:sz w:val="17"/>
                <w:szCs w:val="17"/>
              </w:rPr>
              <w:t xml:space="preserve"> zona</w:t>
            </w:r>
          </w:p>
          <w:p w14:paraId="26C8350B"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lastRenderedPageBreak/>
              <w:t xml:space="preserve">5. Actualizar la tabla de ranking para poder ordenar por </w:t>
            </w:r>
            <w:proofErr w:type="spellStart"/>
            <w:r w:rsidRPr="00BD7611">
              <w:rPr>
                <w:rFonts w:ascii="Arial" w:eastAsia="Arial" w:hAnsi="Arial" w:cs="Arial"/>
                <w:color w:val="404040"/>
                <w:sz w:val="17"/>
                <w:szCs w:val="17"/>
                <w:lang w:val="es-CO"/>
              </w:rPr>
              <w:t>combined_score</w:t>
            </w:r>
            <w:proofErr w:type="spellEnd"/>
            <w:r w:rsidRPr="00BD7611">
              <w:rPr>
                <w:rFonts w:ascii="Arial" w:eastAsia="Arial" w:hAnsi="Arial" w:cs="Arial"/>
                <w:color w:val="404040"/>
                <w:sz w:val="17"/>
                <w:szCs w:val="17"/>
                <w:lang w:val="es-CO"/>
              </w:rPr>
              <w:t xml:space="preserve"> además del score original</w:t>
            </w:r>
          </w:p>
          <w:p w14:paraId="69A7BCF0"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6. Mostrar en la UI el desglose de la evaluación combinada: barra dividida entre componente analítico y predictivo</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3082A23"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lastRenderedPageBreak/>
              <w:t xml:space="preserve">Resultado combinado </w:t>
            </w:r>
            <w:proofErr w:type="spellStart"/>
            <w:r w:rsidRPr="00BD7611">
              <w:rPr>
                <w:rFonts w:ascii="Arial" w:eastAsia="Arial" w:hAnsi="Arial" w:cs="Arial"/>
                <w:color w:val="404040"/>
                <w:sz w:val="17"/>
                <w:szCs w:val="17"/>
                <w:lang w:val="es-CO"/>
              </w:rPr>
              <w:t>score+ML</w:t>
            </w:r>
            <w:proofErr w:type="spellEnd"/>
            <w:r w:rsidRPr="00BD7611">
              <w:rPr>
                <w:rFonts w:ascii="Arial" w:eastAsia="Arial" w:hAnsi="Arial" w:cs="Arial"/>
                <w:color w:val="404040"/>
                <w:sz w:val="17"/>
                <w:szCs w:val="17"/>
                <w:lang w:val="es-CO"/>
              </w:rPr>
              <w:t xml:space="preserve"> funcional</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4B457095"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w:t>
            </w:r>
            <w:proofErr w:type="spellStart"/>
            <w:r w:rsidRPr="00BD7611">
              <w:rPr>
                <w:rFonts w:ascii="Arial" w:eastAsia="Arial" w:hAnsi="Arial" w:cs="Arial"/>
                <w:color w:val="404040"/>
                <w:sz w:val="17"/>
                <w:szCs w:val="17"/>
                <w:lang w:val="es-CO"/>
              </w:rPr>
              <w:t>combined_score</w:t>
            </w:r>
            <w:proofErr w:type="spellEnd"/>
            <w:r w:rsidRPr="00BD7611">
              <w:rPr>
                <w:rFonts w:ascii="Arial" w:eastAsia="Arial" w:hAnsi="Arial" w:cs="Arial"/>
                <w:color w:val="404040"/>
                <w:sz w:val="17"/>
                <w:szCs w:val="17"/>
                <w:lang w:val="es-CO"/>
              </w:rPr>
              <w:t xml:space="preserve"> refleja correctamente la ponderación configurada entre score analítico y predicción ML</w:t>
            </w:r>
          </w:p>
          <w:p w14:paraId="41FCE53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Las zonas con discrepancia alta (&gt;0.3) aparecen marcadas con ícono de "revisar" en la UI</w:t>
            </w:r>
          </w:p>
          <w:p w14:paraId="1DF31839"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lastRenderedPageBreak/>
              <w:t>✓ Los pesos de combinación son modificables desde la sección de configuración (solo ADMIN)</w:t>
            </w:r>
          </w:p>
          <w:p w14:paraId="11F50BFD"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ranking puede ordenarse por </w:t>
            </w:r>
            <w:proofErr w:type="spellStart"/>
            <w:r w:rsidRPr="00BD7611">
              <w:rPr>
                <w:rFonts w:ascii="Arial" w:eastAsia="Arial" w:hAnsi="Arial" w:cs="Arial"/>
                <w:color w:val="404040"/>
                <w:sz w:val="17"/>
                <w:szCs w:val="17"/>
                <w:lang w:val="es-CO"/>
              </w:rPr>
              <w:t>combined_score</w:t>
            </w:r>
            <w:proofErr w:type="spellEnd"/>
            <w:r w:rsidRPr="00BD7611">
              <w:rPr>
                <w:rFonts w:ascii="Arial" w:eastAsia="Arial" w:hAnsi="Arial" w:cs="Arial"/>
                <w:color w:val="404040"/>
                <w:sz w:val="17"/>
                <w:szCs w:val="17"/>
                <w:lang w:val="es-CO"/>
              </w:rPr>
              <w:t xml:space="preserve"> mostrando la columna diferenciada del score simple</w:t>
            </w:r>
          </w:p>
          <w:p w14:paraId="00D9B51E"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La barra de evaluación combinada muestra visualmente la proporción analítica vs predictiva</w:t>
            </w:r>
          </w:p>
          <w:p w14:paraId="3B05E8F6"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sistema usa </w:t>
            </w:r>
            <w:proofErr w:type="spellStart"/>
            <w:r w:rsidRPr="00BD7611">
              <w:rPr>
                <w:rFonts w:ascii="Arial" w:eastAsia="Arial" w:hAnsi="Arial" w:cs="Arial"/>
                <w:color w:val="404040"/>
                <w:sz w:val="17"/>
                <w:szCs w:val="17"/>
                <w:lang w:val="es-CO"/>
              </w:rPr>
              <w:t>combined_score</w:t>
            </w:r>
            <w:proofErr w:type="spellEnd"/>
            <w:r w:rsidRPr="00BD7611">
              <w:rPr>
                <w:rFonts w:ascii="Arial" w:eastAsia="Arial" w:hAnsi="Arial" w:cs="Arial"/>
                <w:color w:val="404040"/>
                <w:sz w:val="17"/>
                <w:szCs w:val="17"/>
                <w:lang w:val="es-CO"/>
              </w:rPr>
              <w:t xml:space="preserve"> como input para el módulo de recomendaciones del siguiente paso</w:t>
            </w:r>
          </w:p>
        </w:tc>
      </w:tr>
      <w:tr w:rsidR="00B81E80" w:rsidRPr="0066053B" w14:paraId="171C1CB0" w14:textId="77777777">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26930FEA" w14:textId="77777777" w:rsidR="00B81E80" w:rsidRDefault="006F563A">
            <w:pPr>
              <w:spacing w:before="30" w:after="30"/>
            </w:pPr>
            <w:r>
              <w:rPr>
                <w:rFonts w:ascii="Arial" w:eastAsia="Arial" w:hAnsi="Arial" w:cs="Arial"/>
                <w:b/>
                <w:bCs/>
                <w:color w:val="404040"/>
                <w:sz w:val="17"/>
                <w:szCs w:val="17"/>
              </w:rPr>
              <w:lastRenderedPageBreak/>
              <w:t>HU-25</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72D63C93" w14:textId="77777777" w:rsidR="00B81E80" w:rsidRDefault="006F563A">
            <w:pPr>
              <w:spacing w:before="30" w:after="30"/>
            </w:pPr>
            <w:proofErr w:type="spellStart"/>
            <w:r>
              <w:rPr>
                <w:rFonts w:ascii="Arial" w:eastAsia="Arial" w:hAnsi="Arial" w:cs="Arial"/>
                <w:color w:val="404040"/>
                <w:sz w:val="17"/>
                <w:szCs w:val="17"/>
              </w:rPr>
              <w:t>Recomendaciones</w:t>
            </w:r>
            <w:proofErr w:type="spellEnd"/>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1FDED8ED"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Como usuario quiero recibir recomendaciones explicadas para entender los resultados de cada zona</w:t>
            </w:r>
          </w:p>
        </w:tc>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4334C9F3" w14:textId="5E576A96" w:rsidR="00B81E80" w:rsidRDefault="006B5ABF">
            <w:pPr>
              <w:spacing w:before="30" w:after="30"/>
            </w:pPr>
            <w:r>
              <w:rPr>
                <w:rFonts w:ascii="Arial" w:eastAsia="Arial" w:hAnsi="Arial" w:cs="Arial"/>
                <w:color w:val="404040"/>
                <w:sz w:val="17"/>
                <w:szCs w:val="17"/>
              </w:rPr>
              <w:t>Juan Tovio</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5B343E8D" w14:textId="77777777" w:rsidR="00B81E80" w:rsidRDefault="006F563A">
            <w:pPr>
              <w:spacing w:before="30" w:after="30"/>
            </w:pPr>
            <w:r>
              <w:rPr>
                <w:rFonts w:ascii="Arial" w:eastAsia="Arial" w:hAnsi="Arial" w:cs="Arial"/>
                <w:color w:val="404040"/>
                <w:sz w:val="17"/>
                <w:szCs w:val="17"/>
              </w:rPr>
              <w:t xml:space="preserve">1. </w:t>
            </w:r>
            <w:proofErr w:type="spellStart"/>
            <w:r>
              <w:rPr>
                <w:rFonts w:ascii="Arial" w:eastAsia="Arial" w:hAnsi="Arial" w:cs="Arial"/>
                <w:color w:val="404040"/>
                <w:sz w:val="17"/>
                <w:szCs w:val="17"/>
              </w:rPr>
              <w:t>Implementar</w:t>
            </w:r>
            <w:proofErr w:type="spellEnd"/>
            <w:r>
              <w:rPr>
                <w:rFonts w:ascii="Arial" w:eastAsia="Arial" w:hAnsi="Arial" w:cs="Arial"/>
                <w:color w:val="404040"/>
                <w:sz w:val="17"/>
                <w:szCs w:val="17"/>
              </w:rPr>
              <w:t xml:space="preserve"> endpoint POST /</w:t>
            </w:r>
            <w:proofErr w:type="spellStart"/>
            <w:r>
              <w:rPr>
                <w:rFonts w:ascii="Arial" w:eastAsia="Arial" w:hAnsi="Arial" w:cs="Arial"/>
                <w:color w:val="404040"/>
                <w:sz w:val="17"/>
                <w:szCs w:val="17"/>
              </w:rPr>
              <w:t>api</w:t>
            </w:r>
            <w:proofErr w:type="spellEnd"/>
            <w:r>
              <w:rPr>
                <w:rFonts w:ascii="Arial" w:eastAsia="Arial" w:hAnsi="Arial" w:cs="Arial"/>
                <w:color w:val="404040"/>
                <w:sz w:val="17"/>
                <w:szCs w:val="17"/>
              </w:rPr>
              <w:t xml:space="preserve">/v1/recommendations/generate </w:t>
            </w:r>
            <w:proofErr w:type="spellStart"/>
            <w:r>
              <w:rPr>
                <w:rFonts w:ascii="Arial" w:eastAsia="Arial" w:hAnsi="Arial" w:cs="Arial"/>
                <w:color w:val="404040"/>
                <w:sz w:val="17"/>
                <w:szCs w:val="17"/>
              </w:rPr>
              <w:t>en</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ms</w:t>
            </w:r>
            <w:proofErr w:type="spellEnd"/>
            <w:r>
              <w:rPr>
                <w:rFonts w:ascii="Arial" w:eastAsia="Arial" w:hAnsi="Arial" w:cs="Arial"/>
                <w:color w:val="404040"/>
                <w:sz w:val="17"/>
                <w:szCs w:val="17"/>
              </w:rPr>
              <w:t xml:space="preserve">-recommendations </w:t>
            </w:r>
            <w:proofErr w:type="spellStart"/>
            <w:r>
              <w:rPr>
                <w:rFonts w:ascii="Arial" w:eastAsia="Arial" w:hAnsi="Arial" w:cs="Arial"/>
                <w:color w:val="404040"/>
                <w:sz w:val="17"/>
                <w:szCs w:val="17"/>
              </w:rPr>
              <w:t>que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reciba</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score_execution_id</w:t>
            </w:r>
            <w:proofErr w:type="spellEnd"/>
            <w:r>
              <w:rPr>
                <w:rFonts w:ascii="Arial" w:eastAsia="Arial" w:hAnsi="Arial" w:cs="Arial"/>
                <w:color w:val="404040"/>
                <w:sz w:val="17"/>
                <w:szCs w:val="17"/>
              </w:rPr>
              <w:t xml:space="preserve"> y </w:t>
            </w:r>
            <w:proofErr w:type="spellStart"/>
            <w:r>
              <w:rPr>
                <w:rFonts w:ascii="Arial" w:eastAsia="Arial" w:hAnsi="Arial" w:cs="Arial"/>
                <w:color w:val="404040"/>
                <w:sz w:val="17"/>
                <w:szCs w:val="17"/>
              </w:rPr>
              <w:t>prediction_batch_id</w:t>
            </w:r>
            <w:proofErr w:type="spellEnd"/>
          </w:p>
          <w:p w14:paraId="7E5087CD"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2. Implementar lógica de generación de recomendaciones basada en reglas: si score &gt; 0.7 → fortaleza; si </w:t>
            </w:r>
            <w:proofErr w:type="spellStart"/>
            <w:r w:rsidRPr="00BD7611">
              <w:rPr>
                <w:rFonts w:ascii="Arial" w:eastAsia="Arial" w:hAnsi="Arial" w:cs="Arial"/>
                <w:color w:val="404040"/>
                <w:sz w:val="17"/>
                <w:szCs w:val="17"/>
                <w:lang w:val="es-CO"/>
              </w:rPr>
              <w:t>competition_indicator</w:t>
            </w:r>
            <w:proofErr w:type="spellEnd"/>
            <w:r w:rsidRPr="00BD7611">
              <w:rPr>
                <w:rFonts w:ascii="Arial" w:eastAsia="Arial" w:hAnsi="Arial" w:cs="Arial"/>
                <w:color w:val="404040"/>
                <w:sz w:val="17"/>
                <w:szCs w:val="17"/>
                <w:lang w:val="es-CO"/>
              </w:rPr>
              <w:t xml:space="preserve"> &gt; 0.7 → riesgo "alta competencia"; si </w:t>
            </w:r>
            <w:proofErr w:type="spellStart"/>
            <w:r w:rsidRPr="00BD7611">
              <w:rPr>
                <w:rFonts w:ascii="Arial" w:eastAsia="Arial" w:hAnsi="Arial" w:cs="Arial"/>
                <w:color w:val="404040"/>
                <w:sz w:val="17"/>
                <w:szCs w:val="17"/>
                <w:lang w:val="es-CO"/>
              </w:rPr>
              <w:t>income_indicator</w:t>
            </w:r>
            <w:proofErr w:type="spellEnd"/>
            <w:r w:rsidRPr="00BD7611">
              <w:rPr>
                <w:rFonts w:ascii="Arial" w:eastAsia="Arial" w:hAnsi="Arial" w:cs="Arial"/>
                <w:color w:val="404040"/>
                <w:sz w:val="17"/>
                <w:szCs w:val="17"/>
                <w:lang w:val="es-CO"/>
              </w:rPr>
              <w:t xml:space="preserve"> &lt; 0.3 → riesgo "bajo poder adquisitivo"</w:t>
            </w:r>
          </w:p>
          <w:p w14:paraId="7276C8D8"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3. Construir texto explicativo en lenguaje natural para </w:t>
            </w:r>
            <w:proofErr w:type="spellStart"/>
            <w:r w:rsidRPr="00BD7611">
              <w:rPr>
                <w:rFonts w:ascii="Arial" w:eastAsia="Arial" w:hAnsi="Arial" w:cs="Arial"/>
                <w:color w:val="404040"/>
                <w:sz w:val="17"/>
                <w:szCs w:val="17"/>
                <w:lang w:val="es-CO"/>
              </w:rPr>
              <w:t>strengths_text</w:t>
            </w:r>
            <w:proofErr w:type="spellEnd"/>
            <w:r w:rsidRPr="00BD7611">
              <w:rPr>
                <w:rFonts w:ascii="Arial" w:eastAsia="Arial" w:hAnsi="Arial" w:cs="Arial"/>
                <w:color w:val="404040"/>
                <w:sz w:val="17"/>
                <w:szCs w:val="17"/>
                <w:lang w:val="es-CO"/>
              </w:rPr>
              <w:t xml:space="preserve">, </w:t>
            </w:r>
            <w:proofErr w:type="spellStart"/>
            <w:r w:rsidRPr="00BD7611">
              <w:rPr>
                <w:rFonts w:ascii="Arial" w:eastAsia="Arial" w:hAnsi="Arial" w:cs="Arial"/>
                <w:color w:val="404040"/>
                <w:sz w:val="17"/>
                <w:szCs w:val="17"/>
                <w:lang w:val="es-CO"/>
              </w:rPr>
              <w:t>risks_text</w:t>
            </w:r>
            <w:proofErr w:type="spellEnd"/>
            <w:r w:rsidRPr="00BD7611">
              <w:rPr>
                <w:rFonts w:ascii="Arial" w:eastAsia="Arial" w:hAnsi="Arial" w:cs="Arial"/>
                <w:color w:val="404040"/>
                <w:sz w:val="17"/>
                <w:szCs w:val="17"/>
                <w:lang w:val="es-CO"/>
              </w:rPr>
              <w:t xml:space="preserve"> y </w:t>
            </w:r>
            <w:proofErr w:type="spellStart"/>
            <w:r w:rsidRPr="00BD7611">
              <w:rPr>
                <w:rFonts w:ascii="Arial" w:eastAsia="Arial" w:hAnsi="Arial" w:cs="Arial"/>
                <w:color w:val="404040"/>
                <w:sz w:val="17"/>
                <w:szCs w:val="17"/>
                <w:lang w:val="es-CO"/>
              </w:rPr>
              <w:t>explanation_text</w:t>
            </w:r>
            <w:proofErr w:type="spellEnd"/>
            <w:r w:rsidRPr="00BD7611">
              <w:rPr>
                <w:rFonts w:ascii="Arial" w:eastAsia="Arial" w:hAnsi="Arial" w:cs="Arial"/>
                <w:color w:val="404040"/>
                <w:sz w:val="17"/>
                <w:szCs w:val="17"/>
                <w:lang w:val="es-CO"/>
              </w:rPr>
              <w:t xml:space="preserve"> de cada zona</w:t>
            </w:r>
          </w:p>
          <w:p w14:paraId="5203EC98"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4. Persistir </w:t>
            </w:r>
            <w:proofErr w:type="spellStart"/>
            <w:r w:rsidRPr="00BD7611">
              <w:rPr>
                <w:rFonts w:ascii="Arial" w:eastAsia="Arial" w:hAnsi="Arial" w:cs="Arial"/>
                <w:color w:val="404040"/>
                <w:sz w:val="17"/>
                <w:szCs w:val="17"/>
                <w:lang w:val="es-CO"/>
              </w:rPr>
              <w:t>RecommendationExecution</w:t>
            </w:r>
            <w:proofErr w:type="spellEnd"/>
            <w:r w:rsidRPr="00BD7611">
              <w:rPr>
                <w:rFonts w:ascii="Arial" w:eastAsia="Arial" w:hAnsi="Arial" w:cs="Arial"/>
                <w:color w:val="404040"/>
                <w:sz w:val="17"/>
                <w:szCs w:val="17"/>
                <w:lang w:val="es-CO"/>
              </w:rPr>
              <w:t xml:space="preserve"> y </w:t>
            </w:r>
            <w:proofErr w:type="spellStart"/>
            <w:r w:rsidRPr="00BD7611">
              <w:rPr>
                <w:rFonts w:ascii="Arial" w:eastAsia="Arial" w:hAnsi="Arial" w:cs="Arial"/>
                <w:color w:val="404040"/>
                <w:sz w:val="17"/>
                <w:szCs w:val="17"/>
                <w:lang w:val="es-CO"/>
              </w:rPr>
              <w:t>ZoneRecommendation</w:t>
            </w:r>
            <w:proofErr w:type="spellEnd"/>
            <w:r w:rsidRPr="00BD7611">
              <w:rPr>
                <w:rFonts w:ascii="Arial" w:eastAsia="Arial" w:hAnsi="Arial" w:cs="Arial"/>
                <w:color w:val="404040"/>
                <w:sz w:val="17"/>
                <w:szCs w:val="17"/>
                <w:lang w:val="es-CO"/>
              </w:rPr>
              <w:t xml:space="preserve"> en la BD de ms-</w:t>
            </w:r>
            <w:proofErr w:type="spellStart"/>
            <w:r w:rsidRPr="00BD7611">
              <w:rPr>
                <w:rFonts w:ascii="Arial" w:eastAsia="Arial" w:hAnsi="Arial" w:cs="Arial"/>
                <w:color w:val="404040"/>
                <w:sz w:val="17"/>
                <w:szCs w:val="17"/>
                <w:lang w:val="es-CO"/>
              </w:rPr>
              <w:t>recommendations</w:t>
            </w:r>
            <w:proofErr w:type="spellEnd"/>
          </w:p>
          <w:p w14:paraId="7B98733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lastRenderedPageBreak/>
              <w:t xml:space="preserve">5. Implementar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GET /api/v1/</w:t>
            </w:r>
            <w:proofErr w:type="spellStart"/>
            <w:r w:rsidRPr="00BD7611">
              <w:rPr>
                <w:rFonts w:ascii="Arial" w:eastAsia="Arial" w:hAnsi="Arial" w:cs="Arial"/>
                <w:color w:val="404040"/>
                <w:sz w:val="17"/>
                <w:szCs w:val="17"/>
                <w:lang w:val="es-CO"/>
              </w:rPr>
              <w:t>recommendations</w:t>
            </w:r>
            <w:proofErr w:type="spellEnd"/>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zone_code</w:t>
            </w:r>
            <w:proofErr w:type="spellEnd"/>
            <w:r w:rsidRPr="00BD7611">
              <w:rPr>
                <w:rFonts w:ascii="Arial" w:eastAsia="Arial" w:hAnsi="Arial" w:cs="Arial"/>
                <w:color w:val="404040"/>
                <w:sz w:val="17"/>
                <w:szCs w:val="17"/>
                <w:lang w:val="es-CO"/>
              </w:rPr>
              <w:t>} para consultar la recomendación de una zona</w:t>
            </w:r>
          </w:p>
          <w:p w14:paraId="2289B3D8"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6. Mostrar recomendaciones en la UI en sección dedicada: fortalezas (verde), riesgos (rojo), explicación general (azul)</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17C52071"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lastRenderedPageBreak/>
              <w:t>Recomendaciones visibles y explicadas en UI</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007A40A8"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Cada zona recibe una recomendación con al menos una fortaleza, un riesgo y una explicación general</w:t>
            </w:r>
          </w:p>
          <w:p w14:paraId="6D0F29F2"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texto de la recomendación está en español claro, sin jerga técnica</w:t>
            </w:r>
          </w:p>
          <w:p w14:paraId="79C91C9A"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Las fortalezas y riesgos son específicos al perfil de indicadores de la zona (no genéricos)</w:t>
            </w:r>
          </w:p>
          <w:p w14:paraId="335B36B5"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lastRenderedPageBreak/>
              <w:t>✓ La UI muestra las recomendaciones con colores diferenciados: verde (fortalezas), rojo (riesgos)</w:t>
            </w:r>
          </w:p>
          <w:p w14:paraId="4D4E93D9"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w:t>
            </w:r>
            <w:proofErr w:type="spellStart"/>
            <w:r w:rsidRPr="00BD7611">
              <w:rPr>
                <w:rFonts w:ascii="Arial" w:eastAsia="Arial" w:hAnsi="Arial" w:cs="Arial"/>
                <w:color w:val="404040"/>
                <w:sz w:val="17"/>
                <w:szCs w:val="17"/>
                <w:lang w:val="es-CO"/>
              </w:rPr>
              <w:t>recommendation_level</w:t>
            </w:r>
            <w:proofErr w:type="spellEnd"/>
            <w:r w:rsidRPr="00BD7611">
              <w:rPr>
                <w:rFonts w:ascii="Arial" w:eastAsia="Arial" w:hAnsi="Arial" w:cs="Arial"/>
                <w:color w:val="404040"/>
                <w:sz w:val="17"/>
                <w:szCs w:val="17"/>
                <w:lang w:val="es-CO"/>
              </w:rPr>
              <w:t xml:space="preserve"> coincide con el </w:t>
            </w:r>
            <w:proofErr w:type="spellStart"/>
            <w:r w:rsidRPr="00BD7611">
              <w:rPr>
                <w:rFonts w:ascii="Arial" w:eastAsia="Arial" w:hAnsi="Arial" w:cs="Arial"/>
                <w:color w:val="404040"/>
                <w:sz w:val="17"/>
                <w:szCs w:val="17"/>
                <w:lang w:val="es-CO"/>
              </w:rPr>
              <w:t>score_level</w:t>
            </w:r>
            <w:proofErr w:type="spellEnd"/>
            <w:r w:rsidRPr="00BD7611">
              <w:rPr>
                <w:rFonts w:ascii="Arial" w:eastAsia="Arial" w:hAnsi="Arial" w:cs="Arial"/>
                <w:color w:val="404040"/>
                <w:sz w:val="17"/>
                <w:szCs w:val="17"/>
                <w:lang w:val="es-CO"/>
              </w:rPr>
              <w:t xml:space="preserve"> de la zona (Alta/Media/Baja oportunidad)</w:t>
            </w:r>
          </w:p>
          <w:p w14:paraId="5A8ABA5B"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La generación de recomendaciones para 50 zonas tarda menos de 3 segundos</w:t>
            </w:r>
          </w:p>
        </w:tc>
      </w:tr>
      <w:tr w:rsidR="00B81E80" w:rsidRPr="0066053B" w14:paraId="4104E225"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C85476F" w14:textId="77777777" w:rsidR="00B81E80" w:rsidRDefault="006F563A">
            <w:pPr>
              <w:spacing w:before="30" w:after="30"/>
            </w:pPr>
            <w:r>
              <w:rPr>
                <w:rFonts w:ascii="Arial" w:eastAsia="Arial" w:hAnsi="Arial" w:cs="Arial"/>
                <w:b/>
                <w:bCs/>
                <w:color w:val="404040"/>
                <w:sz w:val="17"/>
                <w:szCs w:val="17"/>
              </w:rPr>
              <w:lastRenderedPageBreak/>
              <w:t>HU-26</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0122958" w14:textId="77777777" w:rsidR="00B81E80" w:rsidRDefault="006F563A">
            <w:pPr>
              <w:spacing w:before="30" w:after="30"/>
            </w:pPr>
            <w:r>
              <w:rPr>
                <w:rFonts w:ascii="Arial" w:eastAsia="Arial" w:hAnsi="Arial" w:cs="Arial"/>
                <w:color w:val="404040"/>
                <w:sz w:val="17"/>
                <w:szCs w:val="17"/>
              </w:rPr>
              <w:t>Dashboard</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3C8DB67"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Como usuario quiero visualizar todos los resultados en un </w:t>
            </w:r>
            <w:proofErr w:type="spellStart"/>
            <w:r w:rsidRPr="00BD7611">
              <w:rPr>
                <w:rFonts w:ascii="Arial" w:eastAsia="Arial" w:hAnsi="Arial" w:cs="Arial"/>
                <w:color w:val="404040"/>
                <w:sz w:val="17"/>
                <w:szCs w:val="17"/>
                <w:lang w:val="es-CO"/>
              </w:rPr>
              <w:t>dashboard</w:t>
            </w:r>
            <w:proofErr w:type="spellEnd"/>
            <w:r w:rsidRPr="00BD7611">
              <w:rPr>
                <w:rFonts w:ascii="Arial" w:eastAsia="Arial" w:hAnsi="Arial" w:cs="Arial"/>
                <w:color w:val="404040"/>
                <w:sz w:val="17"/>
                <w:szCs w:val="17"/>
                <w:lang w:val="es-CO"/>
              </w:rPr>
              <w:t xml:space="preserve"> para facilitar la toma de decisiones</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B95CE5D" w14:textId="0E20463D" w:rsidR="00B81E80" w:rsidRDefault="006B5ABF">
            <w:pPr>
              <w:spacing w:before="30" w:after="30"/>
            </w:pPr>
            <w:r>
              <w:rPr>
                <w:rFonts w:ascii="Arial" w:eastAsia="Arial" w:hAnsi="Arial" w:cs="Arial"/>
                <w:color w:val="404040"/>
                <w:sz w:val="17"/>
                <w:szCs w:val="17"/>
              </w:rPr>
              <w:t>Cesar Cardozo</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D1ABEB8"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1. Crear página /</w:t>
            </w:r>
            <w:proofErr w:type="spellStart"/>
            <w:r w:rsidRPr="00BD7611">
              <w:rPr>
                <w:rFonts w:ascii="Arial" w:eastAsia="Arial" w:hAnsi="Arial" w:cs="Arial"/>
                <w:color w:val="404040"/>
                <w:sz w:val="17"/>
                <w:szCs w:val="17"/>
                <w:lang w:val="es-CO"/>
              </w:rPr>
              <w:t>dashboard</w:t>
            </w:r>
            <w:proofErr w:type="spellEnd"/>
            <w:r w:rsidRPr="00BD7611">
              <w:rPr>
                <w:rFonts w:ascii="Arial" w:eastAsia="Arial" w:hAnsi="Arial" w:cs="Arial"/>
                <w:color w:val="404040"/>
                <w:sz w:val="17"/>
                <w:szCs w:val="17"/>
                <w:lang w:val="es-CO"/>
              </w:rPr>
              <w:t xml:space="preserve"> en React como vista principal </w:t>
            </w:r>
            <w:proofErr w:type="spellStart"/>
            <w:r w:rsidRPr="00BD7611">
              <w:rPr>
                <w:rFonts w:ascii="Arial" w:eastAsia="Arial" w:hAnsi="Arial" w:cs="Arial"/>
                <w:color w:val="404040"/>
                <w:sz w:val="17"/>
                <w:szCs w:val="17"/>
                <w:lang w:val="es-CO"/>
              </w:rPr>
              <w:t>post-login</w:t>
            </w:r>
            <w:proofErr w:type="spellEnd"/>
            <w:r w:rsidRPr="00BD7611">
              <w:rPr>
                <w:rFonts w:ascii="Arial" w:eastAsia="Arial" w:hAnsi="Arial" w:cs="Arial"/>
                <w:color w:val="404040"/>
                <w:sz w:val="17"/>
                <w:szCs w:val="17"/>
                <w:lang w:val="es-CO"/>
              </w:rPr>
              <w:t xml:space="preserve"> con 4 secciones: KPIs resumen, ranking top 5, gráfico de distribución de scores y zona destacada</w:t>
            </w:r>
          </w:p>
          <w:p w14:paraId="36137947" w14:textId="77777777" w:rsidR="00B81E80" w:rsidRDefault="006F563A">
            <w:pPr>
              <w:spacing w:before="30" w:after="30"/>
            </w:pPr>
            <w:r>
              <w:rPr>
                <w:rFonts w:ascii="Arial" w:eastAsia="Arial" w:hAnsi="Arial" w:cs="Arial"/>
                <w:color w:val="404040"/>
                <w:sz w:val="17"/>
                <w:szCs w:val="17"/>
              </w:rPr>
              <w:t xml:space="preserve">2. </w:t>
            </w:r>
            <w:proofErr w:type="spellStart"/>
            <w:r>
              <w:rPr>
                <w:rFonts w:ascii="Arial" w:eastAsia="Arial" w:hAnsi="Arial" w:cs="Arial"/>
                <w:color w:val="404040"/>
                <w:sz w:val="17"/>
                <w:szCs w:val="17"/>
              </w:rPr>
              <w:t>Implementar</w:t>
            </w:r>
            <w:proofErr w:type="spellEnd"/>
            <w:r>
              <w:rPr>
                <w:rFonts w:ascii="Arial" w:eastAsia="Arial" w:hAnsi="Arial" w:cs="Arial"/>
                <w:color w:val="404040"/>
                <w:sz w:val="17"/>
                <w:szCs w:val="17"/>
              </w:rPr>
              <w:t xml:space="preserve"> endpoint GET /</w:t>
            </w:r>
            <w:proofErr w:type="spellStart"/>
            <w:r>
              <w:rPr>
                <w:rFonts w:ascii="Arial" w:eastAsia="Arial" w:hAnsi="Arial" w:cs="Arial"/>
                <w:color w:val="404040"/>
                <w:sz w:val="17"/>
                <w:szCs w:val="17"/>
              </w:rPr>
              <w:t>api</w:t>
            </w:r>
            <w:proofErr w:type="spellEnd"/>
            <w:r>
              <w:rPr>
                <w:rFonts w:ascii="Arial" w:eastAsia="Arial" w:hAnsi="Arial" w:cs="Arial"/>
                <w:color w:val="404040"/>
                <w:sz w:val="17"/>
                <w:szCs w:val="17"/>
              </w:rPr>
              <w:t>/</w:t>
            </w:r>
            <w:proofErr w:type="spellStart"/>
            <w:r>
              <w:rPr>
                <w:rFonts w:ascii="Arial" w:eastAsia="Arial" w:hAnsi="Arial" w:cs="Arial"/>
                <w:color w:val="404040"/>
                <w:sz w:val="17"/>
                <w:szCs w:val="17"/>
              </w:rPr>
              <w:t>bff</w:t>
            </w:r>
            <w:proofErr w:type="spellEnd"/>
            <w:r>
              <w:rPr>
                <w:rFonts w:ascii="Arial" w:eastAsia="Arial" w:hAnsi="Arial" w:cs="Arial"/>
                <w:color w:val="404040"/>
                <w:sz w:val="17"/>
                <w:szCs w:val="17"/>
              </w:rPr>
              <w:t xml:space="preserve">/dashboard-summary </w:t>
            </w:r>
            <w:proofErr w:type="spellStart"/>
            <w:r>
              <w:rPr>
                <w:rFonts w:ascii="Arial" w:eastAsia="Arial" w:hAnsi="Arial" w:cs="Arial"/>
                <w:color w:val="404040"/>
                <w:sz w:val="17"/>
                <w:szCs w:val="17"/>
              </w:rPr>
              <w:t>que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consolide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total_zones_analyzed</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avg_score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top_zone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score_distribution</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conteo</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por</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nivel</w:t>
            </w:r>
            <w:proofErr w:type="spellEnd"/>
            <w:r>
              <w:rPr>
                <w:rFonts w:ascii="Arial" w:eastAsia="Arial" w:hAnsi="Arial" w:cs="Arial"/>
                <w:color w:val="404040"/>
                <w:sz w:val="17"/>
                <w:szCs w:val="17"/>
              </w:rPr>
              <w:t>)</w:t>
            </w:r>
          </w:p>
          <w:p w14:paraId="242069F1"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3. Crear componente </w:t>
            </w:r>
            <w:proofErr w:type="spellStart"/>
            <w:r w:rsidRPr="00BD7611">
              <w:rPr>
                <w:rFonts w:ascii="Arial" w:eastAsia="Arial" w:hAnsi="Arial" w:cs="Arial"/>
                <w:color w:val="404040"/>
                <w:sz w:val="17"/>
                <w:szCs w:val="17"/>
                <w:lang w:val="es-CO"/>
              </w:rPr>
              <w:t>KPICard</w:t>
            </w:r>
            <w:proofErr w:type="spellEnd"/>
            <w:r w:rsidRPr="00BD7611">
              <w:rPr>
                <w:rFonts w:ascii="Arial" w:eastAsia="Arial" w:hAnsi="Arial" w:cs="Arial"/>
                <w:color w:val="404040"/>
                <w:sz w:val="17"/>
                <w:szCs w:val="17"/>
                <w:lang w:val="es-CO"/>
              </w:rPr>
              <w:t xml:space="preserve"> reutilizable que muestre: ícono, valor principal, </w:t>
            </w:r>
            <w:proofErr w:type="spellStart"/>
            <w:r w:rsidRPr="00BD7611">
              <w:rPr>
                <w:rFonts w:ascii="Arial" w:eastAsia="Arial" w:hAnsi="Arial" w:cs="Arial"/>
                <w:color w:val="404040"/>
                <w:sz w:val="17"/>
                <w:szCs w:val="17"/>
                <w:lang w:val="es-CO"/>
              </w:rPr>
              <w:t>label</w:t>
            </w:r>
            <w:proofErr w:type="spellEnd"/>
            <w:r w:rsidRPr="00BD7611">
              <w:rPr>
                <w:rFonts w:ascii="Arial" w:eastAsia="Arial" w:hAnsi="Arial" w:cs="Arial"/>
                <w:color w:val="404040"/>
                <w:sz w:val="17"/>
                <w:szCs w:val="17"/>
                <w:lang w:val="es-CO"/>
              </w:rPr>
              <w:t xml:space="preserve"> y tendencia (si hay datos históricos)</w:t>
            </w:r>
          </w:p>
          <w:p w14:paraId="0A8D1187"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4. Implementar gráfico de distribución de scores con </w:t>
            </w:r>
            <w:proofErr w:type="spellStart"/>
            <w:r w:rsidRPr="00BD7611">
              <w:rPr>
                <w:rFonts w:ascii="Arial" w:eastAsia="Arial" w:hAnsi="Arial" w:cs="Arial"/>
                <w:color w:val="404040"/>
                <w:sz w:val="17"/>
                <w:szCs w:val="17"/>
                <w:lang w:val="es-CO"/>
              </w:rPr>
              <w:t>Recharts</w:t>
            </w:r>
            <w:proofErr w:type="spellEnd"/>
            <w:r w:rsidRPr="00BD7611">
              <w:rPr>
                <w:rFonts w:ascii="Arial" w:eastAsia="Arial" w:hAnsi="Arial" w:cs="Arial"/>
                <w:color w:val="404040"/>
                <w:sz w:val="17"/>
                <w:szCs w:val="17"/>
                <w:lang w:val="es-CO"/>
              </w:rPr>
              <w:t xml:space="preserve"> (histograma de barras) mostrando cuántas zonas caen en cada nivel</w:t>
            </w:r>
          </w:p>
          <w:p w14:paraId="60E62CC0"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5. Mostrar </w:t>
            </w:r>
            <w:proofErr w:type="spellStart"/>
            <w:r w:rsidRPr="00BD7611">
              <w:rPr>
                <w:rFonts w:ascii="Arial" w:eastAsia="Arial" w:hAnsi="Arial" w:cs="Arial"/>
                <w:color w:val="404040"/>
                <w:sz w:val="17"/>
                <w:szCs w:val="17"/>
                <w:lang w:val="es-CO"/>
              </w:rPr>
              <w:t>card</w:t>
            </w:r>
            <w:proofErr w:type="spellEnd"/>
            <w:r w:rsidRPr="00BD7611">
              <w:rPr>
                <w:rFonts w:ascii="Arial" w:eastAsia="Arial" w:hAnsi="Arial" w:cs="Arial"/>
                <w:color w:val="404040"/>
                <w:sz w:val="17"/>
                <w:szCs w:val="17"/>
                <w:lang w:val="es-CO"/>
              </w:rPr>
              <w:t xml:space="preserve"> de "Zona más prometedora" con nombre, score, nivel y </w:t>
            </w:r>
            <w:proofErr w:type="spellStart"/>
            <w:r w:rsidRPr="00BD7611">
              <w:rPr>
                <w:rFonts w:ascii="Arial" w:eastAsia="Arial" w:hAnsi="Arial" w:cs="Arial"/>
                <w:color w:val="404040"/>
                <w:sz w:val="17"/>
                <w:szCs w:val="17"/>
                <w:lang w:val="es-CO"/>
              </w:rPr>
              <w:t>preview</w:t>
            </w:r>
            <w:proofErr w:type="spellEnd"/>
            <w:r w:rsidRPr="00BD7611">
              <w:rPr>
                <w:rFonts w:ascii="Arial" w:eastAsia="Arial" w:hAnsi="Arial" w:cs="Arial"/>
                <w:color w:val="404040"/>
                <w:sz w:val="17"/>
                <w:szCs w:val="17"/>
                <w:lang w:val="es-CO"/>
              </w:rPr>
              <w:t xml:space="preserve"> de recomendación</w:t>
            </w:r>
          </w:p>
          <w:p w14:paraId="794FB13D"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6. Hacer el </w:t>
            </w:r>
            <w:proofErr w:type="spellStart"/>
            <w:r w:rsidRPr="00BD7611">
              <w:rPr>
                <w:rFonts w:ascii="Arial" w:eastAsia="Arial" w:hAnsi="Arial" w:cs="Arial"/>
                <w:color w:val="404040"/>
                <w:sz w:val="17"/>
                <w:szCs w:val="17"/>
                <w:lang w:val="es-CO"/>
              </w:rPr>
              <w:t>dashboard</w:t>
            </w:r>
            <w:proofErr w:type="spellEnd"/>
            <w:r w:rsidRPr="00BD7611">
              <w:rPr>
                <w:rFonts w:ascii="Arial" w:eastAsia="Arial" w:hAnsi="Arial" w:cs="Arial"/>
                <w:color w:val="404040"/>
                <w:sz w:val="17"/>
                <w:szCs w:val="17"/>
                <w:lang w:val="es-CO"/>
              </w:rPr>
              <w:t xml:space="preserve"> responsive para pantallas de 1024px a 1920px de ancho</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14F7C28" w14:textId="77777777" w:rsidR="00B81E80" w:rsidRPr="00BD7611" w:rsidRDefault="006F563A">
            <w:pPr>
              <w:spacing w:before="30" w:after="30"/>
              <w:rPr>
                <w:lang w:val="es-CO"/>
              </w:rPr>
            </w:pPr>
            <w:proofErr w:type="spellStart"/>
            <w:r w:rsidRPr="00BD7611">
              <w:rPr>
                <w:rFonts w:ascii="Arial" w:eastAsia="Arial" w:hAnsi="Arial" w:cs="Arial"/>
                <w:color w:val="404040"/>
                <w:sz w:val="17"/>
                <w:szCs w:val="17"/>
                <w:lang w:val="es-CO"/>
              </w:rPr>
              <w:t>Dashboard</w:t>
            </w:r>
            <w:proofErr w:type="spellEnd"/>
            <w:r w:rsidRPr="00BD7611">
              <w:rPr>
                <w:rFonts w:ascii="Arial" w:eastAsia="Arial" w:hAnsi="Arial" w:cs="Arial"/>
                <w:color w:val="404040"/>
                <w:sz w:val="17"/>
                <w:szCs w:val="17"/>
                <w:lang w:val="es-CO"/>
              </w:rPr>
              <w:t xml:space="preserve"> funcional con métricas clave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15ABBE8"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w:t>
            </w:r>
            <w:proofErr w:type="spellStart"/>
            <w:r w:rsidRPr="00BD7611">
              <w:rPr>
                <w:rFonts w:ascii="Arial" w:eastAsia="Arial" w:hAnsi="Arial" w:cs="Arial"/>
                <w:color w:val="404040"/>
                <w:sz w:val="17"/>
                <w:szCs w:val="17"/>
                <w:lang w:val="es-CO"/>
              </w:rPr>
              <w:t>dashboard</w:t>
            </w:r>
            <w:proofErr w:type="spellEnd"/>
            <w:r w:rsidRPr="00BD7611">
              <w:rPr>
                <w:rFonts w:ascii="Arial" w:eastAsia="Arial" w:hAnsi="Arial" w:cs="Arial"/>
                <w:color w:val="404040"/>
                <w:sz w:val="17"/>
                <w:szCs w:val="17"/>
                <w:lang w:val="es-CO"/>
              </w:rPr>
              <w:t xml:space="preserve"> carga en menos de 3 segundos mostrando todos los KPIs y gráficos</w:t>
            </w:r>
          </w:p>
          <w:p w14:paraId="70E7A805"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KPI de "Total zonas analizadas" refleja el conteo correcto del último análisis ejecutado</w:t>
            </w:r>
          </w:p>
          <w:p w14:paraId="0225ACF9"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gráfico de distribución muestra la cantidad de zonas en cada nivel (Alta/Media/Baja)</w:t>
            </w:r>
          </w:p>
          <w:p w14:paraId="7A698852"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La </w:t>
            </w:r>
            <w:proofErr w:type="spellStart"/>
            <w:r w:rsidRPr="00BD7611">
              <w:rPr>
                <w:rFonts w:ascii="Arial" w:eastAsia="Arial" w:hAnsi="Arial" w:cs="Arial"/>
                <w:color w:val="404040"/>
                <w:sz w:val="17"/>
                <w:szCs w:val="17"/>
                <w:lang w:val="es-CO"/>
              </w:rPr>
              <w:t>card</w:t>
            </w:r>
            <w:proofErr w:type="spellEnd"/>
            <w:r w:rsidRPr="00BD7611">
              <w:rPr>
                <w:rFonts w:ascii="Arial" w:eastAsia="Arial" w:hAnsi="Arial" w:cs="Arial"/>
                <w:color w:val="404040"/>
                <w:sz w:val="17"/>
                <w:szCs w:val="17"/>
                <w:lang w:val="es-CO"/>
              </w:rPr>
              <w:t xml:space="preserve"> de zona más prometedora muestra la zona con mayor </w:t>
            </w:r>
            <w:proofErr w:type="spellStart"/>
            <w:r w:rsidRPr="00BD7611">
              <w:rPr>
                <w:rFonts w:ascii="Arial" w:eastAsia="Arial" w:hAnsi="Arial" w:cs="Arial"/>
                <w:color w:val="404040"/>
                <w:sz w:val="17"/>
                <w:szCs w:val="17"/>
                <w:lang w:val="es-CO"/>
              </w:rPr>
              <w:t>combined_score</w:t>
            </w:r>
            <w:proofErr w:type="spellEnd"/>
            <w:r w:rsidRPr="00BD7611">
              <w:rPr>
                <w:rFonts w:ascii="Arial" w:eastAsia="Arial" w:hAnsi="Arial" w:cs="Arial"/>
                <w:color w:val="404040"/>
                <w:sz w:val="17"/>
                <w:szCs w:val="17"/>
                <w:lang w:val="es-CO"/>
              </w:rPr>
              <w:t xml:space="preserve"> del último análisis</w:t>
            </w:r>
          </w:p>
          <w:p w14:paraId="3D9FB704"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w:t>
            </w:r>
            <w:proofErr w:type="spellStart"/>
            <w:r w:rsidRPr="00BD7611">
              <w:rPr>
                <w:rFonts w:ascii="Arial" w:eastAsia="Arial" w:hAnsi="Arial" w:cs="Arial"/>
                <w:color w:val="404040"/>
                <w:sz w:val="17"/>
                <w:szCs w:val="17"/>
                <w:lang w:val="es-CO"/>
              </w:rPr>
              <w:t>dashboard</w:t>
            </w:r>
            <w:proofErr w:type="spellEnd"/>
            <w:r w:rsidRPr="00BD7611">
              <w:rPr>
                <w:rFonts w:ascii="Arial" w:eastAsia="Arial" w:hAnsi="Arial" w:cs="Arial"/>
                <w:color w:val="404040"/>
                <w:sz w:val="17"/>
                <w:szCs w:val="17"/>
                <w:lang w:val="es-CO"/>
              </w:rPr>
              <w:t xml:space="preserve"> es funcional tanto para </w:t>
            </w:r>
            <w:r w:rsidRPr="00BD7611">
              <w:rPr>
                <w:rFonts w:ascii="Arial" w:eastAsia="Arial" w:hAnsi="Arial" w:cs="Arial"/>
                <w:color w:val="404040"/>
                <w:sz w:val="17"/>
                <w:szCs w:val="17"/>
                <w:lang w:val="es-CO"/>
              </w:rPr>
              <w:lastRenderedPageBreak/>
              <w:t>usuarios USER como para ADMIN (con diferencias en acciones disponibles)</w:t>
            </w:r>
          </w:p>
          <w:p w14:paraId="333CDD5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w:t>
            </w:r>
            <w:proofErr w:type="spellStart"/>
            <w:r w:rsidRPr="00BD7611">
              <w:rPr>
                <w:rFonts w:ascii="Arial" w:eastAsia="Arial" w:hAnsi="Arial" w:cs="Arial"/>
                <w:color w:val="404040"/>
                <w:sz w:val="17"/>
                <w:szCs w:val="17"/>
                <w:lang w:val="es-CO"/>
              </w:rPr>
              <w:t>dashboard</w:t>
            </w:r>
            <w:proofErr w:type="spellEnd"/>
            <w:r w:rsidRPr="00BD7611">
              <w:rPr>
                <w:rFonts w:ascii="Arial" w:eastAsia="Arial" w:hAnsi="Arial" w:cs="Arial"/>
                <w:color w:val="404040"/>
                <w:sz w:val="17"/>
                <w:szCs w:val="17"/>
                <w:lang w:val="es-CO"/>
              </w:rPr>
              <w:t xml:space="preserve"> muestra mensaje "Sin análisis disponible" si no se ha ejecutado ningún </w:t>
            </w:r>
            <w:proofErr w:type="spellStart"/>
            <w:r w:rsidRPr="00BD7611">
              <w:rPr>
                <w:rFonts w:ascii="Arial" w:eastAsia="Arial" w:hAnsi="Arial" w:cs="Arial"/>
                <w:color w:val="404040"/>
                <w:sz w:val="17"/>
                <w:szCs w:val="17"/>
                <w:lang w:val="es-CO"/>
              </w:rPr>
              <w:t>scoring</w:t>
            </w:r>
            <w:proofErr w:type="spellEnd"/>
            <w:r w:rsidRPr="00BD7611">
              <w:rPr>
                <w:rFonts w:ascii="Arial" w:eastAsia="Arial" w:hAnsi="Arial" w:cs="Arial"/>
                <w:color w:val="404040"/>
                <w:sz w:val="17"/>
                <w:szCs w:val="17"/>
                <w:lang w:val="es-CO"/>
              </w:rPr>
              <w:t xml:space="preserve"> aún</w:t>
            </w:r>
          </w:p>
        </w:tc>
      </w:tr>
      <w:tr w:rsidR="00B81E80" w:rsidRPr="0066053B" w14:paraId="11E21C83" w14:textId="77777777">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73648978" w14:textId="77777777" w:rsidR="00B81E80" w:rsidRDefault="006F563A">
            <w:pPr>
              <w:spacing w:before="30" w:after="30"/>
            </w:pPr>
            <w:r>
              <w:rPr>
                <w:rFonts w:ascii="Arial" w:eastAsia="Arial" w:hAnsi="Arial" w:cs="Arial"/>
                <w:b/>
                <w:bCs/>
                <w:color w:val="404040"/>
                <w:sz w:val="17"/>
                <w:szCs w:val="17"/>
              </w:rPr>
              <w:lastRenderedPageBreak/>
              <w:t>HU-27</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72FAAD3D" w14:textId="77777777" w:rsidR="00B81E80" w:rsidRDefault="006F563A">
            <w:pPr>
              <w:spacing w:before="30" w:after="30"/>
            </w:pPr>
            <w:proofErr w:type="spellStart"/>
            <w:r>
              <w:rPr>
                <w:rFonts w:ascii="Arial" w:eastAsia="Arial" w:hAnsi="Arial" w:cs="Arial"/>
                <w:color w:val="404040"/>
                <w:sz w:val="17"/>
                <w:szCs w:val="17"/>
              </w:rPr>
              <w:t>Comparación</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Avanzada</w:t>
            </w:r>
            <w:proofErr w:type="spellEnd"/>
            <w:r>
              <w:rPr>
                <w:rFonts w:ascii="Arial" w:eastAsia="Arial" w:hAnsi="Arial" w:cs="Arial"/>
                <w:color w:val="404040"/>
                <w:sz w:val="17"/>
                <w:szCs w:val="17"/>
              </w:rPr>
              <w:t xml:space="preserve"> con </w:t>
            </w:r>
            <w:proofErr w:type="spellStart"/>
            <w:r>
              <w:rPr>
                <w:rFonts w:ascii="Arial" w:eastAsia="Arial" w:hAnsi="Arial" w:cs="Arial"/>
                <w:color w:val="404040"/>
                <w:sz w:val="17"/>
                <w:szCs w:val="17"/>
              </w:rPr>
              <w:t>Predicción</w:t>
            </w:r>
            <w:proofErr w:type="spellEnd"/>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15D4E5B0"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Como usuario quiero comparar múltiples zonas con predicción ML para un análisis más completo</w:t>
            </w:r>
          </w:p>
        </w:tc>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237C5367" w14:textId="084FB4AD" w:rsidR="00B81E80" w:rsidRDefault="006B5ABF">
            <w:pPr>
              <w:spacing w:before="30" w:after="30"/>
            </w:pPr>
            <w:r>
              <w:rPr>
                <w:rFonts w:ascii="Arial" w:eastAsia="Arial" w:hAnsi="Arial" w:cs="Arial"/>
                <w:color w:val="404040"/>
                <w:sz w:val="17"/>
                <w:szCs w:val="17"/>
              </w:rPr>
              <w:t>Fabian Sanchez</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73984E50"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1. Extender el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GET /api/</w:t>
            </w:r>
            <w:proofErr w:type="spellStart"/>
            <w:r w:rsidRPr="00BD7611">
              <w:rPr>
                <w:rFonts w:ascii="Arial" w:eastAsia="Arial" w:hAnsi="Arial" w:cs="Arial"/>
                <w:color w:val="404040"/>
                <w:sz w:val="17"/>
                <w:szCs w:val="17"/>
                <w:lang w:val="es-CO"/>
              </w:rPr>
              <w:t>bff</w:t>
            </w:r>
            <w:proofErr w:type="spellEnd"/>
            <w:r w:rsidRPr="00BD7611">
              <w:rPr>
                <w:rFonts w:ascii="Arial" w:eastAsia="Arial" w:hAnsi="Arial" w:cs="Arial"/>
                <w:color w:val="404040"/>
                <w:sz w:val="17"/>
                <w:szCs w:val="17"/>
                <w:lang w:val="es-CO"/>
              </w:rPr>
              <w:t xml:space="preserve">/compare para incluir </w:t>
            </w:r>
            <w:proofErr w:type="spellStart"/>
            <w:r w:rsidRPr="00BD7611">
              <w:rPr>
                <w:rFonts w:ascii="Arial" w:eastAsia="Arial" w:hAnsi="Arial" w:cs="Arial"/>
                <w:color w:val="404040"/>
                <w:sz w:val="17"/>
                <w:szCs w:val="17"/>
                <w:lang w:val="es-CO"/>
              </w:rPr>
              <w:t>prediction_value</w:t>
            </w:r>
            <w:proofErr w:type="spellEnd"/>
            <w:r w:rsidRPr="00BD7611">
              <w:rPr>
                <w:rFonts w:ascii="Arial" w:eastAsia="Arial" w:hAnsi="Arial" w:cs="Arial"/>
                <w:color w:val="404040"/>
                <w:sz w:val="17"/>
                <w:szCs w:val="17"/>
                <w:lang w:val="es-CO"/>
              </w:rPr>
              <w:t xml:space="preserve"> y </w:t>
            </w:r>
            <w:proofErr w:type="spellStart"/>
            <w:r w:rsidRPr="00BD7611">
              <w:rPr>
                <w:rFonts w:ascii="Arial" w:eastAsia="Arial" w:hAnsi="Arial" w:cs="Arial"/>
                <w:color w:val="404040"/>
                <w:sz w:val="17"/>
                <w:szCs w:val="17"/>
                <w:lang w:val="es-CO"/>
              </w:rPr>
              <w:t>combined_score</w:t>
            </w:r>
            <w:proofErr w:type="spellEnd"/>
            <w:r w:rsidRPr="00BD7611">
              <w:rPr>
                <w:rFonts w:ascii="Arial" w:eastAsia="Arial" w:hAnsi="Arial" w:cs="Arial"/>
                <w:color w:val="404040"/>
                <w:sz w:val="17"/>
                <w:szCs w:val="17"/>
                <w:lang w:val="es-CO"/>
              </w:rPr>
              <w:t xml:space="preserve"> además de indicadores</w:t>
            </w:r>
          </w:p>
          <w:p w14:paraId="3501403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2. Actualizar componente </w:t>
            </w:r>
            <w:proofErr w:type="spellStart"/>
            <w:r w:rsidRPr="00BD7611">
              <w:rPr>
                <w:rFonts w:ascii="Arial" w:eastAsia="Arial" w:hAnsi="Arial" w:cs="Arial"/>
                <w:color w:val="404040"/>
                <w:sz w:val="17"/>
                <w:szCs w:val="17"/>
                <w:lang w:val="es-CO"/>
              </w:rPr>
              <w:t>ZoneComparator</w:t>
            </w:r>
            <w:proofErr w:type="spellEnd"/>
            <w:r w:rsidRPr="00BD7611">
              <w:rPr>
                <w:rFonts w:ascii="Arial" w:eastAsia="Arial" w:hAnsi="Arial" w:cs="Arial"/>
                <w:color w:val="404040"/>
                <w:sz w:val="17"/>
                <w:szCs w:val="17"/>
                <w:lang w:val="es-CO"/>
              </w:rPr>
              <w:t xml:space="preserve"> para mostrar fila adicional de predicción y </w:t>
            </w:r>
            <w:proofErr w:type="spellStart"/>
            <w:r w:rsidRPr="00BD7611">
              <w:rPr>
                <w:rFonts w:ascii="Arial" w:eastAsia="Arial" w:hAnsi="Arial" w:cs="Arial"/>
                <w:color w:val="404040"/>
                <w:sz w:val="17"/>
                <w:szCs w:val="17"/>
                <w:lang w:val="es-CO"/>
              </w:rPr>
              <w:t>combined_score</w:t>
            </w:r>
            <w:proofErr w:type="spellEnd"/>
            <w:r w:rsidRPr="00BD7611">
              <w:rPr>
                <w:rFonts w:ascii="Arial" w:eastAsia="Arial" w:hAnsi="Arial" w:cs="Arial"/>
                <w:color w:val="404040"/>
                <w:sz w:val="17"/>
                <w:szCs w:val="17"/>
                <w:lang w:val="es-CO"/>
              </w:rPr>
              <w:t xml:space="preserve"> en la tabla</w:t>
            </w:r>
          </w:p>
          <w:p w14:paraId="0C0A0A4D"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3. Agregar segunda pestaña en el comparador: "Vista IA" que muestra solo score, predicción, </w:t>
            </w:r>
            <w:proofErr w:type="spellStart"/>
            <w:r w:rsidRPr="00BD7611">
              <w:rPr>
                <w:rFonts w:ascii="Arial" w:eastAsia="Arial" w:hAnsi="Arial" w:cs="Arial"/>
                <w:color w:val="404040"/>
                <w:sz w:val="17"/>
                <w:szCs w:val="17"/>
                <w:lang w:val="es-CO"/>
              </w:rPr>
              <w:t>combined_score</w:t>
            </w:r>
            <w:proofErr w:type="spellEnd"/>
            <w:r w:rsidRPr="00BD7611">
              <w:rPr>
                <w:rFonts w:ascii="Arial" w:eastAsia="Arial" w:hAnsi="Arial" w:cs="Arial"/>
                <w:color w:val="404040"/>
                <w:sz w:val="17"/>
                <w:szCs w:val="17"/>
                <w:lang w:val="es-CO"/>
              </w:rPr>
              <w:t xml:space="preserve"> y </w:t>
            </w:r>
            <w:proofErr w:type="spellStart"/>
            <w:r w:rsidRPr="00BD7611">
              <w:rPr>
                <w:rFonts w:ascii="Arial" w:eastAsia="Arial" w:hAnsi="Arial" w:cs="Arial"/>
                <w:color w:val="404040"/>
                <w:sz w:val="17"/>
                <w:szCs w:val="17"/>
                <w:lang w:val="es-CO"/>
              </w:rPr>
              <w:t>discrepancy_flag</w:t>
            </w:r>
            <w:proofErr w:type="spellEnd"/>
          </w:p>
          <w:p w14:paraId="7839F0E7"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4. Implementar resaltado de la zona ganadora en </w:t>
            </w:r>
            <w:proofErr w:type="spellStart"/>
            <w:r w:rsidRPr="00BD7611">
              <w:rPr>
                <w:rFonts w:ascii="Arial" w:eastAsia="Arial" w:hAnsi="Arial" w:cs="Arial"/>
                <w:color w:val="404040"/>
                <w:sz w:val="17"/>
                <w:szCs w:val="17"/>
                <w:lang w:val="es-CO"/>
              </w:rPr>
              <w:t>combined_score</w:t>
            </w:r>
            <w:proofErr w:type="spellEnd"/>
            <w:r w:rsidRPr="00BD7611">
              <w:rPr>
                <w:rFonts w:ascii="Arial" w:eastAsia="Arial" w:hAnsi="Arial" w:cs="Arial"/>
                <w:color w:val="404040"/>
                <w:sz w:val="17"/>
                <w:szCs w:val="17"/>
                <w:lang w:val="es-CO"/>
              </w:rPr>
              <w:t xml:space="preserve"> (columna con borde destacado)</w:t>
            </w:r>
          </w:p>
          <w:p w14:paraId="61DBD251"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5. Mostrar gráfico radar actualizado con 6 ejes: 4 indicadores base + score + predicción</w:t>
            </w:r>
          </w:p>
          <w:p w14:paraId="492045C4"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6. Agregar texto de síntesis automática: "La Zona X es la más recomendada porque tiene el mayor </w:t>
            </w:r>
            <w:proofErr w:type="spellStart"/>
            <w:r w:rsidRPr="00BD7611">
              <w:rPr>
                <w:rFonts w:ascii="Arial" w:eastAsia="Arial" w:hAnsi="Arial" w:cs="Arial"/>
                <w:color w:val="404040"/>
                <w:sz w:val="17"/>
                <w:szCs w:val="17"/>
                <w:lang w:val="es-CO"/>
              </w:rPr>
              <w:t>combined_score</w:t>
            </w:r>
            <w:proofErr w:type="spellEnd"/>
            <w:r w:rsidRPr="00BD7611">
              <w:rPr>
                <w:rFonts w:ascii="Arial" w:eastAsia="Arial" w:hAnsi="Arial" w:cs="Arial"/>
                <w:color w:val="404040"/>
                <w:sz w:val="17"/>
                <w:szCs w:val="17"/>
                <w:lang w:val="es-CO"/>
              </w:rPr>
              <w:t xml:space="preserve"> y sin alertas de discrepancia"</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76214FF5"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Comparador avanzado con IA funcional</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77056F73"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La tabla comparativa incluye filas de </w:t>
            </w:r>
            <w:proofErr w:type="spellStart"/>
            <w:r w:rsidRPr="00BD7611">
              <w:rPr>
                <w:rFonts w:ascii="Arial" w:eastAsia="Arial" w:hAnsi="Arial" w:cs="Arial"/>
                <w:color w:val="404040"/>
                <w:sz w:val="17"/>
                <w:szCs w:val="17"/>
                <w:lang w:val="es-CO"/>
              </w:rPr>
              <w:t>prediction_value</w:t>
            </w:r>
            <w:proofErr w:type="spellEnd"/>
            <w:r w:rsidRPr="00BD7611">
              <w:rPr>
                <w:rFonts w:ascii="Arial" w:eastAsia="Arial" w:hAnsi="Arial" w:cs="Arial"/>
                <w:color w:val="404040"/>
                <w:sz w:val="17"/>
                <w:szCs w:val="17"/>
                <w:lang w:val="es-CO"/>
              </w:rPr>
              <w:t xml:space="preserve"> y </w:t>
            </w:r>
            <w:proofErr w:type="spellStart"/>
            <w:r w:rsidRPr="00BD7611">
              <w:rPr>
                <w:rFonts w:ascii="Arial" w:eastAsia="Arial" w:hAnsi="Arial" w:cs="Arial"/>
                <w:color w:val="404040"/>
                <w:sz w:val="17"/>
                <w:szCs w:val="17"/>
                <w:lang w:val="es-CO"/>
              </w:rPr>
              <w:t>combined_score</w:t>
            </w:r>
            <w:proofErr w:type="spellEnd"/>
            <w:r w:rsidRPr="00BD7611">
              <w:rPr>
                <w:rFonts w:ascii="Arial" w:eastAsia="Arial" w:hAnsi="Arial" w:cs="Arial"/>
                <w:color w:val="404040"/>
                <w:sz w:val="17"/>
                <w:szCs w:val="17"/>
                <w:lang w:val="es-CO"/>
              </w:rPr>
              <w:t xml:space="preserve"> para cada zona</w:t>
            </w:r>
          </w:p>
          <w:p w14:paraId="26917BF3"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La pestaña "Vista IA" muestra solo las métricas de IA de forma limpia y comparativa</w:t>
            </w:r>
          </w:p>
          <w:p w14:paraId="364CE5C8"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La zona con mayor </w:t>
            </w:r>
            <w:proofErr w:type="spellStart"/>
            <w:r w:rsidRPr="00BD7611">
              <w:rPr>
                <w:rFonts w:ascii="Arial" w:eastAsia="Arial" w:hAnsi="Arial" w:cs="Arial"/>
                <w:color w:val="404040"/>
                <w:sz w:val="17"/>
                <w:szCs w:val="17"/>
                <w:lang w:val="es-CO"/>
              </w:rPr>
              <w:t>combined_score</w:t>
            </w:r>
            <w:proofErr w:type="spellEnd"/>
            <w:r w:rsidRPr="00BD7611">
              <w:rPr>
                <w:rFonts w:ascii="Arial" w:eastAsia="Arial" w:hAnsi="Arial" w:cs="Arial"/>
                <w:color w:val="404040"/>
                <w:sz w:val="17"/>
                <w:szCs w:val="17"/>
                <w:lang w:val="es-CO"/>
              </w:rPr>
              <w:t xml:space="preserve"> queda visualmente destacada con borde o color diferente</w:t>
            </w:r>
          </w:p>
          <w:p w14:paraId="3F17EE97"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gráfico radar tiene 6 ejes correctamente escalados y etiquetados</w:t>
            </w:r>
          </w:p>
          <w:p w14:paraId="1428F4E5"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texto de síntesis es generado automáticamente y es coherente con los datos mostrados</w:t>
            </w:r>
          </w:p>
          <w:p w14:paraId="0247A719"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comparador funciona correctamente cuando </w:t>
            </w:r>
            <w:r w:rsidRPr="00BD7611">
              <w:rPr>
                <w:rFonts w:ascii="Arial" w:eastAsia="Arial" w:hAnsi="Arial" w:cs="Arial"/>
                <w:color w:val="404040"/>
                <w:sz w:val="17"/>
                <w:szCs w:val="17"/>
                <w:lang w:val="es-CO"/>
              </w:rPr>
              <w:lastRenderedPageBreak/>
              <w:t>alguna zona no tiene predicción disponible (muestra "N/D")</w:t>
            </w:r>
          </w:p>
        </w:tc>
      </w:tr>
      <w:tr w:rsidR="00B81E80" w:rsidRPr="0066053B" w14:paraId="6DDC49D9"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A6C8A70" w14:textId="77777777" w:rsidR="00B81E80" w:rsidRDefault="006F563A">
            <w:pPr>
              <w:spacing w:before="30" w:after="30"/>
            </w:pPr>
            <w:r>
              <w:rPr>
                <w:rFonts w:ascii="Arial" w:eastAsia="Arial" w:hAnsi="Arial" w:cs="Arial"/>
                <w:b/>
                <w:bCs/>
                <w:color w:val="404040"/>
                <w:sz w:val="17"/>
                <w:szCs w:val="17"/>
              </w:rPr>
              <w:lastRenderedPageBreak/>
              <w:t>HU-28</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107A1B0" w14:textId="77777777" w:rsidR="00B81E80" w:rsidRDefault="006F563A">
            <w:pPr>
              <w:spacing w:before="30" w:after="30"/>
            </w:pPr>
            <w:proofErr w:type="spellStart"/>
            <w:r>
              <w:rPr>
                <w:rFonts w:ascii="Arial" w:eastAsia="Arial" w:hAnsi="Arial" w:cs="Arial"/>
                <w:color w:val="404040"/>
                <w:sz w:val="17"/>
                <w:szCs w:val="17"/>
              </w:rPr>
              <w:t>Exportación</w:t>
            </w:r>
            <w:proofErr w:type="spellEnd"/>
            <w:r>
              <w:rPr>
                <w:rFonts w:ascii="Arial" w:eastAsia="Arial" w:hAnsi="Arial" w:cs="Arial"/>
                <w:color w:val="404040"/>
                <w:sz w:val="17"/>
                <w:szCs w:val="17"/>
              </w:rPr>
              <w:t xml:space="preserve"> de </w:t>
            </w:r>
            <w:proofErr w:type="spellStart"/>
            <w:r>
              <w:rPr>
                <w:rFonts w:ascii="Arial" w:eastAsia="Arial" w:hAnsi="Arial" w:cs="Arial"/>
                <w:color w:val="404040"/>
                <w:sz w:val="17"/>
                <w:szCs w:val="17"/>
              </w:rPr>
              <w:t>Resultados</w:t>
            </w:r>
            <w:proofErr w:type="spellEnd"/>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CD29CDA"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Como usuario quiero exportar resultados para analizarlos fuera del sistema</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76D82EB5" w14:textId="66D70F9D" w:rsidR="00B81E80" w:rsidRDefault="006B5ABF">
            <w:pPr>
              <w:spacing w:before="30" w:after="30"/>
            </w:pPr>
            <w:r>
              <w:rPr>
                <w:rFonts w:ascii="Arial" w:eastAsia="Arial" w:hAnsi="Arial" w:cs="Arial"/>
                <w:color w:val="404040"/>
                <w:sz w:val="17"/>
                <w:szCs w:val="17"/>
              </w:rPr>
              <w:t>Carlos Gutierrez</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E84DBF3" w14:textId="77777777" w:rsidR="00B81E80" w:rsidRDefault="006F563A">
            <w:pPr>
              <w:spacing w:before="30" w:after="30"/>
            </w:pPr>
            <w:r>
              <w:rPr>
                <w:rFonts w:ascii="Arial" w:eastAsia="Arial" w:hAnsi="Arial" w:cs="Arial"/>
                <w:color w:val="404040"/>
                <w:sz w:val="17"/>
                <w:szCs w:val="17"/>
              </w:rPr>
              <w:t xml:space="preserve">1. </w:t>
            </w:r>
            <w:proofErr w:type="spellStart"/>
            <w:r>
              <w:rPr>
                <w:rFonts w:ascii="Arial" w:eastAsia="Arial" w:hAnsi="Arial" w:cs="Arial"/>
                <w:color w:val="404040"/>
                <w:sz w:val="17"/>
                <w:szCs w:val="17"/>
              </w:rPr>
              <w:t>Implementar</w:t>
            </w:r>
            <w:proofErr w:type="spellEnd"/>
            <w:r>
              <w:rPr>
                <w:rFonts w:ascii="Arial" w:eastAsia="Arial" w:hAnsi="Arial" w:cs="Arial"/>
                <w:color w:val="404040"/>
                <w:sz w:val="17"/>
                <w:szCs w:val="17"/>
              </w:rPr>
              <w:t xml:space="preserve"> endpoint GET /</w:t>
            </w:r>
            <w:proofErr w:type="spellStart"/>
            <w:r>
              <w:rPr>
                <w:rFonts w:ascii="Arial" w:eastAsia="Arial" w:hAnsi="Arial" w:cs="Arial"/>
                <w:color w:val="404040"/>
                <w:sz w:val="17"/>
                <w:szCs w:val="17"/>
              </w:rPr>
              <w:t>api</w:t>
            </w:r>
            <w:proofErr w:type="spellEnd"/>
            <w:r>
              <w:rPr>
                <w:rFonts w:ascii="Arial" w:eastAsia="Arial" w:hAnsi="Arial" w:cs="Arial"/>
                <w:color w:val="404040"/>
                <w:sz w:val="17"/>
                <w:szCs w:val="17"/>
              </w:rPr>
              <w:t>/v1/export/</w:t>
            </w:r>
            <w:proofErr w:type="spellStart"/>
            <w:r>
              <w:rPr>
                <w:rFonts w:ascii="Arial" w:eastAsia="Arial" w:hAnsi="Arial" w:cs="Arial"/>
                <w:color w:val="404040"/>
                <w:sz w:val="17"/>
                <w:szCs w:val="17"/>
              </w:rPr>
              <w:t>ranking?execution_id</w:t>
            </w:r>
            <w:proofErr w:type="spellEnd"/>
            <w:r>
              <w:rPr>
                <w:rFonts w:ascii="Arial" w:eastAsia="Arial" w:hAnsi="Arial" w:cs="Arial"/>
                <w:color w:val="404040"/>
                <w:sz w:val="17"/>
                <w:szCs w:val="17"/>
              </w:rPr>
              <w:t>=</w:t>
            </w:r>
            <w:proofErr w:type="spellStart"/>
            <w:r>
              <w:rPr>
                <w:rFonts w:ascii="Arial" w:eastAsia="Arial" w:hAnsi="Arial" w:cs="Arial"/>
                <w:color w:val="404040"/>
                <w:sz w:val="17"/>
                <w:szCs w:val="17"/>
              </w:rPr>
              <w:t>xxx&amp;format</w:t>
            </w:r>
            <w:proofErr w:type="spellEnd"/>
            <w:r>
              <w:rPr>
                <w:rFonts w:ascii="Arial" w:eastAsia="Arial" w:hAnsi="Arial" w:cs="Arial"/>
                <w:color w:val="404040"/>
                <w:sz w:val="17"/>
                <w:szCs w:val="17"/>
              </w:rPr>
              <w:t xml:space="preserve">=csv </w:t>
            </w:r>
            <w:proofErr w:type="spellStart"/>
            <w:r>
              <w:rPr>
                <w:rFonts w:ascii="Arial" w:eastAsia="Arial" w:hAnsi="Arial" w:cs="Arial"/>
                <w:color w:val="404040"/>
                <w:sz w:val="17"/>
                <w:szCs w:val="17"/>
              </w:rPr>
              <w:t>en</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el</w:t>
            </w:r>
            <w:proofErr w:type="spellEnd"/>
            <w:r>
              <w:rPr>
                <w:rFonts w:ascii="Arial" w:eastAsia="Arial" w:hAnsi="Arial" w:cs="Arial"/>
                <w:color w:val="404040"/>
                <w:sz w:val="17"/>
                <w:szCs w:val="17"/>
              </w:rPr>
              <w:t xml:space="preserve"> BFF </w:t>
            </w:r>
            <w:proofErr w:type="spellStart"/>
            <w:r>
              <w:rPr>
                <w:rFonts w:ascii="Arial" w:eastAsia="Arial" w:hAnsi="Arial" w:cs="Arial"/>
                <w:color w:val="404040"/>
                <w:sz w:val="17"/>
                <w:szCs w:val="17"/>
              </w:rPr>
              <w:t>que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genere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archivo</w:t>
            </w:r>
            <w:proofErr w:type="spellEnd"/>
            <w:r>
              <w:rPr>
                <w:rFonts w:ascii="Arial" w:eastAsia="Arial" w:hAnsi="Arial" w:cs="Arial"/>
                <w:color w:val="404040"/>
                <w:sz w:val="17"/>
                <w:szCs w:val="17"/>
              </w:rPr>
              <w:t xml:space="preserve"> CSV con zona, </w:t>
            </w:r>
            <w:proofErr w:type="spellStart"/>
            <w:r>
              <w:rPr>
                <w:rFonts w:ascii="Arial" w:eastAsia="Arial" w:hAnsi="Arial" w:cs="Arial"/>
                <w:color w:val="404040"/>
                <w:sz w:val="17"/>
                <w:szCs w:val="17"/>
              </w:rPr>
              <w:t>indicadores</w:t>
            </w:r>
            <w:proofErr w:type="spellEnd"/>
            <w:r>
              <w:rPr>
                <w:rFonts w:ascii="Arial" w:eastAsia="Arial" w:hAnsi="Arial" w:cs="Arial"/>
                <w:color w:val="404040"/>
                <w:sz w:val="17"/>
                <w:szCs w:val="17"/>
              </w:rPr>
              <w:t xml:space="preserve">, score, </w:t>
            </w:r>
            <w:proofErr w:type="spellStart"/>
            <w:r>
              <w:rPr>
                <w:rFonts w:ascii="Arial" w:eastAsia="Arial" w:hAnsi="Arial" w:cs="Arial"/>
                <w:color w:val="404040"/>
                <w:sz w:val="17"/>
                <w:szCs w:val="17"/>
              </w:rPr>
              <w:t>nivel</w:t>
            </w:r>
            <w:proofErr w:type="spellEnd"/>
            <w:r>
              <w:rPr>
                <w:rFonts w:ascii="Arial" w:eastAsia="Arial" w:hAnsi="Arial" w:cs="Arial"/>
                <w:color w:val="404040"/>
                <w:sz w:val="17"/>
                <w:szCs w:val="17"/>
              </w:rPr>
              <w:t xml:space="preserve"> y </w:t>
            </w:r>
            <w:proofErr w:type="spellStart"/>
            <w:r>
              <w:rPr>
                <w:rFonts w:ascii="Arial" w:eastAsia="Arial" w:hAnsi="Arial" w:cs="Arial"/>
                <w:color w:val="404040"/>
                <w:sz w:val="17"/>
                <w:szCs w:val="17"/>
              </w:rPr>
              <w:t>recomendación</w:t>
            </w:r>
            <w:proofErr w:type="spellEnd"/>
          </w:p>
          <w:p w14:paraId="29F6DF68"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2. Implementar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GET /api/v1/</w:t>
            </w:r>
            <w:proofErr w:type="spellStart"/>
            <w:r w:rsidRPr="00BD7611">
              <w:rPr>
                <w:rFonts w:ascii="Arial" w:eastAsia="Arial" w:hAnsi="Arial" w:cs="Arial"/>
                <w:color w:val="404040"/>
                <w:sz w:val="17"/>
                <w:szCs w:val="17"/>
                <w:lang w:val="es-CO"/>
              </w:rPr>
              <w:t>export</w:t>
            </w:r>
            <w:proofErr w:type="spellEnd"/>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zone-report</w:t>
            </w:r>
            <w:proofErr w:type="spellEnd"/>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zone_code</w:t>
            </w:r>
            <w:proofErr w:type="spellEnd"/>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format</w:t>
            </w:r>
            <w:proofErr w:type="spellEnd"/>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json</w:t>
            </w:r>
            <w:proofErr w:type="spellEnd"/>
            <w:r w:rsidRPr="00BD7611">
              <w:rPr>
                <w:rFonts w:ascii="Arial" w:eastAsia="Arial" w:hAnsi="Arial" w:cs="Arial"/>
                <w:color w:val="404040"/>
                <w:sz w:val="17"/>
                <w:szCs w:val="17"/>
                <w:lang w:val="es-CO"/>
              </w:rPr>
              <w:t xml:space="preserve"> que exporte el reporte completo de una zona en JSON</w:t>
            </w:r>
          </w:p>
          <w:p w14:paraId="7EE5625B"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3. Agregar botón "Exportar CSV" en la página de ranking que descargue el archivo directamente desde el navegador</w:t>
            </w:r>
          </w:p>
          <w:p w14:paraId="40FB4B7F"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4. Agregar botón "Exportar JSON" en la </w:t>
            </w:r>
            <w:proofErr w:type="spellStart"/>
            <w:r w:rsidRPr="00BD7611">
              <w:rPr>
                <w:rFonts w:ascii="Arial" w:eastAsia="Arial" w:hAnsi="Arial" w:cs="Arial"/>
                <w:color w:val="404040"/>
                <w:sz w:val="17"/>
                <w:szCs w:val="17"/>
                <w:lang w:val="es-CO"/>
              </w:rPr>
              <w:t>card</w:t>
            </w:r>
            <w:proofErr w:type="spellEnd"/>
            <w:r w:rsidRPr="00BD7611">
              <w:rPr>
                <w:rFonts w:ascii="Arial" w:eastAsia="Arial" w:hAnsi="Arial" w:cs="Arial"/>
                <w:color w:val="404040"/>
                <w:sz w:val="17"/>
                <w:szCs w:val="17"/>
                <w:lang w:val="es-CO"/>
              </w:rPr>
              <w:t xml:space="preserve"> de detalle de zona</w:t>
            </w:r>
          </w:p>
          <w:p w14:paraId="038C2C85"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5. Validar que solo se puedan exportar resultados de análisis completados (no borradores)</w:t>
            </w:r>
          </w:p>
          <w:p w14:paraId="33949494"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6. Registrar evento de exportación en ms-</w:t>
            </w:r>
            <w:proofErr w:type="spellStart"/>
            <w:r w:rsidRPr="00BD7611">
              <w:rPr>
                <w:rFonts w:ascii="Arial" w:eastAsia="Arial" w:hAnsi="Arial" w:cs="Arial"/>
                <w:color w:val="404040"/>
                <w:sz w:val="17"/>
                <w:szCs w:val="17"/>
                <w:lang w:val="es-CO"/>
              </w:rPr>
              <w:t>audit</w:t>
            </w:r>
            <w:proofErr w:type="spellEnd"/>
            <w:r w:rsidRPr="00BD7611">
              <w:rPr>
                <w:rFonts w:ascii="Arial" w:eastAsia="Arial" w:hAnsi="Arial" w:cs="Arial"/>
                <w:color w:val="404040"/>
                <w:sz w:val="17"/>
                <w:szCs w:val="17"/>
                <w:lang w:val="es-CO"/>
              </w:rPr>
              <w:t xml:space="preserve">-trace con </w:t>
            </w:r>
            <w:proofErr w:type="spellStart"/>
            <w:r w:rsidRPr="00BD7611">
              <w:rPr>
                <w:rFonts w:ascii="Arial" w:eastAsia="Arial" w:hAnsi="Arial" w:cs="Arial"/>
                <w:color w:val="404040"/>
                <w:sz w:val="17"/>
                <w:szCs w:val="17"/>
                <w:lang w:val="es-CO"/>
              </w:rPr>
              <w:t>user_id</w:t>
            </w:r>
            <w:proofErr w:type="spellEnd"/>
            <w:r w:rsidRPr="00BD7611">
              <w:rPr>
                <w:rFonts w:ascii="Arial" w:eastAsia="Arial" w:hAnsi="Arial" w:cs="Arial"/>
                <w:color w:val="404040"/>
                <w:sz w:val="17"/>
                <w:szCs w:val="17"/>
                <w:lang w:val="es-CO"/>
              </w:rPr>
              <w:t xml:space="preserve">, tipo de exportación y </w:t>
            </w:r>
            <w:proofErr w:type="spellStart"/>
            <w:r w:rsidRPr="00BD7611">
              <w:rPr>
                <w:rFonts w:ascii="Arial" w:eastAsia="Arial" w:hAnsi="Arial" w:cs="Arial"/>
                <w:color w:val="404040"/>
                <w:sz w:val="17"/>
                <w:szCs w:val="17"/>
                <w:lang w:val="es-CO"/>
              </w:rPr>
              <w:t>execution_id</w:t>
            </w:r>
            <w:proofErr w:type="spellEnd"/>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614B653"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Exportación funcional en CSV y JSON</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43A36FB6"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CSV descargado contiene encabezados en español y una fila por zona con todos los datos solicitados</w:t>
            </w:r>
          </w:p>
          <w:p w14:paraId="70015F9F"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JSON de reporte de zona incluye indicadores, score, predicción, </w:t>
            </w:r>
            <w:proofErr w:type="spellStart"/>
            <w:r w:rsidRPr="00BD7611">
              <w:rPr>
                <w:rFonts w:ascii="Arial" w:eastAsia="Arial" w:hAnsi="Arial" w:cs="Arial"/>
                <w:color w:val="404040"/>
                <w:sz w:val="17"/>
                <w:szCs w:val="17"/>
                <w:lang w:val="es-CO"/>
              </w:rPr>
              <w:t>combined_score</w:t>
            </w:r>
            <w:proofErr w:type="spellEnd"/>
            <w:r w:rsidRPr="00BD7611">
              <w:rPr>
                <w:rFonts w:ascii="Arial" w:eastAsia="Arial" w:hAnsi="Arial" w:cs="Arial"/>
                <w:color w:val="404040"/>
                <w:sz w:val="17"/>
                <w:szCs w:val="17"/>
                <w:lang w:val="es-CO"/>
              </w:rPr>
              <w:t xml:space="preserve"> y recomendación completa</w:t>
            </w:r>
          </w:p>
          <w:p w14:paraId="7FBE540A"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La descarga se inicia directamente desde el navegador al hacer clic en el botón sin página intermedia</w:t>
            </w:r>
          </w:p>
          <w:p w14:paraId="43AAF872"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Solo se pueden exportar análisis con estado COMPLETED; los incompletos muestran botón deshabilitado</w:t>
            </w:r>
          </w:p>
          <w:p w14:paraId="110A0E26"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evento de exportación queda registrado en el log de auditoría con el usuario que lo ejecutó</w:t>
            </w:r>
          </w:p>
          <w:p w14:paraId="49CD8E63"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archivo CSV se puede abrir correctamente en Excel o LibreOffice Calc con codificación UTF-8</w:t>
            </w:r>
          </w:p>
        </w:tc>
      </w:tr>
      <w:tr w:rsidR="00B81E80" w:rsidRPr="0066053B" w14:paraId="04A2C1A4" w14:textId="77777777">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3709FA86" w14:textId="77777777" w:rsidR="00B81E80" w:rsidRDefault="006F563A">
            <w:pPr>
              <w:spacing w:before="30" w:after="30"/>
            </w:pPr>
            <w:r>
              <w:rPr>
                <w:rFonts w:ascii="Arial" w:eastAsia="Arial" w:hAnsi="Arial" w:cs="Arial"/>
                <w:b/>
                <w:bCs/>
                <w:color w:val="404040"/>
                <w:sz w:val="17"/>
                <w:szCs w:val="17"/>
              </w:rPr>
              <w:lastRenderedPageBreak/>
              <w:t>HU-29</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14DCC7B7" w14:textId="77777777" w:rsidR="00B81E80" w:rsidRDefault="006F563A">
            <w:pPr>
              <w:spacing w:before="30" w:after="30"/>
            </w:pPr>
            <w:proofErr w:type="spellStart"/>
            <w:r>
              <w:rPr>
                <w:rFonts w:ascii="Arial" w:eastAsia="Arial" w:hAnsi="Arial" w:cs="Arial"/>
                <w:color w:val="404040"/>
                <w:sz w:val="17"/>
                <w:szCs w:val="17"/>
              </w:rPr>
              <w:t>Auditoría</w:t>
            </w:r>
            <w:proofErr w:type="spellEnd"/>
            <w:r>
              <w:rPr>
                <w:rFonts w:ascii="Arial" w:eastAsia="Arial" w:hAnsi="Arial" w:cs="Arial"/>
                <w:color w:val="404040"/>
                <w:sz w:val="17"/>
                <w:szCs w:val="17"/>
              </w:rPr>
              <w:t xml:space="preserve"> Completa</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74E67392"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Como sistema quiero registrar todo el flujo completo para garantizar trazabilidad total</w:t>
            </w:r>
          </w:p>
        </w:tc>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47EC9BCE" w14:textId="27E96111" w:rsidR="00B81E80" w:rsidRDefault="00BC1D86">
            <w:pPr>
              <w:spacing w:before="30" w:after="30"/>
            </w:pPr>
            <w:r>
              <w:rPr>
                <w:rFonts w:ascii="Arial" w:eastAsia="Arial" w:hAnsi="Arial" w:cs="Arial"/>
                <w:color w:val="404040"/>
                <w:sz w:val="17"/>
                <w:szCs w:val="17"/>
              </w:rPr>
              <w:t>Yunior</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5B21F9BD" w14:textId="77777777" w:rsidR="00B81E80" w:rsidRDefault="006F563A">
            <w:pPr>
              <w:spacing w:before="30" w:after="30"/>
            </w:pPr>
            <w:r>
              <w:rPr>
                <w:rFonts w:ascii="Arial" w:eastAsia="Arial" w:hAnsi="Arial" w:cs="Arial"/>
                <w:color w:val="404040"/>
                <w:sz w:val="17"/>
                <w:szCs w:val="17"/>
              </w:rPr>
              <w:t xml:space="preserve">1. Extender </w:t>
            </w:r>
            <w:proofErr w:type="spellStart"/>
            <w:r>
              <w:rPr>
                <w:rFonts w:ascii="Arial" w:eastAsia="Arial" w:hAnsi="Arial" w:cs="Arial"/>
                <w:color w:val="404040"/>
                <w:sz w:val="17"/>
                <w:szCs w:val="17"/>
              </w:rPr>
              <w:t>ms</w:t>
            </w:r>
            <w:proofErr w:type="spellEnd"/>
            <w:r>
              <w:rPr>
                <w:rFonts w:ascii="Arial" w:eastAsia="Arial" w:hAnsi="Arial" w:cs="Arial"/>
                <w:color w:val="404040"/>
                <w:sz w:val="17"/>
                <w:szCs w:val="17"/>
              </w:rPr>
              <w:t>-audit-trace con endpoint GET /</w:t>
            </w:r>
            <w:proofErr w:type="spellStart"/>
            <w:r>
              <w:rPr>
                <w:rFonts w:ascii="Arial" w:eastAsia="Arial" w:hAnsi="Arial" w:cs="Arial"/>
                <w:color w:val="404040"/>
                <w:sz w:val="17"/>
                <w:szCs w:val="17"/>
              </w:rPr>
              <w:t>api</w:t>
            </w:r>
            <w:proofErr w:type="spellEnd"/>
            <w:r>
              <w:rPr>
                <w:rFonts w:ascii="Arial" w:eastAsia="Arial" w:hAnsi="Arial" w:cs="Arial"/>
                <w:color w:val="404040"/>
                <w:sz w:val="17"/>
                <w:szCs w:val="17"/>
              </w:rPr>
              <w:t>/v1/audit/</w:t>
            </w:r>
            <w:proofErr w:type="spellStart"/>
            <w:r>
              <w:rPr>
                <w:rFonts w:ascii="Arial" w:eastAsia="Arial" w:hAnsi="Arial" w:cs="Arial"/>
                <w:color w:val="404040"/>
                <w:sz w:val="17"/>
                <w:szCs w:val="17"/>
              </w:rPr>
              <w:t>report?from</w:t>
            </w:r>
            <w:proofErr w:type="spellEnd"/>
            <w:r>
              <w:rPr>
                <w:rFonts w:ascii="Arial" w:eastAsia="Arial" w:hAnsi="Arial" w:cs="Arial"/>
                <w:color w:val="404040"/>
                <w:sz w:val="17"/>
                <w:szCs w:val="17"/>
              </w:rPr>
              <w:t xml:space="preserve">=&amp;to= </w:t>
            </w:r>
            <w:proofErr w:type="spellStart"/>
            <w:r>
              <w:rPr>
                <w:rFonts w:ascii="Arial" w:eastAsia="Arial" w:hAnsi="Arial" w:cs="Arial"/>
                <w:color w:val="404040"/>
                <w:sz w:val="17"/>
                <w:szCs w:val="17"/>
              </w:rPr>
              <w:t>que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genere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reporte</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completo</w:t>
            </w:r>
            <w:proofErr w:type="spellEnd"/>
            <w:r>
              <w:rPr>
                <w:rFonts w:ascii="Arial" w:eastAsia="Arial" w:hAnsi="Arial" w:cs="Arial"/>
                <w:color w:val="404040"/>
                <w:sz w:val="17"/>
                <w:szCs w:val="17"/>
              </w:rPr>
              <w:t xml:space="preserve"> de </w:t>
            </w:r>
            <w:proofErr w:type="spellStart"/>
            <w:r>
              <w:rPr>
                <w:rFonts w:ascii="Arial" w:eastAsia="Arial" w:hAnsi="Arial" w:cs="Arial"/>
                <w:color w:val="404040"/>
                <w:sz w:val="17"/>
                <w:szCs w:val="17"/>
              </w:rPr>
              <w:t>actividad</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en</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el</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período</w:t>
            </w:r>
            <w:proofErr w:type="spellEnd"/>
          </w:p>
          <w:p w14:paraId="4176A193" w14:textId="77777777" w:rsidR="00B81E80" w:rsidRDefault="006F563A">
            <w:pPr>
              <w:spacing w:before="30" w:after="30"/>
            </w:pPr>
            <w:r>
              <w:rPr>
                <w:rFonts w:ascii="Arial" w:eastAsia="Arial" w:hAnsi="Arial" w:cs="Arial"/>
                <w:color w:val="404040"/>
                <w:sz w:val="17"/>
                <w:szCs w:val="17"/>
              </w:rPr>
              <w:t xml:space="preserve">2. </w:t>
            </w:r>
            <w:proofErr w:type="spellStart"/>
            <w:r>
              <w:rPr>
                <w:rFonts w:ascii="Arial" w:eastAsia="Arial" w:hAnsi="Arial" w:cs="Arial"/>
                <w:color w:val="404040"/>
                <w:sz w:val="17"/>
                <w:szCs w:val="17"/>
              </w:rPr>
              <w:t>Implementar</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registro</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automático</w:t>
            </w:r>
            <w:proofErr w:type="spellEnd"/>
            <w:r>
              <w:rPr>
                <w:rFonts w:ascii="Arial" w:eastAsia="Arial" w:hAnsi="Arial" w:cs="Arial"/>
                <w:color w:val="404040"/>
                <w:sz w:val="17"/>
                <w:szCs w:val="17"/>
              </w:rPr>
              <w:t xml:space="preserve"> de </w:t>
            </w:r>
            <w:proofErr w:type="spellStart"/>
            <w:r>
              <w:rPr>
                <w:rFonts w:ascii="Arial" w:eastAsia="Arial" w:hAnsi="Arial" w:cs="Arial"/>
                <w:color w:val="404040"/>
                <w:sz w:val="17"/>
                <w:szCs w:val="17"/>
              </w:rPr>
              <w:t>eventos</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en</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todos</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los</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microservicios</w:t>
            </w:r>
            <w:proofErr w:type="spellEnd"/>
            <w:r>
              <w:rPr>
                <w:rFonts w:ascii="Arial" w:eastAsia="Arial" w:hAnsi="Arial" w:cs="Arial"/>
                <w:color w:val="404040"/>
                <w:sz w:val="17"/>
                <w:szCs w:val="17"/>
              </w:rPr>
              <w:t xml:space="preserve">: </w:t>
            </w:r>
            <w:proofErr w:type="spellStart"/>
            <w:r>
              <w:rPr>
                <w:rFonts w:ascii="Arial" w:eastAsia="Arial" w:hAnsi="Arial" w:cs="Arial"/>
                <w:color w:val="404040"/>
                <w:sz w:val="17"/>
                <w:szCs w:val="17"/>
              </w:rPr>
              <w:t>ms</w:t>
            </w:r>
            <w:proofErr w:type="spellEnd"/>
            <w:r>
              <w:rPr>
                <w:rFonts w:ascii="Arial" w:eastAsia="Arial" w:hAnsi="Arial" w:cs="Arial"/>
                <w:color w:val="404040"/>
                <w:sz w:val="17"/>
                <w:szCs w:val="17"/>
              </w:rPr>
              <w:t xml:space="preserve">-ml (EXPERIMENT_CREATED, MODEL_TRAINED, PREDICTION_GENERATED), </w:t>
            </w:r>
            <w:proofErr w:type="spellStart"/>
            <w:r>
              <w:rPr>
                <w:rFonts w:ascii="Arial" w:eastAsia="Arial" w:hAnsi="Arial" w:cs="Arial"/>
                <w:color w:val="404040"/>
                <w:sz w:val="17"/>
                <w:szCs w:val="17"/>
              </w:rPr>
              <w:t>ms</w:t>
            </w:r>
            <w:proofErr w:type="spellEnd"/>
            <w:r>
              <w:rPr>
                <w:rFonts w:ascii="Arial" w:eastAsia="Arial" w:hAnsi="Arial" w:cs="Arial"/>
                <w:color w:val="404040"/>
                <w:sz w:val="17"/>
                <w:szCs w:val="17"/>
              </w:rPr>
              <w:t>-recommendations (RECOMMENDATIONS_GENERATED)</w:t>
            </w:r>
          </w:p>
          <w:p w14:paraId="7F215D0A"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3. Agregar campo </w:t>
            </w:r>
            <w:proofErr w:type="spellStart"/>
            <w:r w:rsidRPr="00BD7611">
              <w:rPr>
                <w:rFonts w:ascii="Arial" w:eastAsia="Arial" w:hAnsi="Arial" w:cs="Arial"/>
                <w:color w:val="404040"/>
                <w:sz w:val="17"/>
                <w:szCs w:val="17"/>
                <w:lang w:val="es-CO"/>
              </w:rPr>
              <w:t>user_id</w:t>
            </w:r>
            <w:proofErr w:type="spellEnd"/>
            <w:r w:rsidRPr="00BD7611">
              <w:rPr>
                <w:rFonts w:ascii="Arial" w:eastAsia="Arial" w:hAnsi="Arial" w:cs="Arial"/>
                <w:color w:val="404040"/>
                <w:sz w:val="17"/>
                <w:szCs w:val="17"/>
                <w:lang w:val="es-CO"/>
              </w:rPr>
              <w:t xml:space="preserve"> a todos los eventos de auditoría; los eventos de sistema usan </w:t>
            </w:r>
            <w:proofErr w:type="spellStart"/>
            <w:r w:rsidRPr="00BD7611">
              <w:rPr>
                <w:rFonts w:ascii="Arial" w:eastAsia="Arial" w:hAnsi="Arial" w:cs="Arial"/>
                <w:color w:val="404040"/>
                <w:sz w:val="17"/>
                <w:szCs w:val="17"/>
                <w:lang w:val="es-CO"/>
              </w:rPr>
              <w:t>user_id</w:t>
            </w:r>
            <w:proofErr w:type="spellEnd"/>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system</w:t>
            </w:r>
            <w:proofErr w:type="spellEnd"/>
            <w:r w:rsidRPr="00BD7611">
              <w:rPr>
                <w:rFonts w:ascii="Arial" w:eastAsia="Arial" w:hAnsi="Arial" w:cs="Arial"/>
                <w:color w:val="404040"/>
                <w:sz w:val="17"/>
                <w:szCs w:val="17"/>
                <w:lang w:val="es-CO"/>
              </w:rPr>
              <w:t>"</w:t>
            </w:r>
          </w:p>
          <w:p w14:paraId="3DFB4444"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4. Crear sección "Auditoría" en el </w:t>
            </w:r>
            <w:proofErr w:type="spellStart"/>
            <w:r w:rsidRPr="00BD7611">
              <w:rPr>
                <w:rFonts w:ascii="Arial" w:eastAsia="Arial" w:hAnsi="Arial" w:cs="Arial"/>
                <w:color w:val="404040"/>
                <w:sz w:val="17"/>
                <w:szCs w:val="17"/>
                <w:lang w:val="es-CO"/>
              </w:rPr>
              <w:t>frontend</w:t>
            </w:r>
            <w:proofErr w:type="spellEnd"/>
            <w:r w:rsidRPr="00BD7611">
              <w:rPr>
                <w:rFonts w:ascii="Arial" w:eastAsia="Arial" w:hAnsi="Arial" w:cs="Arial"/>
                <w:color w:val="404040"/>
                <w:sz w:val="17"/>
                <w:szCs w:val="17"/>
                <w:lang w:val="es-CO"/>
              </w:rPr>
              <w:t xml:space="preserve"> (solo ADMIN): timeline cronológico de todos los eventos del sistema</w:t>
            </w:r>
          </w:p>
          <w:p w14:paraId="6B76B373"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5. Implementar filtros en la vista de auditoría: por usuario, servicio, tipo de evento y rango de fechas</w:t>
            </w:r>
          </w:p>
          <w:p w14:paraId="43CF3F4F"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6. Agregar </w:t>
            </w:r>
            <w:proofErr w:type="spellStart"/>
            <w:r w:rsidRPr="00BD7611">
              <w:rPr>
                <w:rFonts w:ascii="Arial" w:eastAsia="Arial" w:hAnsi="Arial" w:cs="Arial"/>
                <w:color w:val="404040"/>
                <w:sz w:val="17"/>
                <w:szCs w:val="17"/>
                <w:lang w:val="es-CO"/>
              </w:rPr>
              <w:t>endpoint</w:t>
            </w:r>
            <w:proofErr w:type="spellEnd"/>
            <w:r w:rsidRPr="00BD7611">
              <w:rPr>
                <w:rFonts w:ascii="Arial" w:eastAsia="Arial" w:hAnsi="Arial" w:cs="Arial"/>
                <w:color w:val="404040"/>
                <w:sz w:val="17"/>
                <w:szCs w:val="17"/>
                <w:lang w:val="es-CO"/>
              </w:rPr>
              <w:t xml:space="preserve"> GET /api/v1/</w:t>
            </w:r>
            <w:proofErr w:type="spellStart"/>
            <w:r w:rsidRPr="00BD7611">
              <w:rPr>
                <w:rFonts w:ascii="Arial" w:eastAsia="Arial" w:hAnsi="Arial" w:cs="Arial"/>
                <w:color w:val="404040"/>
                <w:sz w:val="17"/>
                <w:szCs w:val="17"/>
                <w:lang w:val="es-CO"/>
              </w:rPr>
              <w:t>audit</w:t>
            </w:r>
            <w:proofErr w:type="spellEnd"/>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user</w:t>
            </w:r>
            <w:proofErr w:type="spellEnd"/>
            <w:r w:rsidRPr="00BD7611">
              <w:rPr>
                <w:rFonts w:ascii="Arial" w:eastAsia="Arial" w:hAnsi="Arial" w:cs="Arial"/>
                <w:color w:val="404040"/>
                <w:sz w:val="17"/>
                <w:szCs w:val="17"/>
                <w:lang w:val="es-CO"/>
              </w:rPr>
              <w:t>/{</w:t>
            </w:r>
            <w:proofErr w:type="spellStart"/>
            <w:r w:rsidRPr="00BD7611">
              <w:rPr>
                <w:rFonts w:ascii="Arial" w:eastAsia="Arial" w:hAnsi="Arial" w:cs="Arial"/>
                <w:color w:val="404040"/>
                <w:sz w:val="17"/>
                <w:szCs w:val="17"/>
                <w:lang w:val="es-CO"/>
              </w:rPr>
              <w:t>user_</w:t>
            </w:r>
            <w:proofErr w:type="gramStart"/>
            <w:r w:rsidRPr="00BD7611">
              <w:rPr>
                <w:rFonts w:ascii="Arial" w:eastAsia="Arial" w:hAnsi="Arial" w:cs="Arial"/>
                <w:color w:val="404040"/>
                <w:sz w:val="17"/>
                <w:szCs w:val="17"/>
                <w:lang w:val="es-CO"/>
              </w:rPr>
              <w:t>id</w:t>
            </w:r>
            <w:proofErr w:type="spellEnd"/>
            <w:r w:rsidRPr="00BD7611">
              <w:rPr>
                <w:rFonts w:ascii="Arial" w:eastAsia="Arial" w:hAnsi="Arial" w:cs="Arial"/>
                <w:color w:val="404040"/>
                <w:sz w:val="17"/>
                <w:szCs w:val="17"/>
                <w:lang w:val="es-CO"/>
              </w:rPr>
              <w:t>}/</w:t>
            </w:r>
            <w:proofErr w:type="spellStart"/>
            <w:proofErr w:type="gramEnd"/>
            <w:r w:rsidRPr="00BD7611">
              <w:rPr>
                <w:rFonts w:ascii="Arial" w:eastAsia="Arial" w:hAnsi="Arial" w:cs="Arial"/>
                <w:color w:val="404040"/>
                <w:sz w:val="17"/>
                <w:szCs w:val="17"/>
                <w:lang w:val="es-CO"/>
              </w:rPr>
              <w:t>activity</w:t>
            </w:r>
            <w:proofErr w:type="spellEnd"/>
            <w:r w:rsidRPr="00BD7611">
              <w:rPr>
                <w:rFonts w:ascii="Arial" w:eastAsia="Arial" w:hAnsi="Arial" w:cs="Arial"/>
                <w:color w:val="404040"/>
                <w:sz w:val="17"/>
                <w:szCs w:val="17"/>
                <w:lang w:val="es-CO"/>
              </w:rPr>
              <w:t xml:space="preserve"> para ver toda la actividad de un usuario específico</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00BC8F59"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Auditoría completa con timeline en UI (solo ADMIN)</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5CD3EE0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timeline de auditoría muestra todos los eventos del sistema ordenados cronológicamente</w:t>
            </w:r>
          </w:p>
          <w:p w14:paraId="49601C59"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Cada evento muestra: </w:t>
            </w:r>
            <w:proofErr w:type="spellStart"/>
            <w:r w:rsidRPr="00BD7611">
              <w:rPr>
                <w:rFonts w:ascii="Arial" w:eastAsia="Arial" w:hAnsi="Arial" w:cs="Arial"/>
                <w:color w:val="404040"/>
                <w:sz w:val="17"/>
                <w:szCs w:val="17"/>
                <w:lang w:val="es-CO"/>
              </w:rPr>
              <w:t>timestamp</w:t>
            </w:r>
            <w:proofErr w:type="spellEnd"/>
            <w:r w:rsidRPr="00BD7611">
              <w:rPr>
                <w:rFonts w:ascii="Arial" w:eastAsia="Arial" w:hAnsi="Arial" w:cs="Arial"/>
                <w:color w:val="404040"/>
                <w:sz w:val="17"/>
                <w:szCs w:val="17"/>
                <w:lang w:val="es-CO"/>
              </w:rPr>
              <w:t>, tipo, servicio origen, usuario y resumen de la acción</w:t>
            </w:r>
          </w:p>
          <w:p w14:paraId="072C6D69"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filtro por usuario muestra solo los eventos generados por ese usuario</w:t>
            </w:r>
          </w:p>
          <w:p w14:paraId="4E6DF7E9"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Los eventos de todos los microservicios (ingesta, transformación, </w:t>
            </w:r>
            <w:proofErr w:type="spellStart"/>
            <w:r w:rsidRPr="00BD7611">
              <w:rPr>
                <w:rFonts w:ascii="Arial" w:eastAsia="Arial" w:hAnsi="Arial" w:cs="Arial"/>
                <w:color w:val="404040"/>
                <w:sz w:val="17"/>
                <w:szCs w:val="17"/>
                <w:lang w:val="es-CO"/>
              </w:rPr>
              <w:t>scoring</w:t>
            </w:r>
            <w:proofErr w:type="spellEnd"/>
            <w:r w:rsidRPr="00BD7611">
              <w:rPr>
                <w:rFonts w:ascii="Arial" w:eastAsia="Arial" w:hAnsi="Arial" w:cs="Arial"/>
                <w:color w:val="404040"/>
                <w:sz w:val="17"/>
                <w:szCs w:val="17"/>
                <w:lang w:val="es-CO"/>
              </w:rPr>
              <w:t>, ML, recomendaciones) aparecen en el timeline</w:t>
            </w:r>
          </w:p>
          <w:p w14:paraId="6BCC8A45"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La sección de auditoría no es accesible para usuarios con rol USER</w:t>
            </w:r>
          </w:p>
          <w:p w14:paraId="20E17719"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reporte de auditoría del período puede descargarse como CSV</w:t>
            </w:r>
          </w:p>
        </w:tc>
      </w:tr>
      <w:tr w:rsidR="00B81E80" w:rsidRPr="0066053B" w14:paraId="07DEF193"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72EB75F5" w14:textId="77777777" w:rsidR="00B81E80" w:rsidRDefault="006F563A">
            <w:pPr>
              <w:spacing w:before="30" w:after="30"/>
            </w:pPr>
            <w:r>
              <w:rPr>
                <w:rFonts w:ascii="Arial" w:eastAsia="Arial" w:hAnsi="Arial" w:cs="Arial"/>
                <w:b/>
                <w:bCs/>
                <w:color w:val="404040"/>
                <w:sz w:val="17"/>
                <w:szCs w:val="17"/>
              </w:rPr>
              <w:t>HU-30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4E193FD9" w14:textId="77777777" w:rsidR="00B81E80" w:rsidRDefault="006F563A">
            <w:pPr>
              <w:spacing w:before="30" w:after="30"/>
            </w:pPr>
            <w:proofErr w:type="spellStart"/>
            <w:r>
              <w:rPr>
                <w:rFonts w:ascii="Arial" w:eastAsia="Arial" w:hAnsi="Arial" w:cs="Arial"/>
                <w:color w:val="404040"/>
                <w:sz w:val="17"/>
                <w:szCs w:val="17"/>
              </w:rPr>
              <w:t>Integración</w:t>
            </w:r>
            <w:proofErr w:type="spellEnd"/>
            <w:r>
              <w:rPr>
                <w:rFonts w:ascii="Arial" w:eastAsia="Arial" w:hAnsi="Arial" w:cs="Arial"/>
                <w:color w:val="404040"/>
                <w:sz w:val="17"/>
                <w:szCs w:val="17"/>
              </w:rPr>
              <w:t xml:space="preserve"> Final y Demo</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9B34DCF"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Como equipo queremos ejecutar el sistema completo para validar el </w:t>
            </w:r>
            <w:r w:rsidRPr="00BD7611">
              <w:rPr>
                <w:rFonts w:ascii="Arial" w:eastAsia="Arial" w:hAnsi="Arial" w:cs="Arial"/>
                <w:color w:val="404040"/>
                <w:sz w:val="17"/>
                <w:szCs w:val="17"/>
                <w:lang w:val="es-CO"/>
              </w:rPr>
              <w:lastRenderedPageBreak/>
              <w:t>funcionamiento integral</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EBCE035" w14:textId="7AFFBD23" w:rsidR="00B81E80" w:rsidRDefault="00BC1D86">
            <w:pPr>
              <w:spacing w:before="30" w:after="30"/>
            </w:pPr>
            <w:r>
              <w:rPr>
                <w:rFonts w:ascii="Arial" w:eastAsia="Arial" w:hAnsi="Arial" w:cs="Arial"/>
                <w:color w:val="404040"/>
                <w:sz w:val="17"/>
                <w:szCs w:val="17"/>
              </w:rPr>
              <w:lastRenderedPageBreak/>
              <w:t xml:space="preserve">Angel </w:t>
            </w:r>
            <w:proofErr w:type="spellStart"/>
            <w:r>
              <w:rPr>
                <w:rFonts w:ascii="Arial" w:eastAsia="Arial" w:hAnsi="Arial" w:cs="Arial"/>
                <w:color w:val="404040"/>
                <w:sz w:val="17"/>
                <w:szCs w:val="17"/>
              </w:rPr>
              <w:t>Paniza</w:t>
            </w:r>
            <w:proofErr w:type="spellEnd"/>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EF21B36"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1. Ejecutar flujo </w:t>
            </w:r>
            <w:proofErr w:type="spellStart"/>
            <w:r w:rsidRPr="00BD7611">
              <w:rPr>
                <w:rFonts w:ascii="Arial" w:eastAsia="Arial" w:hAnsi="Arial" w:cs="Arial"/>
                <w:color w:val="404040"/>
                <w:sz w:val="17"/>
                <w:szCs w:val="17"/>
                <w:lang w:val="es-CO"/>
              </w:rPr>
              <w:t>end-to-end</w:t>
            </w:r>
            <w:proofErr w:type="spellEnd"/>
            <w:r w:rsidRPr="00BD7611">
              <w:rPr>
                <w:rFonts w:ascii="Arial" w:eastAsia="Arial" w:hAnsi="Arial" w:cs="Arial"/>
                <w:color w:val="404040"/>
                <w:sz w:val="17"/>
                <w:szCs w:val="17"/>
                <w:lang w:val="es-CO"/>
              </w:rPr>
              <w:t xml:space="preserve"> completo: </w:t>
            </w:r>
            <w:proofErr w:type="spellStart"/>
            <w:r w:rsidRPr="00BD7611">
              <w:rPr>
                <w:rFonts w:ascii="Arial" w:eastAsia="Arial" w:hAnsi="Arial" w:cs="Arial"/>
                <w:color w:val="404040"/>
                <w:sz w:val="17"/>
                <w:szCs w:val="17"/>
                <w:lang w:val="es-CO"/>
              </w:rPr>
              <w:t>login</w:t>
            </w:r>
            <w:proofErr w:type="spellEnd"/>
            <w:r w:rsidRPr="00BD7611">
              <w:rPr>
                <w:rFonts w:ascii="Arial" w:eastAsia="Arial" w:hAnsi="Arial" w:cs="Arial"/>
                <w:color w:val="404040"/>
                <w:sz w:val="17"/>
                <w:szCs w:val="17"/>
                <w:lang w:val="es-CO"/>
              </w:rPr>
              <w:t xml:space="preserve"> → cargar dataset → validar → transformar → calcular indicadores → </w:t>
            </w:r>
            <w:proofErr w:type="spellStart"/>
            <w:r w:rsidRPr="00BD7611">
              <w:rPr>
                <w:rFonts w:ascii="Arial" w:eastAsia="Arial" w:hAnsi="Arial" w:cs="Arial"/>
                <w:color w:val="404040"/>
                <w:sz w:val="17"/>
                <w:szCs w:val="17"/>
                <w:lang w:val="es-CO"/>
              </w:rPr>
              <w:t>scoring</w:t>
            </w:r>
            <w:proofErr w:type="spellEnd"/>
            <w:r w:rsidRPr="00BD7611">
              <w:rPr>
                <w:rFonts w:ascii="Arial" w:eastAsia="Arial" w:hAnsi="Arial" w:cs="Arial"/>
                <w:color w:val="404040"/>
                <w:sz w:val="17"/>
                <w:szCs w:val="17"/>
                <w:lang w:val="es-CO"/>
              </w:rPr>
              <w:t xml:space="preserve"> → entrenar ML → predecir → generar recomendaciones → ver </w:t>
            </w:r>
            <w:proofErr w:type="spellStart"/>
            <w:r w:rsidRPr="00BD7611">
              <w:rPr>
                <w:rFonts w:ascii="Arial" w:eastAsia="Arial" w:hAnsi="Arial" w:cs="Arial"/>
                <w:color w:val="404040"/>
                <w:sz w:val="17"/>
                <w:szCs w:val="17"/>
                <w:lang w:val="es-CO"/>
              </w:rPr>
              <w:t>dashboard</w:t>
            </w:r>
            <w:proofErr w:type="spellEnd"/>
          </w:p>
          <w:p w14:paraId="490AA4CF"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2. Verificar que todos los </w:t>
            </w:r>
            <w:proofErr w:type="spellStart"/>
            <w:r w:rsidRPr="00BD7611">
              <w:rPr>
                <w:rFonts w:ascii="Arial" w:eastAsia="Arial" w:hAnsi="Arial" w:cs="Arial"/>
                <w:color w:val="404040"/>
                <w:sz w:val="17"/>
                <w:szCs w:val="17"/>
                <w:lang w:val="es-CO"/>
              </w:rPr>
              <w:t>endpoints</w:t>
            </w:r>
            <w:proofErr w:type="spellEnd"/>
            <w:r w:rsidRPr="00BD7611">
              <w:rPr>
                <w:rFonts w:ascii="Arial" w:eastAsia="Arial" w:hAnsi="Arial" w:cs="Arial"/>
                <w:color w:val="404040"/>
                <w:sz w:val="17"/>
                <w:szCs w:val="17"/>
                <w:lang w:val="es-CO"/>
              </w:rPr>
              <w:t xml:space="preserve"> de /</w:t>
            </w:r>
            <w:proofErr w:type="spellStart"/>
            <w:r w:rsidRPr="00BD7611">
              <w:rPr>
                <w:rFonts w:ascii="Arial" w:eastAsia="Arial" w:hAnsi="Arial" w:cs="Arial"/>
                <w:color w:val="404040"/>
                <w:sz w:val="17"/>
                <w:szCs w:val="17"/>
                <w:lang w:val="es-CO"/>
              </w:rPr>
              <w:t>health</w:t>
            </w:r>
            <w:proofErr w:type="spellEnd"/>
            <w:r w:rsidRPr="00BD7611">
              <w:rPr>
                <w:rFonts w:ascii="Arial" w:eastAsia="Arial" w:hAnsi="Arial" w:cs="Arial"/>
                <w:color w:val="404040"/>
                <w:sz w:val="17"/>
                <w:szCs w:val="17"/>
                <w:lang w:val="es-CO"/>
              </w:rPr>
              <w:t xml:space="preserve"> retornan HTTP 200 en la composición Docker completa</w:t>
            </w:r>
          </w:p>
          <w:p w14:paraId="386169E6"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lastRenderedPageBreak/>
              <w:t>3. Probar flujo con dataset real de datos abiertos de Colombia (mínimo 50 zonas con 4+ variables)</w:t>
            </w:r>
          </w:p>
          <w:p w14:paraId="0C286816"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4. Verificar que el rol USER puede ver </w:t>
            </w:r>
            <w:proofErr w:type="gramStart"/>
            <w:r w:rsidRPr="00BD7611">
              <w:rPr>
                <w:rFonts w:ascii="Arial" w:eastAsia="Arial" w:hAnsi="Arial" w:cs="Arial"/>
                <w:color w:val="404040"/>
                <w:sz w:val="17"/>
                <w:szCs w:val="17"/>
                <w:lang w:val="es-CO"/>
              </w:rPr>
              <w:t>resultados</w:t>
            </w:r>
            <w:proofErr w:type="gramEnd"/>
            <w:r w:rsidRPr="00BD7611">
              <w:rPr>
                <w:rFonts w:ascii="Arial" w:eastAsia="Arial" w:hAnsi="Arial" w:cs="Arial"/>
                <w:color w:val="404040"/>
                <w:sz w:val="17"/>
                <w:szCs w:val="17"/>
                <w:lang w:val="es-CO"/>
              </w:rPr>
              <w:t xml:space="preserve"> pero no puede cargar datos ni modificar configuración</w:t>
            </w:r>
          </w:p>
          <w:p w14:paraId="052DCB12"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5. Verificar que el rol ADMIN tiene acceso completo y puede gestionar usuarios desde la UI</w:t>
            </w:r>
          </w:p>
          <w:p w14:paraId="48D4120F"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6. Documentar en README.md del repositorio </w:t>
            </w:r>
            <w:proofErr w:type="spellStart"/>
            <w:r w:rsidRPr="00BD7611">
              <w:rPr>
                <w:rFonts w:ascii="Arial" w:eastAsia="Arial" w:hAnsi="Arial" w:cs="Arial"/>
                <w:color w:val="404040"/>
                <w:sz w:val="17"/>
                <w:szCs w:val="17"/>
                <w:lang w:val="es-CO"/>
              </w:rPr>
              <w:t>infrastructure</w:t>
            </w:r>
            <w:proofErr w:type="spellEnd"/>
            <w:r w:rsidRPr="00BD7611">
              <w:rPr>
                <w:rFonts w:ascii="Arial" w:eastAsia="Arial" w:hAnsi="Arial" w:cs="Arial"/>
                <w:color w:val="404040"/>
                <w:sz w:val="17"/>
                <w:szCs w:val="17"/>
                <w:lang w:val="es-CO"/>
              </w:rPr>
              <w:t>-local el flujo completo de ejecución y demo con capturas de pantalla</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AC59CD9"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lastRenderedPageBreak/>
              <w:t>Demo funcional completa del sistema integrado</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A1EEAAD"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flujo completo (</w:t>
            </w:r>
            <w:proofErr w:type="spellStart"/>
            <w:r w:rsidRPr="00BD7611">
              <w:rPr>
                <w:rFonts w:ascii="Arial" w:eastAsia="Arial" w:hAnsi="Arial" w:cs="Arial"/>
                <w:color w:val="404040"/>
                <w:sz w:val="17"/>
                <w:szCs w:val="17"/>
                <w:lang w:val="es-CO"/>
              </w:rPr>
              <w:t>login</w:t>
            </w:r>
            <w:proofErr w:type="spellEnd"/>
            <w:r w:rsidRPr="00BD7611">
              <w:rPr>
                <w:rFonts w:ascii="Arial" w:eastAsia="Arial" w:hAnsi="Arial" w:cs="Arial"/>
                <w:color w:val="404040"/>
                <w:sz w:val="17"/>
                <w:szCs w:val="17"/>
                <w:lang w:val="es-CO"/>
              </w:rPr>
              <w:t xml:space="preserve"> → resultados) funciona sin errores con datos reales en entorno Docker</w:t>
            </w:r>
          </w:p>
          <w:p w14:paraId="6F1DD160"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lastRenderedPageBreak/>
              <w:t>✓ Todos los servicios retornan /</w:t>
            </w:r>
            <w:proofErr w:type="spellStart"/>
            <w:r w:rsidRPr="00BD7611">
              <w:rPr>
                <w:rFonts w:ascii="Arial" w:eastAsia="Arial" w:hAnsi="Arial" w:cs="Arial"/>
                <w:color w:val="404040"/>
                <w:sz w:val="17"/>
                <w:szCs w:val="17"/>
                <w:lang w:val="es-CO"/>
              </w:rPr>
              <w:t>health</w:t>
            </w:r>
            <w:proofErr w:type="spellEnd"/>
            <w:r w:rsidRPr="00BD7611">
              <w:rPr>
                <w:rFonts w:ascii="Arial" w:eastAsia="Arial" w:hAnsi="Arial" w:cs="Arial"/>
                <w:color w:val="404040"/>
                <w:sz w:val="17"/>
                <w:szCs w:val="17"/>
                <w:lang w:val="es-CO"/>
              </w:rPr>
              <w:t xml:space="preserve"> 200 al levantar con </w:t>
            </w:r>
            <w:proofErr w:type="spellStart"/>
            <w:r w:rsidRPr="00BD7611">
              <w:rPr>
                <w:rFonts w:ascii="Arial" w:eastAsia="Arial" w:hAnsi="Arial" w:cs="Arial"/>
                <w:color w:val="404040"/>
                <w:sz w:val="17"/>
                <w:szCs w:val="17"/>
                <w:lang w:val="es-CO"/>
              </w:rPr>
              <w:t>docker-compose</w:t>
            </w:r>
            <w:proofErr w:type="spellEnd"/>
            <w:r w:rsidRPr="00BD7611">
              <w:rPr>
                <w:rFonts w:ascii="Arial" w:eastAsia="Arial" w:hAnsi="Arial" w:cs="Arial"/>
                <w:color w:val="404040"/>
                <w:sz w:val="17"/>
                <w:szCs w:val="17"/>
                <w:lang w:val="es-CO"/>
              </w:rPr>
              <w:t xml:space="preserve"> up --</w:t>
            </w:r>
            <w:proofErr w:type="spellStart"/>
            <w:r w:rsidRPr="00BD7611">
              <w:rPr>
                <w:rFonts w:ascii="Arial" w:eastAsia="Arial" w:hAnsi="Arial" w:cs="Arial"/>
                <w:color w:val="404040"/>
                <w:sz w:val="17"/>
                <w:szCs w:val="17"/>
                <w:lang w:val="es-CO"/>
              </w:rPr>
              <w:t>build</w:t>
            </w:r>
            <w:proofErr w:type="spellEnd"/>
          </w:p>
          <w:p w14:paraId="65F64A9B"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xml:space="preserve">✓ El rol USER puede navegar el </w:t>
            </w:r>
            <w:proofErr w:type="spellStart"/>
            <w:r w:rsidRPr="00BD7611">
              <w:rPr>
                <w:rFonts w:ascii="Arial" w:eastAsia="Arial" w:hAnsi="Arial" w:cs="Arial"/>
                <w:color w:val="404040"/>
                <w:sz w:val="17"/>
                <w:szCs w:val="17"/>
                <w:lang w:val="es-CO"/>
              </w:rPr>
              <w:t>dashboard</w:t>
            </w:r>
            <w:proofErr w:type="spellEnd"/>
            <w:r w:rsidRPr="00BD7611">
              <w:rPr>
                <w:rFonts w:ascii="Arial" w:eastAsia="Arial" w:hAnsi="Arial" w:cs="Arial"/>
                <w:color w:val="404040"/>
                <w:sz w:val="17"/>
                <w:szCs w:val="17"/>
                <w:lang w:val="es-CO"/>
              </w:rPr>
              <w:t>, ranking, comparador y recomendaciones sin errores</w:t>
            </w:r>
          </w:p>
          <w:p w14:paraId="34990A87"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rol ADMIN puede cargar datos, configurar pesos, gestionar usuarios y ver auditoría</w:t>
            </w:r>
          </w:p>
          <w:p w14:paraId="6E35BE4C"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README documenta paso a paso cómo levantar el sistema y ejecutar la demo completa</w:t>
            </w:r>
          </w:p>
          <w:p w14:paraId="1ED260F9" w14:textId="77777777" w:rsidR="00B81E80" w:rsidRPr="00BD7611" w:rsidRDefault="006F563A">
            <w:pPr>
              <w:spacing w:before="30" w:after="30"/>
              <w:rPr>
                <w:lang w:val="es-CO"/>
              </w:rPr>
            </w:pPr>
            <w:r w:rsidRPr="00BD7611">
              <w:rPr>
                <w:rFonts w:ascii="Arial" w:eastAsia="Arial" w:hAnsi="Arial" w:cs="Arial"/>
                <w:color w:val="404040"/>
                <w:sz w:val="17"/>
                <w:szCs w:val="17"/>
                <w:lang w:val="es-CO"/>
              </w:rPr>
              <w:t>✓ El sistema maneja correctamente errores esperados: dataset inválido, zona sin datos, servicio caído</w:t>
            </w:r>
          </w:p>
        </w:tc>
      </w:tr>
    </w:tbl>
    <w:p w14:paraId="0EE641F6" w14:textId="77777777" w:rsidR="000D237F" w:rsidRPr="00BD7611" w:rsidRDefault="000D237F">
      <w:pPr>
        <w:rPr>
          <w:lang w:val="es-CO"/>
        </w:rPr>
      </w:pPr>
    </w:p>
    <w:p w14:paraId="327D3EA1" w14:textId="77777777" w:rsidR="005F57DB" w:rsidRPr="00BD7611" w:rsidRDefault="005F57DB">
      <w:pPr>
        <w:rPr>
          <w:lang w:val="es-CO"/>
        </w:rPr>
        <w:sectPr w:rsidR="005F57DB" w:rsidRPr="00BD7611">
          <w:pgSz w:w="15840" w:h="12240" w:orient="landscape"/>
          <w:pgMar w:top="850" w:right="680" w:bottom="737" w:left="680" w:header="720" w:footer="720" w:gutter="0"/>
          <w:cols w:space="720"/>
          <w:docGrid w:linePitch="360"/>
        </w:sectPr>
      </w:pPr>
    </w:p>
    <w:p w14:paraId="09D86C2D" w14:textId="77777777" w:rsidR="00283493" w:rsidRPr="00BD7611" w:rsidRDefault="007979A9" w:rsidP="00283493">
      <w:pPr>
        <w:pStyle w:val="Ttulo1"/>
        <w:rPr>
          <w:rFonts w:ascii="Times New Roman" w:eastAsia="Times New Roman" w:hAnsi="Times New Roman"/>
          <w:sz w:val="48"/>
          <w:lang w:val="es-CO"/>
        </w:rPr>
      </w:pPr>
      <w:r w:rsidRPr="00BD7611">
        <w:rPr>
          <w:lang w:val="es-CO"/>
        </w:rPr>
        <w:lastRenderedPageBreak/>
        <w:t>7.2. Matriz de dependencias entre historias</w:t>
      </w:r>
    </w:p>
    <w:p w14:paraId="4EBAAAFA" w14:textId="77777777" w:rsidR="00283493" w:rsidRPr="00BD7611" w:rsidRDefault="00283493" w:rsidP="00283493">
      <w:pPr>
        <w:pStyle w:val="Ttulo2"/>
        <w:rPr>
          <w:lang w:val="es-CO"/>
        </w:rPr>
      </w:pPr>
      <w:r w:rsidRPr="00BD7611">
        <w:rPr>
          <w:lang w:val="es-CO"/>
        </w:rPr>
        <w:t xml:space="preserve"> Sprint 1 – Dependencias</w:t>
      </w:r>
    </w:p>
    <w:tbl>
      <w:tblPr>
        <w:tblW w:w="0" w:type="auto"/>
        <w:tblCellSpacing w:w="15"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top w:w="15" w:type="dxa"/>
          <w:left w:w="15" w:type="dxa"/>
          <w:bottom w:w="15" w:type="dxa"/>
          <w:right w:w="15" w:type="dxa"/>
        </w:tblCellMar>
        <w:tblLook w:val="04A0" w:firstRow="1" w:lastRow="0" w:firstColumn="1" w:lastColumn="0" w:noHBand="0" w:noVBand="1"/>
      </w:tblPr>
      <w:tblGrid>
        <w:gridCol w:w="2048"/>
        <w:gridCol w:w="1777"/>
        <w:gridCol w:w="1701"/>
        <w:gridCol w:w="2551"/>
      </w:tblGrid>
      <w:tr w:rsidR="00283493" w:rsidRPr="00283493" w14:paraId="5111E6E6" w14:textId="77777777" w:rsidTr="0075216B">
        <w:trPr>
          <w:divId w:val="1625116532"/>
          <w:tblHeader/>
          <w:tblCellSpacing w:w="15" w:type="dxa"/>
        </w:trPr>
        <w:tc>
          <w:tcPr>
            <w:tcW w:w="0" w:type="auto"/>
            <w:vAlign w:val="center"/>
            <w:hideMark/>
          </w:tcPr>
          <w:p w14:paraId="6A3E0E3C" w14:textId="77777777" w:rsidR="00283493" w:rsidRPr="00283493" w:rsidRDefault="00283493" w:rsidP="00283493">
            <w:pPr>
              <w:spacing w:after="0" w:line="240" w:lineRule="auto"/>
              <w:jc w:val="center"/>
              <w:rPr>
                <w:rFonts w:asciiTheme="majorHAnsi" w:eastAsia="Times New Roman" w:hAnsiTheme="majorHAnsi" w:cstheme="majorHAnsi"/>
                <w:b/>
                <w:bCs/>
                <w:sz w:val="20"/>
                <w:szCs w:val="20"/>
                <w:lang w:val="es-CO" w:eastAsia="es-CO"/>
              </w:rPr>
            </w:pPr>
            <w:r>
              <w:rPr>
                <w:rFonts w:asciiTheme="majorHAnsi" w:eastAsia="Times New Roman" w:hAnsiTheme="majorHAnsi" w:cstheme="majorHAnsi"/>
                <w:b/>
                <w:bCs/>
                <w:sz w:val="20"/>
                <w:szCs w:val="20"/>
                <w:lang w:val="es-CO" w:eastAsia="es-CO"/>
              </w:rPr>
              <w:t>ID</w:t>
            </w:r>
          </w:p>
        </w:tc>
        <w:tc>
          <w:tcPr>
            <w:tcW w:w="1747" w:type="dxa"/>
            <w:vAlign w:val="center"/>
            <w:hideMark/>
          </w:tcPr>
          <w:p w14:paraId="69B516B2" w14:textId="77777777" w:rsidR="00283493" w:rsidRPr="00283493" w:rsidRDefault="00283493" w:rsidP="00283493">
            <w:pPr>
              <w:spacing w:after="0" w:line="240" w:lineRule="auto"/>
              <w:jc w:val="center"/>
              <w:rPr>
                <w:rFonts w:asciiTheme="majorHAnsi" w:eastAsia="Times New Roman" w:hAnsiTheme="majorHAnsi" w:cstheme="majorHAnsi"/>
                <w:b/>
                <w:bCs/>
                <w:sz w:val="20"/>
                <w:szCs w:val="20"/>
                <w:lang w:val="es-CO" w:eastAsia="es-CO"/>
              </w:rPr>
            </w:pPr>
            <w:r>
              <w:rPr>
                <w:rFonts w:asciiTheme="majorHAnsi" w:eastAsia="Times New Roman" w:hAnsiTheme="majorHAnsi" w:cstheme="majorHAnsi"/>
                <w:b/>
                <w:bCs/>
                <w:sz w:val="20"/>
                <w:szCs w:val="20"/>
                <w:lang w:val="es-CO" w:eastAsia="es-CO"/>
              </w:rPr>
              <w:t>Depende de</w:t>
            </w:r>
          </w:p>
        </w:tc>
        <w:tc>
          <w:tcPr>
            <w:tcW w:w="1671" w:type="dxa"/>
            <w:vAlign w:val="center"/>
            <w:hideMark/>
          </w:tcPr>
          <w:p w14:paraId="63349104" w14:textId="77777777" w:rsidR="00283493" w:rsidRPr="00283493" w:rsidRDefault="00283493" w:rsidP="00283493">
            <w:pPr>
              <w:spacing w:after="0" w:line="240" w:lineRule="auto"/>
              <w:jc w:val="center"/>
              <w:rPr>
                <w:rFonts w:asciiTheme="majorHAnsi" w:eastAsia="Times New Roman" w:hAnsiTheme="majorHAnsi" w:cstheme="majorHAnsi"/>
                <w:b/>
                <w:bCs/>
                <w:sz w:val="20"/>
                <w:szCs w:val="20"/>
                <w:lang w:val="es-CO" w:eastAsia="es-CO"/>
              </w:rPr>
            </w:pPr>
            <w:r>
              <w:rPr>
                <w:rFonts w:asciiTheme="majorHAnsi" w:eastAsia="Times New Roman" w:hAnsiTheme="majorHAnsi" w:cstheme="majorHAnsi"/>
                <w:b/>
                <w:bCs/>
                <w:sz w:val="20"/>
                <w:szCs w:val="20"/>
                <w:lang w:val="es-CO" w:eastAsia="es-CO"/>
              </w:rPr>
              <w:t>Bloquea a</w:t>
            </w:r>
          </w:p>
        </w:tc>
        <w:tc>
          <w:tcPr>
            <w:tcW w:w="2506" w:type="dxa"/>
            <w:vAlign w:val="center"/>
            <w:hideMark/>
          </w:tcPr>
          <w:p w14:paraId="72AC24EF" w14:textId="77777777" w:rsidR="00283493" w:rsidRPr="00283493" w:rsidRDefault="00283493" w:rsidP="00283493">
            <w:pPr>
              <w:spacing w:after="0" w:line="240" w:lineRule="auto"/>
              <w:jc w:val="center"/>
              <w:rPr>
                <w:rFonts w:asciiTheme="majorHAnsi" w:eastAsia="Times New Roman" w:hAnsiTheme="majorHAnsi" w:cstheme="majorHAnsi"/>
                <w:b/>
                <w:bCs/>
                <w:sz w:val="20"/>
                <w:szCs w:val="20"/>
                <w:lang w:val="es-CO" w:eastAsia="es-CO"/>
              </w:rPr>
            </w:pPr>
            <w:r>
              <w:rPr>
                <w:rFonts w:asciiTheme="majorHAnsi" w:eastAsia="Times New Roman" w:hAnsiTheme="majorHAnsi" w:cstheme="majorHAnsi"/>
                <w:b/>
                <w:bCs/>
                <w:sz w:val="20"/>
                <w:szCs w:val="20"/>
                <w:lang w:val="es-CO" w:eastAsia="es-CO"/>
              </w:rPr>
              <w:t>Riesgo si falla</w:t>
            </w:r>
          </w:p>
        </w:tc>
      </w:tr>
      <w:tr w:rsidR="00283493" w:rsidRPr="0066053B" w14:paraId="12DF8905" w14:textId="77777777" w:rsidTr="0075216B">
        <w:trPr>
          <w:divId w:val="1625116532"/>
          <w:tblCellSpacing w:w="15" w:type="dxa"/>
        </w:trPr>
        <w:tc>
          <w:tcPr>
            <w:tcW w:w="0" w:type="auto"/>
            <w:vAlign w:val="center"/>
            <w:hideMark/>
          </w:tcPr>
          <w:p w14:paraId="36D3EBFC"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HU-01 (Carga dataset)</w:t>
            </w:r>
          </w:p>
        </w:tc>
        <w:tc>
          <w:tcPr>
            <w:tcW w:w="1747" w:type="dxa"/>
            <w:vAlign w:val="center"/>
            <w:hideMark/>
          </w:tcPr>
          <w:p w14:paraId="7B10E1A2"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w:t>
            </w:r>
          </w:p>
        </w:tc>
        <w:tc>
          <w:tcPr>
            <w:tcW w:w="1671" w:type="dxa"/>
            <w:vAlign w:val="center"/>
            <w:hideMark/>
          </w:tcPr>
          <w:p w14:paraId="51AD01CE"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HU-02, HU-07</w:t>
            </w:r>
          </w:p>
        </w:tc>
        <w:tc>
          <w:tcPr>
            <w:tcW w:w="2506" w:type="dxa"/>
            <w:vAlign w:val="center"/>
            <w:hideMark/>
          </w:tcPr>
          <w:p w14:paraId="752B22B6"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No hay datos para trabajar</w:t>
            </w:r>
          </w:p>
        </w:tc>
      </w:tr>
      <w:tr w:rsidR="00283493" w:rsidRPr="0066053B" w14:paraId="65A05F66" w14:textId="77777777" w:rsidTr="0075216B">
        <w:trPr>
          <w:divId w:val="1625116532"/>
          <w:tblCellSpacing w:w="15" w:type="dxa"/>
        </w:trPr>
        <w:tc>
          <w:tcPr>
            <w:tcW w:w="0" w:type="auto"/>
            <w:vAlign w:val="center"/>
            <w:hideMark/>
          </w:tcPr>
          <w:p w14:paraId="249843AF"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HU-02 (Validación)</w:t>
            </w:r>
          </w:p>
        </w:tc>
        <w:tc>
          <w:tcPr>
            <w:tcW w:w="1747" w:type="dxa"/>
            <w:vAlign w:val="center"/>
            <w:hideMark/>
          </w:tcPr>
          <w:p w14:paraId="00695344"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HU-01</w:t>
            </w:r>
          </w:p>
        </w:tc>
        <w:tc>
          <w:tcPr>
            <w:tcW w:w="1671" w:type="dxa"/>
            <w:vAlign w:val="center"/>
            <w:hideMark/>
          </w:tcPr>
          <w:p w14:paraId="63ABFE24"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HU-07</w:t>
            </w:r>
          </w:p>
        </w:tc>
        <w:tc>
          <w:tcPr>
            <w:tcW w:w="2506" w:type="dxa"/>
            <w:vAlign w:val="center"/>
            <w:hideMark/>
          </w:tcPr>
          <w:p w14:paraId="58418BE3"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Datos inválidos pasan al sistema</w:t>
            </w:r>
          </w:p>
        </w:tc>
      </w:tr>
      <w:tr w:rsidR="00283493" w:rsidRPr="00283493" w14:paraId="5B8AEF98" w14:textId="77777777" w:rsidTr="0075216B">
        <w:trPr>
          <w:divId w:val="1625116532"/>
          <w:tblCellSpacing w:w="15" w:type="dxa"/>
        </w:trPr>
        <w:tc>
          <w:tcPr>
            <w:tcW w:w="0" w:type="auto"/>
            <w:vAlign w:val="center"/>
            <w:hideMark/>
          </w:tcPr>
          <w:p w14:paraId="5478C763"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HU-03 (Persistencia)</w:t>
            </w:r>
          </w:p>
        </w:tc>
        <w:tc>
          <w:tcPr>
            <w:tcW w:w="1747" w:type="dxa"/>
            <w:vAlign w:val="center"/>
            <w:hideMark/>
          </w:tcPr>
          <w:p w14:paraId="3885FA0E"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HU-01</w:t>
            </w:r>
          </w:p>
        </w:tc>
        <w:tc>
          <w:tcPr>
            <w:tcW w:w="1671" w:type="dxa"/>
            <w:vAlign w:val="center"/>
            <w:hideMark/>
          </w:tcPr>
          <w:p w14:paraId="06D6C3CE"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HU-04, HU-07</w:t>
            </w:r>
          </w:p>
        </w:tc>
        <w:tc>
          <w:tcPr>
            <w:tcW w:w="2506" w:type="dxa"/>
            <w:vAlign w:val="center"/>
            <w:hideMark/>
          </w:tcPr>
          <w:p w14:paraId="78226BB5"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No hay almacenamiento</w:t>
            </w:r>
          </w:p>
        </w:tc>
      </w:tr>
      <w:tr w:rsidR="00283493" w:rsidRPr="0066053B" w14:paraId="1FB6D886" w14:textId="77777777" w:rsidTr="0075216B">
        <w:trPr>
          <w:divId w:val="1625116532"/>
          <w:tblCellSpacing w:w="15" w:type="dxa"/>
        </w:trPr>
        <w:tc>
          <w:tcPr>
            <w:tcW w:w="0" w:type="auto"/>
            <w:vAlign w:val="center"/>
            <w:hideMark/>
          </w:tcPr>
          <w:p w14:paraId="7C168956"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HU-04 (Consulta zonas)</w:t>
            </w:r>
          </w:p>
        </w:tc>
        <w:tc>
          <w:tcPr>
            <w:tcW w:w="1747" w:type="dxa"/>
            <w:vAlign w:val="center"/>
            <w:hideMark/>
          </w:tcPr>
          <w:p w14:paraId="079F9065"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HU-03</w:t>
            </w:r>
          </w:p>
        </w:tc>
        <w:tc>
          <w:tcPr>
            <w:tcW w:w="1671" w:type="dxa"/>
            <w:vAlign w:val="center"/>
            <w:hideMark/>
          </w:tcPr>
          <w:p w14:paraId="0F7338C1"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HU-10, HU-18</w:t>
            </w:r>
          </w:p>
        </w:tc>
        <w:tc>
          <w:tcPr>
            <w:tcW w:w="2506" w:type="dxa"/>
            <w:vAlign w:val="center"/>
            <w:hideMark/>
          </w:tcPr>
          <w:p w14:paraId="5254F138"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No hay datos para análisis</w:t>
            </w:r>
          </w:p>
        </w:tc>
      </w:tr>
      <w:tr w:rsidR="00283493" w:rsidRPr="00283493" w14:paraId="56D918DD" w14:textId="77777777" w:rsidTr="0075216B">
        <w:trPr>
          <w:divId w:val="1625116532"/>
          <w:tblCellSpacing w:w="15" w:type="dxa"/>
        </w:trPr>
        <w:tc>
          <w:tcPr>
            <w:tcW w:w="0" w:type="auto"/>
            <w:vAlign w:val="center"/>
            <w:hideMark/>
          </w:tcPr>
          <w:p w14:paraId="449D44BA"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HU-05 (Frontend base)</w:t>
            </w:r>
          </w:p>
        </w:tc>
        <w:tc>
          <w:tcPr>
            <w:tcW w:w="1747" w:type="dxa"/>
            <w:vAlign w:val="center"/>
            <w:hideMark/>
          </w:tcPr>
          <w:p w14:paraId="60626850"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HU-04</w:t>
            </w:r>
          </w:p>
        </w:tc>
        <w:tc>
          <w:tcPr>
            <w:tcW w:w="1671" w:type="dxa"/>
            <w:vAlign w:val="center"/>
            <w:hideMark/>
          </w:tcPr>
          <w:p w14:paraId="3A48AF9C"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Todas las vistas UI</w:t>
            </w:r>
          </w:p>
        </w:tc>
        <w:tc>
          <w:tcPr>
            <w:tcW w:w="2506" w:type="dxa"/>
            <w:vAlign w:val="center"/>
            <w:hideMark/>
          </w:tcPr>
          <w:p w14:paraId="1185D8C1"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No hay visualización</w:t>
            </w:r>
          </w:p>
        </w:tc>
      </w:tr>
      <w:tr w:rsidR="00283493" w:rsidRPr="00283493" w14:paraId="60162135" w14:textId="77777777" w:rsidTr="0075216B">
        <w:trPr>
          <w:divId w:val="1625116532"/>
          <w:tblCellSpacing w:w="15" w:type="dxa"/>
        </w:trPr>
        <w:tc>
          <w:tcPr>
            <w:tcW w:w="0" w:type="auto"/>
            <w:vAlign w:val="center"/>
            <w:hideMark/>
          </w:tcPr>
          <w:p w14:paraId="619BAB54"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HU-06 (Docker)</w:t>
            </w:r>
          </w:p>
        </w:tc>
        <w:tc>
          <w:tcPr>
            <w:tcW w:w="1747" w:type="dxa"/>
            <w:vAlign w:val="center"/>
            <w:hideMark/>
          </w:tcPr>
          <w:p w14:paraId="2C089593"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w:t>
            </w:r>
          </w:p>
        </w:tc>
        <w:tc>
          <w:tcPr>
            <w:tcW w:w="1671" w:type="dxa"/>
            <w:vAlign w:val="center"/>
            <w:hideMark/>
          </w:tcPr>
          <w:p w14:paraId="605EFCFF"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Todos</w:t>
            </w:r>
          </w:p>
        </w:tc>
        <w:tc>
          <w:tcPr>
            <w:tcW w:w="2506" w:type="dxa"/>
            <w:vAlign w:val="center"/>
            <w:hideMark/>
          </w:tcPr>
          <w:p w14:paraId="371C9F40"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Sistema no ejecutable</w:t>
            </w:r>
          </w:p>
        </w:tc>
      </w:tr>
      <w:tr w:rsidR="00283493" w:rsidRPr="0066053B" w14:paraId="1A2335E1" w14:textId="77777777" w:rsidTr="0075216B">
        <w:trPr>
          <w:divId w:val="1625116532"/>
          <w:tblCellSpacing w:w="15" w:type="dxa"/>
        </w:trPr>
        <w:tc>
          <w:tcPr>
            <w:tcW w:w="0" w:type="auto"/>
            <w:vAlign w:val="center"/>
            <w:hideMark/>
          </w:tcPr>
          <w:p w14:paraId="4C04C89E"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HU-07 (Transformación)</w:t>
            </w:r>
          </w:p>
        </w:tc>
        <w:tc>
          <w:tcPr>
            <w:tcW w:w="1747" w:type="dxa"/>
            <w:vAlign w:val="center"/>
            <w:hideMark/>
          </w:tcPr>
          <w:p w14:paraId="6E91317C"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HU-02, HU-03</w:t>
            </w:r>
          </w:p>
        </w:tc>
        <w:tc>
          <w:tcPr>
            <w:tcW w:w="1671" w:type="dxa"/>
            <w:vAlign w:val="center"/>
            <w:hideMark/>
          </w:tcPr>
          <w:p w14:paraId="532444F4"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HU-10, HU-12</w:t>
            </w:r>
          </w:p>
        </w:tc>
        <w:tc>
          <w:tcPr>
            <w:tcW w:w="2506" w:type="dxa"/>
            <w:vAlign w:val="center"/>
            <w:hideMark/>
          </w:tcPr>
          <w:p w14:paraId="3176157D"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No hay datos listos para análisis</w:t>
            </w:r>
          </w:p>
        </w:tc>
      </w:tr>
      <w:tr w:rsidR="00283493" w:rsidRPr="00283493" w14:paraId="214FBF99" w14:textId="77777777" w:rsidTr="0075216B">
        <w:trPr>
          <w:divId w:val="1625116532"/>
          <w:tblCellSpacing w:w="15" w:type="dxa"/>
        </w:trPr>
        <w:tc>
          <w:tcPr>
            <w:tcW w:w="0" w:type="auto"/>
            <w:vAlign w:val="center"/>
            <w:hideMark/>
          </w:tcPr>
          <w:p w14:paraId="53D6A791"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 xml:space="preserve">HU-08 (Health </w:t>
            </w:r>
            <w:proofErr w:type="spellStart"/>
            <w:r>
              <w:rPr>
                <w:rFonts w:asciiTheme="majorHAnsi" w:eastAsia="Times New Roman" w:hAnsiTheme="majorHAnsi" w:cstheme="majorHAnsi"/>
                <w:sz w:val="20"/>
                <w:szCs w:val="20"/>
                <w:lang w:val="es-CO" w:eastAsia="es-CO"/>
              </w:rPr>
              <w:t>check</w:t>
            </w:r>
            <w:proofErr w:type="spellEnd"/>
            <w:r>
              <w:rPr>
                <w:rFonts w:asciiTheme="majorHAnsi" w:eastAsia="Times New Roman" w:hAnsiTheme="majorHAnsi" w:cstheme="majorHAnsi"/>
                <w:sz w:val="20"/>
                <w:szCs w:val="20"/>
                <w:lang w:val="es-CO" w:eastAsia="es-CO"/>
              </w:rPr>
              <w:t>)</w:t>
            </w:r>
          </w:p>
        </w:tc>
        <w:tc>
          <w:tcPr>
            <w:tcW w:w="1747" w:type="dxa"/>
            <w:vAlign w:val="center"/>
            <w:hideMark/>
          </w:tcPr>
          <w:p w14:paraId="6CE753AB"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HU-06</w:t>
            </w:r>
          </w:p>
        </w:tc>
        <w:tc>
          <w:tcPr>
            <w:tcW w:w="1671" w:type="dxa"/>
            <w:vAlign w:val="center"/>
            <w:hideMark/>
          </w:tcPr>
          <w:p w14:paraId="0181B9D7"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QA general</w:t>
            </w:r>
          </w:p>
        </w:tc>
        <w:tc>
          <w:tcPr>
            <w:tcW w:w="2506" w:type="dxa"/>
            <w:vAlign w:val="center"/>
            <w:hideMark/>
          </w:tcPr>
          <w:p w14:paraId="68C3242D"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Difícil detectar errores</w:t>
            </w:r>
          </w:p>
        </w:tc>
      </w:tr>
      <w:tr w:rsidR="00283493" w:rsidRPr="00283493" w14:paraId="24C805AB" w14:textId="77777777" w:rsidTr="0075216B">
        <w:trPr>
          <w:divId w:val="1625116532"/>
          <w:tblCellSpacing w:w="15" w:type="dxa"/>
        </w:trPr>
        <w:tc>
          <w:tcPr>
            <w:tcW w:w="0" w:type="auto"/>
            <w:vAlign w:val="center"/>
            <w:hideMark/>
          </w:tcPr>
          <w:p w14:paraId="0B760915"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HU-09 (Auditoría)</w:t>
            </w:r>
          </w:p>
        </w:tc>
        <w:tc>
          <w:tcPr>
            <w:tcW w:w="1747" w:type="dxa"/>
            <w:vAlign w:val="center"/>
            <w:hideMark/>
          </w:tcPr>
          <w:p w14:paraId="4A471C75"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HU-01</w:t>
            </w:r>
          </w:p>
        </w:tc>
        <w:tc>
          <w:tcPr>
            <w:tcW w:w="1671" w:type="dxa"/>
            <w:vAlign w:val="center"/>
            <w:hideMark/>
          </w:tcPr>
          <w:p w14:paraId="251B8654"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HU-16, HU-26</w:t>
            </w:r>
          </w:p>
        </w:tc>
        <w:tc>
          <w:tcPr>
            <w:tcW w:w="2506" w:type="dxa"/>
            <w:vAlign w:val="center"/>
            <w:hideMark/>
          </w:tcPr>
          <w:p w14:paraId="2BFD057B" w14:textId="77777777"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No hay trazabilidad</w:t>
            </w:r>
          </w:p>
        </w:tc>
      </w:tr>
    </w:tbl>
    <w:p w14:paraId="288E3DA0" w14:textId="77777777" w:rsidR="00283493" w:rsidRDefault="0075216B" w:rsidP="0075216B">
      <w:pPr>
        <w:pStyle w:val="Ttulo2"/>
      </w:pPr>
      <w:r>
        <w:t xml:space="preserve">Sprint 2 – </w:t>
      </w:r>
      <w:proofErr w:type="spellStart"/>
      <w:r>
        <w:t>Dependencias</w:t>
      </w:r>
      <w:proofErr w:type="spellEnd"/>
    </w:p>
    <w:tbl>
      <w:tblPr>
        <w:tblW w:w="0" w:type="auto"/>
        <w:tblCellSpacing w:w="15"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top w:w="15" w:type="dxa"/>
          <w:left w:w="15" w:type="dxa"/>
          <w:bottom w:w="15" w:type="dxa"/>
          <w:right w:w="15" w:type="dxa"/>
        </w:tblCellMar>
        <w:tblLook w:val="04A0" w:firstRow="1" w:lastRow="0" w:firstColumn="1" w:lastColumn="0" w:noHBand="0" w:noVBand="1"/>
      </w:tblPr>
      <w:tblGrid>
        <w:gridCol w:w="1936"/>
        <w:gridCol w:w="1811"/>
        <w:gridCol w:w="1811"/>
        <w:gridCol w:w="2534"/>
      </w:tblGrid>
      <w:tr w:rsidR="0075216B" w:rsidRPr="0075216B" w14:paraId="6883E74A" w14:textId="77777777" w:rsidTr="0075216B">
        <w:trPr>
          <w:divId w:val="2082559689"/>
          <w:tblHeader/>
          <w:tblCellSpacing w:w="15" w:type="dxa"/>
        </w:trPr>
        <w:tc>
          <w:tcPr>
            <w:tcW w:w="0" w:type="auto"/>
            <w:vAlign w:val="center"/>
            <w:hideMark/>
          </w:tcPr>
          <w:p w14:paraId="73DEE80E" w14:textId="77777777" w:rsidR="0075216B" w:rsidRPr="0075216B" w:rsidRDefault="0075216B" w:rsidP="0075216B">
            <w:pPr>
              <w:spacing w:after="0" w:line="240" w:lineRule="auto"/>
              <w:jc w:val="center"/>
              <w:rPr>
                <w:rFonts w:asciiTheme="majorHAnsi" w:eastAsia="Times New Roman" w:hAnsiTheme="majorHAnsi" w:cstheme="majorHAnsi"/>
                <w:b/>
                <w:bCs/>
                <w:sz w:val="20"/>
                <w:szCs w:val="20"/>
                <w:lang w:val="es-CO" w:eastAsia="es-CO"/>
              </w:rPr>
            </w:pPr>
            <w:r>
              <w:rPr>
                <w:rFonts w:asciiTheme="majorHAnsi" w:eastAsia="Times New Roman" w:hAnsiTheme="majorHAnsi" w:cstheme="majorHAnsi"/>
                <w:b/>
                <w:bCs/>
                <w:sz w:val="20"/>
                <w:szCs w:val="20"/>
                <w:lang w:val="es-CO" w:eastAsia="es-CO"/>
              </w:rPr>
              <w:t>ID</w:t>
            </w:r>
          </w:p>
        </w:tc>
        <w:tc>
          <w:tcPr>
            <w:tcW w:w="0" w:type="auto"/>
            <w:vAlign w:val="center"/>
            <w:hideMark/>
          </w:tcPr>
          <w:p w14:paraId="4979657C" w14:textId="77777777" w:rsidR="0075216B" w:rsidRPr="0075216B" w:rsidRDefault="0075216B" w:rsidP="0075216B">
            <w:pPr>
              <w:spacing w:after="0" w:line="240" w:lineRule="auto"/>
              <w:jc w:val="center"/>
              <w:rPr>
                <w:rFonts w:asciiTheme="majorHAnsi" w:eastAsia="Times New Roman" w:hAnsiTheme="majorHAnsi" w:cstheme="majorHAnsi"/>
                <w:b/>
                <w:bCs/>
                <w:sz w:val="20"/>
                <w:szCs w:val="20"/>
                <w:lang w:val="es-CO" w:eastAsia="es-CO"/>
              </w:rPr>
            </w:pPr>
            <w:r>
              <w:rPr>
                <w:rFonts w:asciiTheme="majorHAnsi" w:eastAsia="Times New Roman" w:hAnsiTheme="majorHAnsi" w:cstheme="majorHAnsi"/>
                <w:b/>
                <w:bCs/>
                <w:sz w:val="20"/>
                <w:szCs w:val="20"/>
                <w:lang w:val="es-CO" w:eastAsia="es-CO"/>
              </w:rPr>
              <w:t>Depende de</w:t>
            </w:r>
          </w:p>
        </w:tc>
        <w:tc>
          <w:tcPr>
            <w:tcW w:w="0" w:type="auto"/>
            <w:vAlign w:val="center"/>
            <w:hideMark/>
          </w:tcPr>
          <w:p w14:paraId="51371E63" w14:textId="77777777" w:rsidR="0075216B" w:rsidRPr="0075216B" w:rsidRDefault="0075216B" w:rsidP="0075216B">
            <w:pPr>
              <w:spacing w:after="0" w:line="240" w:lineRule="auto"/>
              <w:jc w:val="center"/>
              <w:rPr>
                <w:rFonts w:asciiTheme="majorHAnsi" w:eastAsia="Times New Roman" w:hAnsiTheme="majorHAnsi" w:cstheme="majorHAnsi"/>
                <w:b/>
                <w:bCs/>
                <w:sz w:val="20"/>
                <w:szCs w:val="20"/>
                <w:lang w:val="es-CO" w:eastAsia="es-CO"/>
              </w:rPr>
            </w:pPr>
            <w:r>
              <w:rPr>
                <w:rFonts w:asciiTheme="majorHAnsi" w:eastAsia="Times New Roman" w:hAnsiTheme="majorHAnsi" w:cstheme="majorHAnsi"/>
                <w:b/>
                <w:bCs/>
                <w:sz w:val="20"/>
                <w:szCs w:val="20"/>
                <w:lang w:val="es-CO" w:eastAsia="es-CO"/>
              </w:rPr>
              <w:t>Bloquea a</w:t>
            </w:r>
          </w:p>
        </w:tc>
        <w:tc>
          <w:tcPr>
            <w:tcW w:w="0" w:type="auto"/>
            <w:vAlign w:val="center"/>
            <w:hideMark/>
          </w:tcPr>
          <w:p w14:paraId="4A959BB9" w14:textId="77777777" w:rsidR="0075216B" w:rsidRPr="0075216B" w:rsidRDefault="0075216B" w:rsidP="0075216B">
            <w:pPr>
              <w:spacing w:after="0" w:line="240" w:lineRule="auto"/>
              <w:jc w:val="center"/>
              <w:rPr>
                <w:rFonts w:asciiTheme="majorHAnsi" w:eastAsia="Times New Roman" w:hAnsiTheme="majorHAnsi" w:cstheme="majorHAnsi"/>
                <w:b/>
                <w:bCs/>
                <w:sz w:val="20"/>
                <w:szCs w:val="20"/>
                <w:lang w:val="es-CO" w:eastAsia="es-CO"/>
              </w:rPr>
            </w:pPr>
            <w:r>
              <w:rPr>
                <w:rFonts w:asciiTheme="majorHAnsi" w:eastAsia="Times New Roman" w:hAnsiTheme="majorHAnsi" w:cstheme="majorHAnsi"/>
                <w:b/>
                <w:bCs/>
                <w:sz w:val="20"/>
                <w:szCs w:val="20"/>
                <w:lang w:val="es-CO" w:eastAsia="es-CO"/>
              </w:rPr>
              <w:t>Riesgo si falla</w:t>
            </w:r>
          </w:p>
        </w:tc>
      </w:tr>
      <w:tr w:rsidR="0075216B" w:rsidRPr="0075216B" w14:paraId="75935590" w14:textId="77777777" w:rsidTr="0075216B">
        <w:trPr>
          <w:divId w:val="2082559689"/>
          <w:tblCellSpacing w:w="15" w:type="dxa"/>
        </w:trPr>
        <w:tc>
          <w:tcPr>
            <w:tcW w:w="0" w:type="auto"/>
            <w:vAlign w:val="center"/>
            <w:hideMark/>
          </w:tcPr>
          <w:p w14:paraId="274CEEFB"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HU-10 (Indicadores)</w:t>
            </w:r>
          </w:p>
        </w:tc>
        <w:tc>
          <w:tcPr>
            <w:tcW w:w="0" w:type="auto"/>
            <w:vAlign w:val="center"/>
            <w:hideMark/>
          </w:tcPr>
          <w:p w14:paraId="4D78D8A4"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HU-07</w:t>
            </w:r>
          </w:p>
        </w:tc>
        <w:tc>
          <w:tcPr>
            <w:tcW w:w="0" w:type="auto"/>
            <w:vAlign w:val="center"/>
            <w:hideMark/>
          </w:tcPr>
          <w:p w14:paraId="301BF408"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HU-12, HU-22</w:t>
            </w:r>
          </w:p>
        </w:tc>
        <w:tc>
          <w:tcPr>
            <w:tcW w:w="0" w:type="auto"/>
            <w:vAlign w:val="center"/>
            <w:hideMark/>
          </w:tcPr>
          <w:p w14:paraId="3B6D9253"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No hay base analítica</w:t>
            </w:r>
          </w:p>
        </w:tc>
      </w:tr>
      <w:tr w:rsidR="0075216B" w:rsidRPr="0066053B" w14:paraId="70C30C63" w14:textId="77777777" w:rsidTr="0075216B">
        <w:trPr>
          <w:divId w:val="2082559689"/>
          <w:tblCellSpacing w:w="15" w:type="dxa"/>
        </w:trPr>
        <w:tc>
          <w:tcPr>
            <w:tcW w:w="0" w:type="auto"/>
            <w:vAlign w:val="center"/>
            <w:hideMark/>
          </w:tcPr>
          <w:p w14:paraId="3046663B"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HU-11 (Configuración)</w:t>
            </w:r>
          </w:p>
        </w:tc>
        <w:tc>
          <w:tcPr>
            <w:tcW w:w="0" w:type="auto"/>
            <w:vAlign w:val="center"/>
            <w:hideMark/>
          </w:tcPr>
          <w:p w14:paraId="17CCB516"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w:t>
            </w:r>
          </w:p>
        </w:tc>
        <w:tc>
          <w:tcPr>
            <w:tcW w:w="0" w:type="auto"/>
            <w:vAlign w:val="center"/>
            <w:hideMark/>
          </w:tcPr>
          <w:p w14:paraId="234BC3B1"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HU-12, HU-21</w:t>
            </w:r>
          </w:p>
        </w:tc>
        <w:tc>
          <w:tcPr>
            <w:tcW w:w="0" w:type="auto"/>
            <w:vAlign w:val="center"/>
            <w:hideMark/>
          </w:tcPr>
          <w:p w14:paraId="2C9F27B5"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No hay parámetros de análisis</w:t>
            </w:r>
          </w:p>
        </w:tc>
      </w:tr>
      <w:tr w:rsidR="0075216B" w:rsidRPr="0066053B" w14:paraId="327A5B26" w14:textId="77777777" w:rsidTr="0075216B">
        <w:trPr>
          <w:divId w:val="2082559689"/>
          <w:tblCellSpacing w:w="15" w:type="dxa"/>
        </w:trPr>
        <w:tc>
          <w:tcPr>
            <w:tcW w:w="0" w:type="auto"/>
            <w:vAlign w:val="center"/>
            <w:hideMark/>
          </w:tcPr>
          <w:p w14:paraId="05BF36AB"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HU-12 (</w:t>
            </w:r>
            <w:proofErr w:type="spellStart"/>
            <w:r>
              <w:rPr>
                <w:rFonts w:asciiTheme="majorHAnsi" w:eastAsia="Times New Roman" w:hAnsiTheme="majorHAnsi" w:cstheme="majorHAnsi"/>
                <w:sz w:val="20"/>
                <w:szCs w:val="20"/>
                <w:lang w:val="es-CO" w:eastAsia="es-CO"/>
              </w:rPr>
              <w:t>Scoring</w:t>
            </w:r>
            <w:proofErr w:type="spellEnd"/>
            <w:r>
              <w:rPr>
                <w:rFonts w:asciiTheme="majorHAnsi" w:eastAsia="Times New Roman" w:hAnsiTheme="majorHAnsi" w:cstheme="majorHAnsi"/>
                <w:sz w:val="20"/>
                <w:szCs w:val="20"/>
                <w:lang w:val="es-CO" w:eastAsia="es-CO"/>
              </w:rPr>
              <w:t>)</w:t>
            </w:r>
          </w:p>
        </w:tc>
        <w:tc>
          <w:tcPr>
            <w:tcW w:w="0" w:type="auto"/>
            <w:vAlign w:val="center"/>
            <w:hideMark/>
          </w:tcPr>
          <w:p w14:paraId="13A0E59D"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HU-10, HU-11</w:t>
            </w:r>
          </w:p>
        </w:tc>
        <w:tc>
          <w:tcPr>
            <w:tcW w:w="0" w:type="auto"/>
            <w:vAlign w:val="center"/>
            <w:hideMark/>
          </w:tcPr>
          <w:p w14:paraId="1E9560F3"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HU-13, HU-21, HU-22</w:t>
            </w:r>
          </w:p>
        </w:tc>
        <w:tc>
          <w:tcPr>
            <w:tcW w:w="0" w:type="auto"/>
            <w:vAlign w:val="center"/>
            <w:hideMark/>
          </w:tcPr>
          <w:p w14:paraId="63B5047F"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No hay evaluación de zonas</w:t>
            </w:r>
          </w:p>
        </w:tc>
      </w:tr>
      <w:tr w:rsidR="0075216B" w:rsidRPr="0075216B" w14:paraId="5D3D2DFE" w14:textId="77777777" w:rsidTr="0075216B">
        <w:trPr>
          <w:divId w:val="2082559689"/>
          <w:tblCellSpacing w:w="15" w:type="dxa"/>
        </w:trPr>
        <w:tc>
          <w:tcPr>
            <w:tcW w:w="0" w:type="auto"/>
            <w:vAlign w:val="center"/>
            <w:hideMark/>
          </w:tcPr>
          <w:p w14:paraId="1B078092"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HU-13 (Ranking)</w:t>
            </w:r>
          </w:p>
        </w:tc>
        <w:tc>
          <w:tcPr>
            <w:tcW w:w="0" w:type="auto"/>
            <w:vAlign w:val="center"/>
            <w:hideMark/>
          </w:tcPr>
          <w:p w14:paraId="09DC2A9F"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HU-12</w:t>
            </w:r>
          </w:p>
        </w:tc>
        <w:tc>
          <w:tcPr>
            <w:tcW w:w="0" w:type="auto"/>
            <w:vAlign w:val="center"/>
            <w:hideMark/>
          </w:tcPr>
          <w:p w14:paraId="5E5BD779"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HU-23</w:t>
            </w:r>
          </w:p>
        </w:tc>
        <w:tc>
          <w:tcPr>
            <w:tcW w:w="0" w:type="auto"/>
            <w:vAlign w:val="center"/>
            <w:hideMark/>
          </w:tcPr>
          <w:p w14:paraId="04662244"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No hay priorización</w:t>
            </w:r>
          </w:p>
        </w:tc>
      </w:tr>
      <w:tr w:rsidR="0075216B" w:rsidRPr="0075216B" w14:paraId="03B3E54E" w14:textId="77777777" w:rsidTr="0075216B">
        <w:trPr>
          <w:divId w:val="2082559689"/>
          <w:tblCellSpacing w:w="15" w:type="dxa"/>
        </w:trPr>
        <w:tc>
          <w:tcPr>
            <w:tcW w:w="0" w:type="auto"/>
            <w:vAlign w:val="center"/>
            <w:hideMark/>
          </w:tcPr>
          <w:p w14:paraId="0F1A5852"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HU-14 (BFF)</w:t>
            </w:r>
          </w:p>
        </w:tc>
        <w:tc>
          <w:tcPr>
            <w:tcW w:w="0" w:type="auto"/>
            <w:vAlign w:val="center"/>
            <w:hideMark/>
          </w:tcPr>
          <w:p w14:paraId="00BAFC9D"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HU-04, HU-10, HU-12</w:t>
            </w:r>
          </w:p>
        </w:tc>
        <w:tc>
          <w:tcPr>
            <w:tcW w:w="0" w:type="auto"/>
            <w:vAlign w:val="center"/>
            <w:hideMark/>
          </w:tcPr>
          <w:p w14:paraId="2079B6B4"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UI completa</w:t>
            </w:r>
          </w:p>
        </w:tc>
        <w:tc>
          <w:tcPr>
            <w:tcW w:w="0" w:type="auto"/>
            <w:vAlign w:val="center"/>
            <w:hideMark/>
          </w:tcPr>
          <w:p w14:paraId="7862DC8C"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Frontend acoplado</w:t>
            </w:r>
          </w:p>
        </w:tc>
      </w:tr>
      <w:tr w:rsidR="0075216B" w:rsidRPr="0075216B" w14:paraId="6365E633" w14:textId="77777777" w:rsidTr="0075216B">
        <w:trPr>
          <w:divId w:val="2082559689"/>
          <w:tblCellSpacing w:w="15" w:type="dxa"/>
        </w:trPr>
        <w:tc>
          <w:tcPr>
            <w:tcW w:w="0" w:type="auto"/>
            <w:vAlign w:val="center"/>
            <w:hideMark/>
          </w:tcPr>
          <w:p w14:paraId="27709590"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HU-15 (Visualización)</w:t>
            </w:r>
          </w:p>
        </w:tc>
        <w:tc>
          <w:tcPr>
            <w:tcW w:w="0" w:type="auto"/>
            <w:vAlign w:val="center"/>
            <w:hideMark/>
          </w:tcPr>
          <w:p w14:paraId="25267FF1"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HU-14</w:t>
            </w:r>
          </w:p>
        </w:tc>
        <w:tc>
          <w:tcPr>
            <w:tcW w:w="0" w:type="auto"/>
            <w:vAlign w:val="center"/>
            <w:hideMark/>
          </w:tcPr>
          <w:p w14:paraId="51071718"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HU-23</w:t>
            </w:r>
          </w:p>
        </w:tc>
        <w:tc>
          <w:tcPr>
            <w:tcW w:w="0" w:type="auto"/>
            <w:vAlign w:val="center"/>
            <w:hideMark/>
          </w:tcPr>
          <w:p w14:paraId="180DC5B1"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No hay resultados visibles</w:t>
            </w:r>
          </w:p>
        </w:tc>
      </w:tr>
      <w:tr w:rsidR="0075216B" w:rsidRPr="0075216B" w14:paraId="7FF87B10" w14:textId="77777777" w:rsidTr="0075216B">
        <w:trPr>
          <w:divId w:val="2082559689"/>
          <w:tblCellSpacing w:w="15" w:type="dxa"/>
        </w:trPr>
        <w:tc>
          <w:tcPr>
            <w:tcW w:w="0" w:type="auto"/>
            <w:vAlign w:val="center"/>
            <w:hideMark/>
          </w:tcPr>
          <w:p w14:paraId="573D16A1"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HU-16 (Trazabilidad)</w:t>
            </w:r>
          </w:p>
        </w:tc>
        <w:tc>
          <w:tcPr>
            <w:tcW w:w="0" w:type="auto"/>
            <w:vAlign w:val="center"/>
            <w:hideMark/>
          </w:tcPr>
          <w:p w14:paraId="5D9A121A"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HU-09</w:t>
            </w:r>
          </w:p>
        </w:tc>
        <w:tc>
          <w:tcPr>
            <w:tcW w:w="0" w:type="auto"/>
            <w:vAlign w:val="center"/>
            <w:hideMark/>
          </w:tcPr>
          <w:p w14:paraId="7AB553B2"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HU-26</w:t>
            </w:r>
          </w:p>
        </w:tc>
        <w:tc>
          <w:tcPr>
            <w:tcW w:w="0" w:type="auto"/>
            <w:vAlign w:val="center"/>
            <w:hideMark/>
          </w:tcPr>
          <w:p w14:paraId="1958D538"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No se puede auditar</w:t>
            </w:r>
          </w:p>
        </w:tc>
      </w:tr>
      <w:tr w:rsidR="0075216B" w:rsidRPr="0075216B" w14:paraId="2A1F2860" w14:textId="77777777" w:rsidTr="0075216B">
        <w:trPr>
          <w:divId w:val="2082559689"/>
          <w:tblCellSpacing w:w="15" w:type="dxa"/>
        </w:trPr>
        <w:tc>
          <w:tcPr>
            <w:tcW w:w="0" w:type="auto"/>
            <w:vAlign w:val="center"/>
            <w:hideMark/>
          </w:tcPr>
          <w:p w14:paraId="7A961E14"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HU-17 (Normalización)</w:t>
            </w:r>
          </w:p>
        </w:tc>
        <w:tc>
          <w:tcPr>
            <w:tcW w:w="0" w:type="auto"/>
            <w:vAlign w:val="center"/>
            <w:hideMark/>
          </w:tcPr>
          <w:p w14:paraId="6C0CDC79"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HU-07</w:t>
            </w:r>
          </w:p>
        </w:tc>
        <w:tc>
          <w:tcPr>
            <w:tcW w:w="0" w:type="auto"/>
            <w:vAlign w:val="center"/>
            <w:hideMark/>
          </w:tcPr>
          <w:p w14:paraId="44730DDC"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HU-10</w:t>
            </w:r>
          </w:p>
        </w:tc>
        <w:tc>
          <w:tcPr>
            <w:tcW w:w="0" w:type="auto"/>
            <w:vAlign w:val="center"/>
            <w:hideMark/>
          </w:tcPr>
          <w:p w14:paraId="0CE78D29"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Datos inconsistentes</w:t>
            </w:r>
          </w:p>
        </w:tc>
      </w:tr>
      <w:tr w:rsidR="0075216B" w:rsidRPr="0075216B" w14:paraId="6D150A3B" w14:textId="77777777" w:rsidTr="0075216B">
        <w:trPr>
          <w:divId w:val="2082559689"/>
          <w:tblCellSpacing w:w="15" w:type="dxa"/>
        </w:trPr>
        <w:tc>
          <w:tcPr>
            <w:tcW w:w="0" w:type="auto"/>
            <w:vAlign w:val="center"/>
            <w:hideMark/>
          </w:tcPr>
          <w:p w14:paraId="085CB37C"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HU-18 (Comparación)</w:t>
            </w:r>
          </w:p>
        </w:tc>
        <w:tc>
          <w:tcPr>
            <w:tcW w:w="0" w:type="auto"/>
            <w:vAlign w:val="center"/>
            <w:hideMark/>
          </w:tcPr>
          <w:p w14:paraId="675E4FE5"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HU-13</w:t>
            </w:r>
          </w:p>
        </w:tc>
        <w:tc>
          <w:tcPr>
            <w:tcW w:w="0" w:type="auto"/>
            <w:vAlign w:val="center"/>
            <w:hideMark/>
          </w:tcPr>
          <w:p w14:paraId="282BF8B5"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HU-24</w:t>
            </w:r>
          </w:p>
        </w:tc>
        <w:tc>
          <w:tcPr>
            <w:tcW w:w="0" w:type="auto"/>
            <w:vAlign w:val="center"/>
            <w:hideMark/>
          </w:tcPr>
          <w:p w14:paraId="39F0FC8A"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No hay análisis comparativo</w:t>
            </w:r>
          </w:p>
        </w:tc>
      </w:tr>
    </w:tbl>
    <w:p w14:paraId="5B3659F1" w14:textId="77777777" w:rsidR="00283493" w:rsidRDefault="0075216B" w:rsidP="0075216B">
      <w:pPr>
        <w:pStyle w:val="Ttulo2"/>
      </w:pPr>
      <w:r>
        <w:t xml:space="preserve">Sprint 3 – </w:t>
      </w:r>
      <w:proofErr w:type="spellStart"/>
      <w:r>
        <w:t>Dependencias</w:t>
      </w:r>
      <w:proofErr w:type="spellEnd"/>
    </w:p>
    <w:tbl>
      <w:tblPr>
        <w:tblW w:w="0" w:type="auto"/>
        <w:tblCellSpacing w:w="15"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top w:w="15" w:type="dxa"/>
          <w:left w:w="15" w:type="dxa"/>
          <w:bottom w:w="15" w:type="dxa"/>
          <w:right w:w="15" w:type="dxa"/>
        </w:tblCellMar>
        <w:tblLook w:val="04A0" w:firstRow="1" w:lastRow="0" w:firstColumn="1" w:lastColumn="0" w:noHBand="0" w:noVBand="1"/>
      </w:tblPr>
      <w:tblGrid>
        <w:gridCol w:w="1982"/>
        <w:gridCol w:w="1843"/>
        <w:gridCol w:w="1701"/>
        <w:gridCol w:w="2551"/>
      </w:tblGrid>
      <w:tr w:rsidR="0075216B" w:rsidRPr="0075216B" w14:paraId="3EEFB77C" w14:textId="77777777" w:rsidTr="0075216B">
        <w:trPr>
          <w:divId w:val="251669507"/>
          <w:tblHeader/>
          <w:tblCellSpacing w:w="15" w:type="dxa"/>
        </w:trPr>
        <w:tc>
          <w:tcPr>
            <w:tcW w:w="1937" w:type="dxa"/>
            <w:vAlign w:val="center"/>
            <w:hideMark/>
          </w:tcPr>
          <w:p w14:paraId="4F254A97" w14:textId="77777777" w:rsidR="0075216B" w:rsidRPr="0075216B" w:rsidRDefault="0075216B" w:rsidP="0075216B">
            <w:pPr>
              <w:spacing w:after="0" w:line="240" w:lineRule="auto"/>
              <w:jc w:val="center"/>
              <w:rPr>
                <w:rFonts w:asciiTheme="majorHAnsi" w:eastAsia="Times New Roman" w:hAnsiTheme="majorHAnsi" w:cstheme="majorHAnsi"/>
                <w:b/>
                <w:bCs/>
                <w:sz w:val="20"/>
                <w:szCs w:val="20"/>
                <w:lang w:val="es-CO" w:eastAsia="es-CO"/>
              </w:rPr>
            </w:pPr>
            <w:r>
              <w:rPr>
                <w:rFonts w:asciiTheme="majorHAnsi" w:eastAsia="Times New Roman" w:hAnsiTheme="majorHAnsi" w:cstheme="majorHAnsi"/>
                <w:b/>
                <w:bCs/>
                <w:sz w:val="20"/>
                <w:szCs w:val="20"/>
                <w:lang w:val="es-CO" w:eastAsia="es-CO"/>
              </w:rPr>
              <w:t>ID</w:t>
            </w:r>
          </w:p>
        </w:tc>
        <w:tc>
          <w:tcPr>
            <w:tcW w:w="1813" w:type="dxa"/>
            <w:vAlign w:val="center"/>
            <w:hideMark/>
          </w:tcPr>
          <w:p w14:paraId="64AB6D1A" w14:textId="77777777" w:rsidR="0075216B" w:rsidRPr="0075216B" w:rsidRDefault="0075216B" w:rsidP="0075216B">
            <w:pPr>
              <w:spacing w:after="0" w:line="240" w:lineRule="auto"/>
              <w:jc w:val="center"/>
              <w:rPr>
                <w:rFonts w:asciiTheme="majorHAnsi" w:eastAsia="Times New Roman" w:hAnsiTheme="majorHAnsi" w:cstheme="majorHAnsi"/>
                <w:b/>
                <w:bCs/>
                <w:sz w:val="20"/>
                <w:szCs w:val="20"/>
                <w:lang w:val="es-CO" w:eastAsia="es-CO"/>
              </w:rPr>
            </w:pPr>
            <w:r>
              <w:rPr>
                <w:rFonts w:asciiTheme="majorHAnsi" w:eastAsia="Times New Roman" w:hAnsiTheme="majorHAnsi" w:cstheme="majorHAnsi"/>
                <w:b/>
                <w:bCs/>
                <w:sz w:val="20"/>
                <w:szCs w:val="20"/>
                <w:lang w:val="es-CO" w:eastAsia="es-CO"/>
              </w:rPr>
              <w:t>Depende de</w:t>
            </w:r>
          </w:p>
        </w:tc>
        <w:tc>
          <w:tcPr>
            <w:tcW w:w="1671" w:type="dxa"/>
            <w:vAlign w:val="center"/>
            <w:hideMark/>
          </w:tcPr>
          <w:p w14:paraId="1F856E04" w14:textId="77777777" w:rsidR="0075216B" w:rsidRPr="0075216B" w:rsidRDefault="0075216B" w:rsidP="0075216B">
            <w:pPr>
              <w:spacing w:after="0" w:line="240" w:lineRule="auto"/>
              <w:jc w:val="center"/>
              <w:rPr>
                <w:rFonts w:asciiTheme="majorHAnsi" w:eastAsia="Times New Roman" w:hAnsiTheme="majorHAnsi" w:cstheme="majorHAnsi"/>
                <w:b/>
                <w:bCs/>
                <w:sz w:val="20"/>
                <w:szCs w:val="20"/>
                <w:lang w:val="es-CO" w:eastAsia="es-CO"/>
              </w:rPr>
            </w:pPr>
            <w:r>
              <w:rPr>
                <w:rFonts w:asciiTheme="majorHAnsi" w:eastAsia="Times New Roman" w:hAnsiTheme="majorHAnsi" w:cstheme="majorHAnsi"/>
                <w:b/>
                <w:bCs/>
                <w:sz w:val="20"/>
                <w:szCs w:val="20"/>
                <w:lang w:val="es-CO" w:eastAsia="es-CO"/>
              </w:rPr>
              <w:t>Bloquea a</w:t>
            </w:r>
          </w:p>
        </w:tc>
        <w:tc>
          <w:tcPr>
            <w:tcW w:w="2506" w:type="dxa"/>
            <w:vAlign w:val="center"/>
            <w:hideMark/>
          </w:tcPr>
          <w:p w14:paraId="5CDA54AF" w14:textId="77777777" w:rsidR="0075216B" w:rsidRPr="0075216B" w:rsidRDefault="0075216B" w:rsidP="0075216B">
            <w:pPr>
              <w:spacing w:after="0" w:line="240" w:lineRule="auto"/>
              <w:jc w:val="center"/>
              <w:rPr>
                <w:rFonts w:asciiTheme="majorHAnsi" w:eastAsia="Times New Roman" w:hAnsiTheme="majorHAnsi" w:cstheme="majorHAnsi"/>
                <w:b/>
                <w:bCs/>
                <w:sz w:val="20"/>
                <w:szCs w:val="20"/>
                <w:lang w:val="es-CO" w:eastAsia="es-CO"/>
              </w:rPr>
            </w:pPr>
            <w:r>
              <w:rPr>
                <w:rFonts w:asciiTheme="majorHAnsi" w:eastAsia="Times New Roman" w:hAnsiTheme="majorHAnsi" w:cstheme="majorHAnsi"/>
                <w:b/>
                <w:bCs/>
                <w:sz w:val="20"/>
                <w:szCs w:val="20"/>
                <w:lang w:val="es-CO" w:eastAsia="es-CO"/>
              </w:rPr>
              <w:t>Riesgo si falla</w:t>
            </w:r>
          </w:p>
        </w:tc>
      </w:tr>
      <w:tr w:rsidR="0075216B" w:rsidRPr="0075216B" w14:paraId="7360D617" w14:textId="77777777" w:rsidTr="0075216B">
        <w:trPr>
          <w:divId w:val="251669507"/>
          <w:tblCellSpacing w:w="15" w:type="dxa"/>
        </w:trPr>
        <w:tc>
          <w:tcPr>
            <w:tcW w:w="1937" w:type="dxa"/>
            <w:vAlign w:val="center"/>
            <w:hideMark/>
          </w:tcPr>
          <w:p w14:paraId="0D5ED7D5"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HU-19 (Modelo ML)</w:t>
            </w:r>
          </w:p>
        </w:tc>
        <w:tc>
          <w:tcPr>
            <w:tcW w:w="1813" w:type="dxa"/>
            <w:vAlign w:val="center"/>
            <w:hideMark/>
          </w:tcPr>
          <w:p w14:paraId="0A8ABA4F"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HU-07, HU-10</w:t>
            </w:r>
          </w:p>
        </w:tc>
        <w:tc>
          <w:tcPr>
            <w:tcW w:w="1671" w:type="dxa"/>
            <w:vAlign w:val="center"/>
            <w:hideMark/>
          </w:tcPr>
          <w:p w14:paraId="071A1775"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HU-20</w:t>
            </w:r>
          </w:p>
        </w:tc>
        <w:tc>
          <w:tcPr>
            <w:tcW w:w="2506" w:type="dxa"/>
            <w:vAlign w:val="center"/>
            <w:hideMark/>
          </w:tcPr>
          <w:p w14:paraId="0F02A42C"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No hay modelo</w:t>
            </w:r>
          </w:p>
        </w:tc>
      </w:tr>
      <w:tr w:rsidR="0075216B" w:rsidRPr="0075216B" w14:paraId="53B72225" w14:textId="77777777" w:rsidTr="0075216B">
        <w:trPr>
          <w:divId w:val="251669507"/>
          <w:tblCellSpacing w:w="15" w:type="dxa"/>
        </w:trPr>
        <w:tc>
          <w:tcPr>
            <w:tcW w:w="1937" w:type="dxa"/>
            <w:vAlign w:val="center"/>
            <w:hideMark/>
          </w:tcPr>
          <w:p w14:paraId="650233B4"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HU-20 (Predicción)</w:t>
            </w:r>
          </w:p>
        </w:tc>
        <w:tc>
          <w:tcPr>
            <w:tcW w:w="1813" w:type="dxa"/>
            <w:vAlign w:val="center"/>
            <w:hideMark/>
          </w:tcPr>
          <w:p w14:paraId="20866A44"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HU-19</w:t>
            </w:r>
          </w:p>
        </w:tc>
        <w:tc>
          <w:tcPr>
            <w:tcW w:w="1671" w:type="dxa"/>
            <w:vAlign w:val="center"/>
            <w:hideMark/>
          </w:tcPr>
          <w:p w14:paraId="5FA77F6E"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HU-21, HU-22</w:t>
            </w:r>
          </w:p>
        </w:tc>
        <w:tc>
          <w:tcPr>
            <w:tcW w:w="2506" w:type="dxa"/>
            <w:vAlign w:val="center"/>
            <w:hideMark/>
          </w:tcPr>
          <w:p w14:paraId="37D078CD"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No hay IA funcional</w:t>
            </w:r>
          </w:p>
        </w:tc>
      </w:tr>
      <w:tr w:rsidR="0075216B" w:rsidRPr="0075216B" w14:paraId="1FD94423" w14:textId="77777777" w:rsidTr="0075216B">
        <w:trPr>
          <w:divId w:val="251669507"/>
          <w:tblCellSpacing w:w="15" w:type="dxa"/>
        </w:trPr>
        <w:tc>
          <w:tcPr>
            <w:tcW w:w="1937" w:type="dxa"/>
            <w:vAlign w:val="center"/>
            <w:hideMark/>
          </w:tcPr>
          <w:p w14:paraId="33A5BED5"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HU-21 (Integración IA)</w:t>
            </w:r>
          </w:p>
        </w:tc>
        <w:tc>
          <w:tcPr>
            <w:tcW w:w="1813" w:type="dxa"/>
            <w:vAlign w:val="center"/>
            <w:hideMark/>
          </w:tcPr>
          <w:p w14:paraId="7896BF9A"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HU-12, HU-20</w:t>
            </w:r>
          </w:p>
        </w:tc>
        <w:tc>
          <w:tcPr>
            <w:tcW w:w="1671" w:type="dxa"/>
            <w:vAlign w:val="center"/>
            <w:hideMark/>
          </w:tcPr>
          <w:p w14:paraId="4A416910"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HU-22, HU-23</w:t>
            </w:r>
          </w:p>
        </w:tc>
        <w:tc>
          <w:tcPr>
            <w:tcW w:w="2506" w:type="dxa"/>
            <w:vAlign w:val="center"/>
            <w:hideMark/>
          </w:tcPr>
          <w:p w14:paraId="4A6856DD"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IA no integrada</w:t>
            </w:r>
          </w:p>
        </w:tc>
      </w:tr>
      <w:tr w:rsidR="0075216B" w:rsidRPr="0075216B" w14:paraId="29A57023" w14:textId="77777777" w:rsidTr="0075216B">
        <w:trPr>
          <w:divId w:val="251669507"/>
          <w:tblCellSpacing w:w="15" w:type="dxa"/>
        </w:trPr>
        <w:tc>
          <w:tcPr>
            <w:tcW w:w="1937" w:type="dxa"/>
            <w:vAlign w:val="center"/>
            <w:hideMark/>
          </w:tcPr>
          <w:p w14:paraId="6D17C31C"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HU-22 (Recomendaciones)</w:t>
            </w:r>
          </w:p>
        </w:tc>
        <w:tc>
          <w:tcPr>
            <w:tcW w:w="1813" w:type="dxa"/>
            <w:vAlign w:val="center"/>
            <w:hideMark/>
          </w:tcPr>
          <w:p w14:paraId="43A5058E"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HU-12, HU-20</w:t>
            </w:r>
          </w:p>
        </w:tc>
        <w:tc>
          <w:tcPr>
            <w:tcW w:w="1671" w:type="dxa"/>
            <w:vAlign w:val="center"/>
            <w:hideMark/>
          </w:tcPr>
          <w:p w14:paraId="2CD2E025"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HU-23</w:t>
            </w:r>
          </w:p>
        </w:tc>
        <w:tc>
          <w:tcPr>
            <w:tcW w:w="2506" w:type="dxa"/>
            <w:vAlign w:val="center"/>
            <w:hideMark/>
          </w:tcPr>
          <w:p w14:paraId="30EDB0D4"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No hay valor interpretativo</w:t>
            </w:r>
          </w:p>
        </w:tc>
      </w:tr>
      <w:tr w:rsidR="0075216B" w:rsidRPr="0075216B" w14:paraId="409CF91D" w14:textId="77777777" w:rsidTr="0075216B">
        <w:trPr>
          <w:divId w:val="251669507"/>
          <w:tblCellSpacing w:w="15" w:type="dxa"/>
        </w:trPr>
        <w:tc>
          <w:tcPr>
            <w:tcW w:w="1937" w:type="dxa"/>
            <w:vAlign w:val="center"/>
            <w:hideMark/>
          </w:tcPr>
          <w:p w14:paraId="4ACBAE41"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HU-23 (</w:t>
            </w:r>
            <w:proofErr w:type="spellStart"/>
            <w:r>
              <w:rPr>
                <w:rFonts w:asciiTheme="majorHAnsi" w:eastAsia="Times New Roman" w:hAnsiTheme="majorHAnsi" w:cstheme="majorHAnsi"/>
                <w:sz w:val="20"/>
                <w:szCs w:val="20"/>
                <w:lang w:val="es-CO" w:eastAsia="es-CO"/>
              </w:rPr>
              <w:t>Dashboard</w:t>
            </w:r>
            <w:proofErr w:type="spellEnd"/>
            <w:r>
              <w:rPr>
                <w:rFonts w:asciiTheme="majorHAnsi" w:eastAsia="Times New Roman" w:hAnsiTheme="majorHAnsi" w:cstheme="majorHAnsi"/>
                <w:sz w:val="20"/>
                <w:szCs w:val="20"/>
                <w:lang w:val="es-CO" w:eastAsia="es-CO"/>
              </w:rPr>
              <w:t>)</w:t>
            </w:r>
          </w:p>
        </w:tc>
        <w:tc>
          <w:tcPr>
            <w:tcW w:w="1813" w:type="dxa"/>
            <w:vAlign w:val="center"/>
            <w:hideMark/>
          </w:tcPr>
          <w:p w14:paraId="02E8CEA8"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HU-13, HU-22</w:t>
            </w:r>
          </w:p>
        </w:tc>
        <w:tc>
          <w:tcPr>
            <w:tcW w:w="1671" w:type="dxa"/>
            <w:vAlign w:val="center"/>
            <w:hideMark/>
          </w:tcPr>
          <w:p w14:paraId="384CAABE"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Demo final</w:t>
            </w:r>
          </w:p>
        </w:tc>
        <w:tc>
          <w:tcPr>
            <w:tcW w:w="2506" w:type="dxa"/>
            <w:vAlign w:val="center"/>
            <w:hideMark/>
          </w:tcPr>
          <w:p w14:paraId="703F1F34"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No hay producto visible</w:t>
            </w:r>
          </w:p>
        </w:tc>
      </w:tr>
      <w:tr w:rsidR="0075216B" w:rsidRPr="0075216B" w14:paraId="08334ACB" w14:textId="77777777" w:rsidTr="0075216B">
        <w:trPr>
          <w:divId w:val="251669507"/>
          <w:tblCellSpacing w:w="15" w:type="dxa"/>
        </w:trPr>
        <w:tc>
          <w:tcPr>
            <w:tcW w:w="1937" w:type="dxa"/>
            <w:vAlign w:val="center"/>
            <w:hideMark/>
          </w:tcPr>
          <w:p w14:paraId="610DA4AD"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HU-24 (Comparación avanzada)</w:t>
            </w:r>
          </w:p>
        </w:tc>
        <w:tc>
          <w:tcPr>
            <w:tcW w:w="1813" w:type="dxa"/>
            <w:vAlign w:val="center"/>
            <w:hideMark/>
          </w:tcPr>
          <w:p w14:paraId="63736433"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HU-18, HU-20</w:t>
            </w:r>
          </w:p>
        </w:tc>
        <w:tc>
          <w:tcPr>
            <w:tcW w:w="1671" w:type="dxa"/>
            <w:vAlign w:val="center"/>
            <w:hideMark/>
          </w:tcPr>
          <w:p w14:paraId="5CD7F32F"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Demo final</w:t>
            </w:r>
          </w:p>
        </w:tc>
        <w:tc>
          <w:tcPr>
            <w:tcW w:w="2506" w:type="dxa"/>
            <w:vAlign w:val="center"/>
            <w:hideMark/>
          </w:tcPr>
          <w:p w14:paraId="6399392C"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Comparación incompleta</w:t>
            </w:r>
          </w:p>
        </w:tc>
      </w:tr>
      <w:tr w:rsidR="0075216B" w:rsidRPr="0066053B" w14:paraId="3B614D70" w14:textId="77777777" w:rsidTr="0075216B">
        <w:trPr>
          <w:divId w:val="251669507"/>
          <w:tblCellSpacing w:w="15" w:type="dxa"/>
        </w:trPr>
        <w:tc>
          <w:tcPr>
            <w:tcW w:w="1937" w:type="dxa"/>
            <w:vAlign w:val="center"/>
            <w:hideMark/>
          </w:tcPr>
          <w:p w14:paraId="32C90040"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HU-25 (Exportación)</w:t>
            </w:r>
          </w:p>
        </w:tc>
        <w:tc>
          <w:tcPr>
            <w:tcW w:w="1813" w:type="dxa"/>
            <w:vAlign w:val="center"/>
            <w:hideMark/>
          </w:tcPr>
          <w:p w14:paraId="641B5B0F"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HU-13</w:t>
            </w:r>
          </w:p>
        </w:tc>
        <w:tc>
          <w:tcPr>
            <w:tcW w:w="1671" w:type="dxa"/>
            <w:vAlign w:val="center"/>
            <w:hideMark/>
          </w:tcPr>
          <w:p w14:paraId="0881370E"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Uso externo</w:t>
            </w:r>
          </w:p>
        </w:tc>
        <w:tc>
          <w:tcPr>
            <w:tcW w:w="2506" w:type="dxa"/>
            <w:vAlign w:val="center"/>
            <w:hideMark/>
          </w:tcPr>
          <w:p w14:paraId="6029B713"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No se pueden usar resultados</w:t>
            </w:r>
          </w:p>
        </w:tc>
      </w:tr>
      <w:tr w:rsidR="0075216B" w:rsidRPr="0075216B" w14:paraId="2A07637B" w14:textId="77777777" w:rsidTr="0075216B">
        <w:trPr>
          <w:divId w:val="251669507"/>
          <w:tblCellSpacing w:w="15" w:type="dxa"/>
        </w:trPr>
        <w:tc>
          <w:tcPr>
            <w:tcW w:w="1937" w:type="dxa"/>
            <w:vAlign w:val="center"/>
            <w:hideMark/>
          </w:tcPr>
          <w:p w14:paraId="1EE48CFE"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HU-26 (Auditoría completa)</w:t>
            </w:r>
          </w:p>
        </w:tc>
        <w:tc>
          <w:tcPr>
            <w:tcW w:w="1813" w:type="dxa"/>
            <w:vAlign w:val="center"/>
            <w:hideMark/>
          </w:tcPr>
          <w:p w14:paraId="4101B4CE"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HU-16, HU-20</w:t>
            </w:r>
          </w:p>
        </w:tc>
        <w:tc>
          <w:tcPr>
            <w:tcW w:w="1671" w:type="dxa"/>
            <w:vAlign w:val="center"/>
            <w:hideMark/>
          </w:tcPr>
          <w:p w14:paraId="79821614"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QA final</w:t>
            </w:r>
          </w:p>
        </w:tc>
        <w:tc>
          <w:tcPr>
            <w:tcW w:w="2506" w:type="dxa"/>
            <w:vAlign w:val="center"/>
            <w:hideMark/>
          </w:tcPr>
          <w:p w14:paraId="0E95F5E7"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No hay trazabilidad total</w:t>
            </w:r>
          </w:p>
        </w:tc>
      </w:tr>
      <w:tr w:rsidR="0075216B" w:rsidRPr="0075216B" w14:paraId="35A56912" w14:textId="77777777" w:rsidTr="0075216B">
        <w:trPr>
          <w:divId w:val="251669507"/>
          <w:tblCellSpacing w:w="15" w:type="dxa"/>
        </w:trPr>
        <w:tc>
          <w:tcPr>
            <w:tcW w:w="1937" w:type="dxa"/>
            <w:vAlign w:val="center"/>
            <w:hideMark/>
          </w:tcPr>
          <w:p w14:paraId="788020E0"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HU-27 (Integración final)</w:t>
            </w:r>
          </w:p>
        </w:tc>
        <w:tc>
          <w:tcPr>
            <w:tcW w:w="1813" w:type="dxa"/>
            <w:vAlign w:val="center"/>
            <w:hideMark/>
          </w:tcPr>
          <w:p w14:paraId="667A1E3E"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TODOS</w:t>
            </w:r>
          </w:p>
        </w:tc>
        <w:tc>
          <w:tcPr>
            <w:tcW w:w="1671" w:type="dxa"/>
            <w:vAlign w:val="center"/>
            <w:hideMark/>
          </w:tcPr>
          <w:p w14:paraId="75E72DE0"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Entrega final</w:t>
            </w:r>
          </w:p>
        </w:tc>
        <w:tc>
          <w:tcPr>
            <w:tcW w:w="2506" w:type="dxa"/>
            <w:vAlign w:val="center"/>
            <w:hideMark/>
          </w:tcPr>
          <w:p w14:paraId="40D7E628" w14:textId="77777777"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Sistema no funcional</w:t>
            </w:r>
          </w:p>
        </w:tc>
      </w:tr>
    </w:tbl>
    <w:p w14:paraId="25BC9788" w14:textId="77777777" w:rsidR="0075216B" w:rsidRPr="0075216B" w:rsidRDefault="0075216B" w:rsidP="0075216B"/>
    <w:p w14:paraId="4F0DF487" w14:textId="77777777" w:rsidR="00197329" w:rsidRDefault="00197329" w:rsidP="00197329">
      <w:pPr>
        <w:pStyle w:val="Ttulo2"/>
        <w:rPr>
          <w:rFonts w:ascii="Times New Roman" w:eastAsia="Times New Roman" w:hAnsi="Times New Roman"/>
          <w:sz w:val="36"/>
        </w:rPr>
      </w:pPr>
      <w:proofErr w:type="spellStart"/>
      <w:r>
        <w:lastRenderedPageBreak/>
        <w:t>Cuellos</w:t>
      </w:r>
      <w:proofErr w:type="spellEnd"/>
      <w:r>
        <w:t xml:space="preserve"> de </w:t>
      </w:r>
      <w:proofErr w:type="spellStart"/>
      <w:r>
        <w:t>botella</w:t>
      </w:r>
      <w:proofErr w:type="spellEnd"/>
      <w:r>
        <w:t xml:space="preserve"> </w:t>
      </w:r>
      <w:proofErr w:type="spellStart"/>
      <w:r>
        <w:t>críticos</w:t>
      </w:r>
      <w:proofErr w:type="spellEnd"/>
    </w:p>
    <w:p w14:paraId="656ABAC1" w14:textId="77777777" w:rsidR="00197329" w:rsidRPr="00197329" w:rsidRDefault="00197329" w:rsidP="00197329">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sz w:val="20"/>
          <w:szCs w:val="20"/>
        </w:rPr>
        <w:t>Estos son los puntos que debes vigilar sí o sí:</w:t>
      </w:r>
    </w:p>
    <w:p w14:paraId="4A8B648A" w14:textId="77777777" w:rsidR="00197329" w:rsidRPr="00197329" w:rsidRDefault="00197329" w:rsidP="00303171">
      <w:pPr>
        <w:pStyle w:val="NormalWeb"/>
        <w:numPr>
          <w:ilvl w:val="0"/>
          <w:numId w:val="75"/>
        </w:numPr>
        <w:spacing w:before="0" w:beforeAutospacing="0" w:after="0" w:afterAutospacing="0"/>
        <w:rPr>
          <w:rFonts w:asciiTheme="majorHAnsi" w:hAnsiTheme="majorHAnsi" w:cstheme="majorHAnsi"/>
          <w:sz w:val="20"/>
          <w:szCs w:val="20"/>
        </w:rPr>
      </w:pPr>
      <w:r>
        <w:rPr>
          <w:rStyle w:val="Fuerte"/>
          <w:rFonts w:asciiTheme="majorHAnsi" w:hAnsiTheme="majorHAnsi" w:cstheme="majorHAnsi"/>
          <w:sz w:val="20"/>
          <w:szCs w:val="20"/>
        </w:rPr>
        <w:t>HU-07 (Transformación)</w:t>
      </w:r>
      <w:r>
        <w:rPr>
          <w:rFonts w:asciiTheme="majorHAnsi" w:hAnsiTheme="majorHAnsi" w:cstheme="majorHAnsi"/>
          <w:sz w:val="20"/>
          <w:szCs w:val="20"/>
        </w:rPr>
        <w:t xml:space="preserve"> → sin esto no hay analítica</w:t>
      </w:r>
    </w:p>
    <w:p w14:paraId="609CE796" w14:textId="77777777" w:rsidR="00197329" w:rsidRPr="00197329" w:rsidRDefault="00197329" w:rsidP="00303171">
      <w:pPr>
        <w:pStyle w:val="NormalWeb"/>
        <w:numPr>
          <w:ilvl w:val="0"/>
          <w:numId w:val="75"/>
        </w:numPr>
        <w:spacing w:before="0" w:beforeAutospacing="0" w:after="0" w:afterAutospacing="0"/>
        <w:rPr>
          <w:rFonts w:asciiTheme="majorHAnsi" w:hAnsiTheme="majorHAnsi" w:cstheme="majorHAnsi"/>
          <w:sz w:val="20"/>
          <w:szCs w:val="20"/>
        </w:rPr>
      </w:pPr>
      <w:r>
        <w:rPr>
          <w:rStyle w:val="Fuerte"/>
          <w:rFonts w:asciiTheme="majorHAnsi" w:hAnsiTheme="majorHAnsi" w:cstheme="majorHAnsi"/>
          <w:sz w:val="20"/>
          <w:szCs w:val="20"/>
        </w:rPr>
        <w:t>HU-10 (Indicadores)</w:t>
      </w:r>
      <w:r>
        <w:rPr>
          <w:rFonts w:asciiTheme="majorHAnsi" w:hAnsiTheme="majorHAnsi" w:cstheme="majorHAnsi"/>
          <w:sz w:val="20"/>
          <w:szCs w:val="20"/>
        </w:rPr>
        <w:t xml:space="preserve"> → base de todo</w:t>
      </w:r>
    </w:p>
    <w:p w14:paraId="7E6D3D14" w14:textId="77777777" w:rsidR="00197329" w:rsidRPr="00197329" w:rsidRDefault="00197329" w:rsidP="00303171">
      <w:pPr>
        <w:pStyle w:val="NormalWeb"/>
        <w:numPr>
          <w:ilvl w:val="0"/>
          <w:numId w:val="75"/>
        </w:numPr>
        <w:spacing w:before="0" w:beforeAutospacing="0" w:after="0" w:afterAutospacing="0"/>
        <w:rPr>
          <w:rFonts w:asciiTheme="majorHAnsi" w:hAnsiTheme="majorHAnsi" w:cstheme="majorHAnsi"/>
          <w:sz w:val="20"/>
          <w:szCs w:val="20"/>
        </w:rPr>
      </w:pPr>
      <w:r>
        <w:rPr>
          <w:rStyle w:val="Fuerte"/>
          <w:rFonts w:asciiTheme="majorHAnsi" w:hAnsiTheme="majorHAnsi" w:cstheme="majorHAnsi"/>
          <w:sz w:val="20"/>
          <w:szCs w:val="20"/>
        </w:rPr>
        <w:t>HU-12 (</w:t>
      </w:r>
      <w:proofErr w:type="spellStart"/>
      <w:r>
        <w:rPr>
          <w:rStyle w:val="Fuerte"/>
          <w:rFonts w:asciiTheme="majorHAnsi" w:hAnsiTheme="majorHAnsi" w:cstheme="majorHAnsi"/>
          <w:sz w:val="20"/>
          <w:szCs w:val="20"/>
        </w:rPr>
        <w:t>Scoring</w:t>
      </w:r>
      <w:proofErr w:type="spellEnd"/>
      <w:r>
        <w:rPr>
          <w:rStyle w:val="Fuerte"/>
          <w:rFonts w:asciiTheme="majorHAnsi" w:hAnsiTheme="majorHAnsi" w:cstheme="majorHAnsi"/>
          <w:sz w:val="20"/>
          <w:szCs w:val="20"/>
        </w:rPr>
        <w:t>)</w:t>
      </w:r>
      <w:r>
        <w:rPr>
          <w:rFonts w:asciiTheme="majorHAnsi" w:hAnsiTheme="majorHAnsi" w:cstheme="majorHAnsi"/>
          <w:sz w:val="20"/>
          <w:szCs w:val="20"/>
        </w:rPr>
        <w:t xml:space="preserve"> → corazón del sistema</w:t>
      </w:r>
    </w:p>
    <w:p w14:paraId="3FCD356E" w14:textId="77777777" w:rsidR="00197329" w:rsidRPr="00197329" w:rsidRDefault="00197329" w:rsidP="00303171">
      <w:pPr>
        <w:pStyle w:val="NormalWeb"/>
        <w:numPr>
          <w:ilvl w:val="0"/>
          <w:numId w:val="75"/>
        </w:numPr>
        <w:spacing w:before="0" w:beforeAutospacing="0" w:after="0" w:afterAutospacing="0"/>
        <w:rPr>
          <w:rFonts w:asciiTheme="majorHAnsi" w:hAnsiTheme="majorHAnsi" w:cstheme="majorHAnsi"/>
          <w:sz w:val="20"/>
          <w:szCs w:val="20"/>
        </w:rPr>
      </w:pPr>
      <w:r>
        <w:rPr>
          <w:rStyle w:val="Fuerte"/>
          <w:rFonts w:asciiTheme="majorHAnsi" w:hAnsiTheme="majorHAnsi" w:cstheme="majorHAnsi"/>
          <w:sz w:val="20"/>
          <w:szCs w:val="20"/>
        </w:rPr>
        <w:t>HU-19 (ML)</w:t>
      </w:r>
      <w:r>
        <w:rPr>
          <w:rFonts w:asciiTheme="majorHAnsi" w:hAnsiTheme="majorHAnsi" w:cstheme="majorHAnsi"/>
          <w:sz w:val="20"/>
          <w:szCs w:val="20"/>
        </w:rPr>
        <w:t xml:space="preserve"> → arranca la IA</w:t>
      </w:r>
    </w:p>
    <w:p w14:paraId="3E879EE5" w14:textId="77777777" w:rsidR="00197329" w:rsidRPr="00197329" w:rsidRDefault="00197329" w:rsidP="00303171">
      <w:pPr>
        <w:pStyle w:val="NormalWeb"/>
        <w:numPr>
          <w:ilvl w:val="0"/>
          <w:numId w:val="75"/>
        </w:numPr>
        <w:spacing w:before="0" w:beforeAutospacing="0" w:after="0" w:afterAutospacing="0"/>
        <w:rPr>
          <w:rFonts w:asciiTheme="majorHAnsi" w:hAnsiTheme="majorHAnsi" w:cstheme="majorHAnsi"/>
          <w:sz w:val="20"/>
          <w:szCs w:val="20"/>
        </w:rPr>
      </w:pPr>
      <w:r>
        <w:rPr>
          <w:rStyle w:val="Fuerte"/>
          <w:rFonts w:asciiTheme="majorHAnsi" w:hAnsiTheme="majorHAnsi" w:cstheme="majorHAnsi"/>
          <w:sz w:val="20"/>
          <w:szCs w:val="20"/>
        </w:rPr>
        <w:t>HU-22 (Recomendaciones)</w:t>
      </w:r>
      <w:r>
        <w:rPr>
          <w:rFonts w:asciiTheme="majorHAnsi" w:hAnsiTheme="majorHAnsi" w:cstheme="majorHAnsi"/>
          <w:sz w:val="20"/>
          <w:szCs w:val="20"/>
        </w:rPr>
        <w:t xml:space="preserve"> → valor final</w:t>
      </w:r>
    </w:p>
    <w:p w14:paraId="73E77A2D" w14:textId="77777777" w:rsidR="00197329" w:rsidRDefault="00197329" w:rsidP="00197329">
      <w:pPr>
        <w:pStyle w:val="NormalWeb"/>
        <w:spacing w:before="0" w:beforeAutospacing="0" w:after="0" w:afterAutospacing="0"/>
        <w:rPr>
          <w:rFonts w:asciiTheme="majorHAnsi" w:hAnsiTheme="majorHAnsi" w:cstheme="majorHAnsi"/>
          <w:sz w:val="20"/>
          <w:szCs w:val="20"/>
        </w:rPr>
      </w:pPr>
    </w:p>
    <w:p w14:paraId="1246F907" w14:textId="77777777" w:rsidR="00197329" w:rsidRPr="00197329" w:rsidRDefault="00197329" w:rsidP="00197329">
      <w:pPr>
        <w:pStyle w:val="NormalWeb"/>
        <w:spacing w:before="0" w:beforeAutospacing="0" w:after="0" w:afterAutospacing="0"/>
        <w:rPr>
          <w:rFonts w:asciiTheme="majorHAnsi" w:hAnsiTheme="majorHAnsi" w:cstheme="majorHAnsi"/>
          <w:b/>
          <w:sz w:val="20"/>
          <w:szCs w:val="20"/>
        </w:rPr>
      </w:pPr>
      <w:r>
        <w:rPr>
          <w:rFonts w:asciiTheme="majorHAnsi" w:hAnsiTheme="majorHAnsi" w:cstheme="majorHAnsi"/>
          <w:b/>
          <w:sz w:val="20"/>
          <w:szCs w:val="20"/>
        </w:rPr>
        <w:t xml:space="preserve"> Si alguno se retrasa → arrastra medio sprint.</w:t>
      </w:r>
    </w:p>
    <w:p w14:paraId="47CC2B94" w14:textId="77777777" w:rsidR="00197329" w:rsidRPr="00197329" w:rsidRDefault="00197329" w:rsidP="00197329">
      <w:p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Las que generan más bloqueo:</w:t>
      </w:r>
    </w:p>
    <w:p w14:paraId="7EB0A2C8" w14:textId="77777777" w:rsidR="00197329" w:rsidRPr="00197329" w:rsidRDefault="00197329" w:rsidP="00303171">
      <w:pPr>
        <w:numPr>
          <w:ilvl w:val="0"/>
          <w:numId w:val="76"/>
        </w:num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ML depende de datos bien transformados</w:t>
      </w:r>
    </w:p>
    <w:p w14:paraId="5961C093" w14:textId="77777777" w:rsidR="00197329" w:rsidRPr="00197329" w:rsidRDefault="00197329" w:rsidP="00303171">
      <w:pPr>
        <w:numPr>
          <w:ilvl w:val="0"/>
          <w:numId w:val="76"/>
        </w:numPr>
        <w:spacing w:after="0" w:line="240" w:lineRule="auto"/>
        <w:rPr>
          <w:rFonts w:asciiTheme="majorHAnsi" w:eastAsia="Times New Roman" w:hAnsiTheme="majorHAnsi" w:cstheme="majorHAnsi"/>
          <w:sz w:val="20"/>
          <w:szCs w:val="20"/>
          <w:lang w:val="es-CO" w:eastAsia="es-CO"/>
        </w:rPr>
      </w:pPr>
      <w:r>
        <w:rPr>
          <w:rFonts w:asciiTheme="majorHAnsi" w:eastAsia="Times New Roman" w:hAnsiTheme="majorHAnsi" w:cstheme="majorHAnsi"/>
          <w:sz w:val="20"/>
          <w:szCs w:val="20"/>
          <w:lang w:val="es-CO" w:eastAsia="es-CO"/>
        </w:rPr>
        <w:t xml:space="preserve">Recomendaciones dependen de ML + </w:t>
      </w:r>
      <w:proofErr w:type="spellStart"/>
      <w:r>
        <w:rPr>
          <w:rFonts w:asciiTheme="majorHAnsi" w:eastAsia="Times New Roman" w:hAnsiTheme="majorHAnsi" w:cstheme="majorHAnsi"/>
          <w:sz w:val="20"/>
          <w:szCs w:val="20"/>
          <w:lang w:val="es-CO" w:eastAsia="es-CO"/>
        </w:rPr>
        <w:t>scoring</w:t>
      </w:r>
      <w:proofErr w:type="spellEnd"/>
    </w:p>
    <w:p w14:paraId="1625B33A" w14:textId="77777777" w:rsidR="00197329" w:rsidRPr="00197329" w:rsidRDefault="00197329" w:rsidP="00303171">
      <w:pPr>
        <w:numPr>
          <w:ilvl w:val="0"/>
          <w:numId w:val="76"/>
        </w:numPr>
        <w:spacing w:after="0" w:line="240" w:lineRule="auto"/>
        <w:rPr>
          <w:rFonts w:asciiTheme="majorHAnsi" w:eastAsia="Times New Roman" w:hAnsiTheme="majorHAnsi" w:cstheme="majorHAnsi"/>
          <w:sz w:val="20"/>
          <w:szCs w:val="20"/>
          <w:lang w:val="es-CO" w:eastAsia="es-CO"/>
        </w:rPr>
      </w:pPr>
      <w:proofErr w:type="spellStart"/>
      <w:r>
        <w:rPr>
          <w:rFonts w:asciiTheme="majorHAnsi" w:eastAsia="Times New Roman" w:hAnsiTheme="majorHAnsi" w:cstheme="majorHAnsi"/>
          <w:sz w:val="20"/>
          <w:szCs w:val="20"/>
          <w:lang w:val="es-CO" w:eastAsia="es-CO"/>
        </w:rPr>
        <w:t>Dashboard</w:t>
      </w:r>
      <w:proofErr w:type="spellEnd"/>
      <w:r>
        <w:rPr>
          <w:rFonts w:asciiTheme="majorHAnsi" w:eastAsia="Times New Roman" w:hAnsiTheme="majorHAnsi" w:cstheme="majorHAnsi"/>
          <w:sz w:val="20"/>
          <w:szCs w:val="20"/>
          <w:lang w:val="es-CO" w:eastAsia="es-CO"/>
        </w:rPr>
        <w:t xml:space="preserve"> depende de todo</w:t>
      </w:r>
    </w:p>
    <w:p w14:paraId="3F597A28" w14:textId="77777777" w:rsidR="00FC7065" w:rsidRPr="00061F8C" w:rsidRDefault="007979A9">
      <w:pPr>
        <w:pStyle w:val="Ttulo1"/>
        <w:rPr>
          <w:lang w:val="es-CO"/>
        </w:rPr>
      </w:pPr>
      <w:r>
        <w:rPr>
          <w:lang w:val="es-CO"/>
        </w:rPr>
        <w:t>7.3. Riesgos y mitigación (Completar Análisis de Riesgos)</w:t>
      </w:r>
    </w:p>
    <w:tbl>
      <w:tblPr>
        <w:tblStyle w:val="Tablaconcuadrcula"/>
        <w:tblW w:w="0" w:type="auto"/>
        <w:jc w:val="center"/>
        <w:tblLook w:val="04A0" w:firstRow="1" w:lastRow="0" w:firstColumn="1" w:lastColumn="0" w:noHBand="0" w:noVBand="1"/>
      </w:tblPr>
      <w:tblGrid>
        <w:gridCol w:w="3399"/>
        <w:gridCol w:w="6337"/>
      </w:tblGrid>
      <w:tr w:rsidR="00FC7065" w14:paraId="2676CCE0" w14:textId="77777777" w:rsidTr="003E1EAF">
        <w:trPr>
          <w:jc w:val="center"/>
        </w:trPr>
        <w:tc>
          <w:tcPr>
            <w:tcW w:w="3399" w:type="dxa"/>
            <w:shd w:val="clear" w:color="auto" w:fill="D9E7F5"/>
          </w:tcPr>
          <w:p w14:paraId="66B03250" w14:textId="77777777" w:rsidR="00FC7065" w:rsidRDefault="000404E7">
            <w:r>
              <w:rPr>
                <w:b/>
              </w:rPr>
              <w:t>Riesgo</w:t>
            </w:r>
          </w:p>
        </w:tc>
        <w:tc>
          <w:tcPr>
            <w:tcW w:w="6337" w:type="dxa"/>
            <w:shd w:val="clear" w:color="auto" w:fill="D9E7F5"/>
          </w:tcPr>
          <w:p w14:paraId="1087027A" w14:textId="77777777" w:rsidR="00FC7065" w:rsidRDefault="000404E7">
            <w:proofErr w:type="spellStart"/>
            <w:r>
              <w:rPr>
                <w:b/>
              </w:rPr>
              <w:t>Mitigación</w:t>
            </w:r>
            <w:proofErr w:type="spellEnd"/>
          </w:p>
        </w:tc>
      </w:tr>
      <w:tr w:rsidR="00FC7065" w:rsidRPr="0066053B" w14:paraId="337AA70A" w14:textId="77777777" w:rsidTr="003E1EAF">
        <w:trPr>
          <w:jc w:val="center"/>
        </w:trPr>
        <w:tc>
          <w:tcPr>
            <w:tcW w:w="3399" w:type="dxa"/>
            <w:tcMar>
              <w:top w:w="100" w:type="dxa"/>
              <w:left w:w="100" w:type="dxa"/>
              <w:bottom w:w="100" w:type="dxa"/>
              <w:right w:w="100" w:type="dxa"/>
            </w:tcMar>
          </w:tcPr>
          <w:p w14:paraId="369E7CF3" w14:textId="77777777" w:rsidR="00FC7065" w:rsidRDefault="000404E7">
            <w:r>
              <w:t xml:space="preserve">Datos </w:t>
            </w:r>
            <w:proofErr w:type="spellStart"/>
            <w:r>
              <w:t>incompletos</w:t>
            </w:r>
            <w:proofErr w:type="spellEnd"/>
            <w:r>
              <w:t xml:space="preserve"> o </w:t>
            </w:r>
            <w:proofErr w:type="spellStart"/>
            <w:r>
              <w:t>inconsistentes</w:t>
            </w:r>
            <w:proofErr w:type="spellEnd"/>
          </w:p>
        </w:tc>
        <w:tc>
          <w:tcPr>
            <w:tcW w:w="6337" w:type="dxa"/>
            <w:tcMar>
              <w:top w:w="100" w:type="dxa"/>
              <w:left w:w="100" w:type="dxa"/>
              <w:bottom w:w="100" w:type="dxa"/>
              <w:right w:w="100" w:type="dxa"/>
            </w:tcMar>
          </w:tcPr>
          <w:p w14:paraId="792C4C5E" w14:textId="77777777" w:rsidR="00FC7065" w:rsidRPr="00061F8C" w:rsidRDefault="000404E7">
            <w:pPr>
              <w:rPr>
                <w:lang w:val="es-CO"/>
              </w:rPr>
            </w:pPr>
            <w:r>
              <w:rPr>
                <w:lang w:val="es-CO"/>
              </w:rPr>
              <w:t>Definir rutina mínima de limpieza obligatoria y validar resultados sobre dataset controlado.</w:t>
            </w:r>
          </w:p>
        </w:tc>
      </w:tr>
      <w:tr w:rsidR="00FC7065" w:rsidRPr="0066053B" w14:paraId="7913B8BD" w14:textId="77777777" w:rsidTr="003E1EAF">
        <w:trPr>
          <w:jc w:val="center"/>
        </w:trPr>
        <w:tc>
          <w:tcPr>
            <w:tcW w:w="3399" w:type="dxa"/>
            <w:tcMar>
              <w:top w:w="100" w:type="dxa"/>
              <w:left w:w="100" w:type="dxa"/>
              <w:bottom w:w="100" w:type="dxa"/>
              <w:right w:w="100" w:type="dxa"/>
            </w:tcMar>
          </w:tcPr>
          <w:p w14:paraId="0366EBE6" w14:textId="77777777" w:rsidR="00FC7065" w:rsidRDefault="000404E7">
            <w:proofErr w:type="spellStart"/>
            <w:r>
              <w:t>Bloqueo</w:t>
            </w:r>
            <w:proofErr w:type="spellEnd"/>
            <w:r>
              <w:t xml:space="preserve"> entre developers</w:t>
            </w:r>
          </w:p>
        </w:tc>
        <w:tc>
          <w:tcPr>
            <w:tcW w:w="6337" w:type="dxa"/>
            <w:tcMar>
              <w:top w:w="100" w:type="dxa"/>
              <w:left w:w="100" w:type="dxa"/>
              <w:bottom w:w="100" w:type="dxa"/>
              <w:right w:w="100" w:type="dxa"/>
            </w:tcMar>
          </w:tcPr>
          <w:p w14:paraId="1E74920D" w14:textId="77777777" w:rsidR="00FC7065" w:rsidRPr="00061F8C" w:rsidRDefault="000404E7">
            <w:pPr>
              <w:rPr>
                <w:lang w:val="es-CO"/>
              </w:rPr>
            </w:pPr>
            <w:r>
              <w:rPr>
                <w:lang w:val="es-CO"/>
              </w:rPr>
              <w:t xml:space="preserve">Trabajar con contratos, </w:t>
            </w:r>
            <w:proofErr w:type="spellStart"/>
            <w:r>
              <w:rPr>
                <w:lang w:val="es-CO"/>
              </w:rPr>
              <w:t>mocks</w:t>
            </w:r>
            <w:proofErr w:type="spellEnd"/>
            <w:r>
              <w:rPr>
                <w:lang w:val="es-CO"/>
              </w:rPr>
              <w:t xml:space="preserve"> y backlog sin dependencias críticas dentro del sprint.</w:t>
            </w:r>
          </w:p>
        </w:tc>
      </w:tr>
      <w:tr w:rsidR="00FC7065" w:rsidRPr="0066053B" w14:paraId="2B3C3BB7" w14:textId="77777777" w:rsidTr="003E1EAF">
        <w:trPr>
          <w:jc w:val="center"/>
        </w:trPr>
        <w:tc>
          <w:tcPr>
            <w:tcW w:w="3399" w:type="dxa"/>
            <w:tcMar>
              <w:top w:w="100" w:type="dxa"/>
              <w:left w:w="100" w:type="dxa"/>
              <w:bottom w:w="100" w:type="dxa"/>
              <w:right w:w="100" w:type="dxa"/>
            </w:tcMar>
          </w:tcPr>
          <w:p w14:paraId="04A31776" w14:textId="77777777" w:rsidR="00FC7065" w:rsidRPr="00061F8C" w:rsidRDefault="000404E7">
            <w:pPr>
              <w:rPr>
                <w:lang w:val="es-CO"/>
              </w:rPr>
            </w:pPr>
            <w:r>
              <w:rPr>
                <w:lang w:val="es-CO"/>
              </w:rPr>
              <w:t xml:space="preserve">Exceso de foco en </w:t>
            </w:r>
            <w:proofErr w:type="spellStart"/>
            <w:r>
              <w:rPr>
                <w:lang w:val="es-CO"/>
              </w:rPr>
              <w:t>frontend</w:t>
            </w:r>
            <w:proofErr w:type="spellEnd"/>
          </w:p>
        </w:tc>
        <w:tc>
          <w:tcPr>
            <w:tcW w:w="6337" w:type="dxa"/>
            <w:tcMar>
              <w:top w:w="100" w:type="dxa"/>
              <w:left w:w="100" w:type="dxa"/>
              <w:bottom w:w="100" w:type="dxa"/>
              <w:right w:w="100" w:type="dxa"/>
            </w:tcMar>
          </w:tcPr>
          <w:p w14:paraId="7FC7B373" w14:textId="77777777" w:rsidR="00FC7065" w:rsidRPr="00061F8C" w:rsidRDefault="000404E7">
            <w:pPr>
              <w:rPr>
                <w:lang w:val="es-CO"/>
              </w:rPr>
            </w:pPr>
            <w:r>
              <w:rPr>
                <w:lang w:val="es-CO"/>
              </w:rPr>
              <w:t xml:space="preserve">Exigir evidencia de </w:t>
            </w:r>
            <w:proofErr w:type="spellStart"/>
            <w:r>
              <w:rPr>
                <w:lang w:val="es-CO"/>
              </w:rPr>
              <w:t>backend</w:t>
            </w:r>
            <w:proofErr w:type="spellEnd"/>
            <w:r>
              <w:rPr>
                <w:lang w:val="es-CO"/>
              </w:rPr>
              <w:t xml:space="preserve"> y APIs funcionales antes de valorar visuales.</w:t>
            </w:r>
          </w:p>
        </w:tc>
      </w:tr>
      <w:tr w:rsidR="00FC7065" w:rsidRPr="0066053B" w14:paraId="5832129D" w14:textId="77777777" w:rsidTr="003E1EAF">
        <w:trPr>
          <w:jc w:val="center"/>
        </w:trPr>
        <w:tc>
          <w:tcPr>
            <w:tcW w:w="3399" w:type="dxa"/>
            <w:tcMar>
              <w:top w:w="100" w:type="dxa"/>
              <w:left w:w="100" w:type="dxa"/>
              <w:bottom w:w="100" w:type="dxa"/>
              <w:right w:w="100" w:type="dxa"/>
            </w:tcMar>
          </w:tcPr>
          <w:p w14:paraId="40CB958D" w14:textId="77777777" w:rsidR="00FC7065" w:rsidRDefault="000404E7">
            <w:r>
              <w:t>IA superficial u opaca</w:t>
            </w:r>
          </w:p>
        </w:tc>
        <w:tc>
          <w:tcPr>
            <w:tcW w:w="6337" w:type="dxa"/>
            <w:tcMar>
              <w:top w:w="100" w:type="dxa"/>
              <w:left w:w="100" w:type="dxa"/>
              <w:bottom w:w="100" w:type="dxa"/>
              <w:right w:w="100" w:type="dxa"/>
            </w:tcMar>
          </w:tcPr>
          <w:p w14:paraId="5D35134B" w14:textId="77777777" w:rsidR="00FC7065" w:rsidRPr="00061F8C" w:rsidRDefault="000404E7">
            <w:pPr>
              <w:rPr>
                <w:lang w:val="es-CO"/>
              </w:rPr>
            </w:pPr>
            <w:r>
              <w:rPr>
                <w:lang w:val="es-CO"/>
              </w:rPr>
              <w:t xml:space="preserve">Usar </w:t>
            </w:r>
            <w:proofErr w:type="spellStart"/>
            <w:r>
              <w:rPr>
                <w:lang w:val="es-CO"/>
              </w:rPr>
              <w:t>scoring</w:t>
            </w:r>
            <w:proofErr w:type="spellEnd"/>
            <w:r>
              <w:rPr>
                <w:lang w:val="es-CO"/>
              </w:rPr>
              <w:t xml:space="preserve"> simple, documentado y explicable; no aceptar “magia” sin justificación.</w:t>
            </w:r>
          </w:p>
        </w:tc>
      </w:tr>
      <w:tr w:rsidR="00FC7065" w:rsidRPr="0066053B" w14:paraId="19783997" w14:textId="77777777" w:rsidTr="003E1EAF">
        <w:trPr>
          <w:jc w:val="center"/>
        </w:trPr>
        <w:tc>
          <w:tcPr>
            <w:tcW w:w="3399" w:type="dxa"/>
            <w:tcMar>
              <w:top w:w="100" w:type="dxa"/>
              <w:left w:w="100" w:type="dxa"/>
              <w:bottom w:w="100" w:type="dxa"/>
              <w:right w:w="100" w:type="dxa"/>
            </w:tcMar>
          </w:tcPr>
          <w:p w14:paraId="1401003B" w14:textId="77777777" w:rsidR="00FC7065" w:rsidRPr="00061F8C" w:rsidRDefault="000404E7">
            <w:pPr>
              <w:rPr>
                <w:lang w:val="es-CO"/>
              </w:rPr>
            </w:pPr>
            <w:r>
              <w:rPr>
                <w:lang w:val="es-CO"/>
              </w:rPr>
              <w:t>Fallas de integración en Docker</w:t>
            </w:r>
          </w:p>
        </w:tc>
        <w:tc>
          <w:tcPr>
            <w:tcW w:w="6337" w:type="dxa"/>
            <w:tcMar>
              <w:top w:w="100" w:type="dxa"/>
              <w:left w:w="100" w:type="dxa"/>
              <w:bottom w:w="100" w:type="dxa"/>
              <w:right w:w="100" w:type="dxa"/>
            </w:tcMar>
          </w:tcPr>
          <w:p w14:paraId="0572A031" w14:textId="77777777" w:rsidR="00FC7065" w:rsidRPr="00061F8C" w:rsidRDefault="000404E7">
            <w:pPr>
              <w:rPr>
                <w:lang w:val="es-CO"/>
              </w:rPr>
            </w:pPr>
            <w:r>
              <w:rPr>
                <w:lang w:val="es-CO"/>
              </w:rPr>
              <w:t>Fijar nombres de servicio, puertos y /</w:t>
            </w:r>
            <w:proofErr w:type="spellStart"/>
            <w:r>
              <w:rPr>
                <w:lang w:val="es-CO"/>
              </w:rPr>
              <w:t>health</w:t>
            </w:r>
            <w:proofErr w:type="spellEnd"/>
            <w:r>
              <w:rPr>
                <w:lang w:val="es-CO"/>
              </w:rPr>
              <w:t xml:space="preserve"> como contrato obligatorio desde el inicio.</w:t>
            </w:r>
          </w:p>
        </w:tc>
      </w:tr>
    </w:tbl>
    <w:p w14:paraId="34461BC4" w14:textId="77777777" w:rsidR="007979A9" w:rsidRPr="007979A9" w:rsidRDefault="007979A9" w:rsidP="003337A4">
      <w:pPr>
        <w:pStyle w:val="Ttulo1"/>
        <w:spacing w:before="0"/>
      </w:pPr>
      <w:r>
        <w:t xml:space="preserve">7.4. </w:t>
      </w:r>
      <w:proofErr w:type="spellStart"/>
      <w:r>
        <w:t>Definición</w:t>
      </w:r>
      <w:proofErr w:type="spellEnd"/>
      <w:r>
        <w:t xml:space="preserve"> de Done</w:t>
      </w:r>
    </w:p>
    <w:p w14:paraId="00A3F3BE" w14:textId="77777777" w:rsidR="007979A9" w:rsidRPr="007979A9" w:rsidRDefault="007979A9" w:rsidP="007979A9">
      <w:pPr>
        <w:pStyle w:val="NormalWeb"/>
        <w:numPr>
          <w:ilvl w:val="0"/>
          <w:numId w:val="95"/>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La funcionalidad corre localmente dentro del entorno integrado del proyecto.</w:t>
      </w:r>
    </w:p>
    <w:p w14:paraId="2CCA62B7" w14:textId="77777777" w:rsidR="007979A9" w:rsidRPr="007979A9" w:rsidRDefault="007979A9" w:rsidP="007979A9">
      <w:pPr>
        <w:pStyle w:val="NormalWeb"/>
        <w:numPr>
          <w:ilvl w:val="0"/>
          <w:numId w:val="95"/>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El componente ejecuta sin errores básicos.</w:t>
      </w:r>
    </w:p>
    <w:p w14:paraId="6B39E424" w14:textId="77777777" w:rsidR="007979A9" w:rsidRPr="007979A9" w:rsidRDefault="007979A9" w:rsidP="007979A9">
      <w:pPr>
        <w:pStyle w:val="NormalWeb"/>
        <w:numPr>
          <w:ilvl w:val="0"/>
          <w:numId w:val="95"/>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 xml:space="preserve">Existe al menos un </w:t>
      </w:r>
      <w:proofErr w:type="spellStart"/>
      <w:r>
        <w:rPr>
          <w:rFonts w:asciiTheme="majorHAnsi" w:hAnsiTheme="majorHAnsi" w:cstheme="majorHAnsi"/>
          <w:sz w:val="21"/>
          <w:szCs w:val="21"/>
        </w:rPr>
        <w:t>endpoint</w:t>
      </w:r>
      <w:proofErr w:type="spellEnd"/>
      <w:r>
        <w:rPr>
          <w:rFonts w:asciiTheme="majorHAnsi" w:hAnsiTheme="majorHAnsi" w:cstheme="majorHAnsi"/>
          <w:sz w:val="21"/>
          <w:szCs w:val="21"/>
        </w:rPr>
        <w:t>, flujo o componente demostrable.</w:t>
      </w:r>
    </w:p>
    <w:p w14:paraId="26F2205E" w14:textId="77777777" w:rsidR="007979A9" w:rsidRPr="007979A9" w:rsidRDefault="007979A9" w:rsidP="007979A9">
      <w:pPr>
        <w:pStyle w:val="NormalWeb"/>
        <w:numPr>
          <w:ilvl w:val="0"/>
          <w:numId w:val="95"/>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El desarrollador puede explicar propósito, entradas, salidas y limitaciones.</w:t>
      </w:r>
    </w:p>
    <w:p w14:paraId="31D08BF1" w14:textId="77777777" w:rsidR="007979A9" w:rsidRPr="007979A9" w:rsidRDefault="007979A9" w:rsidP="007979A9">
      <w:pPr>
        <w:pStyle w:val="NormalWeb"/>
        <w:numPr>
          <w:ilvl w:val="0"/>
          <w:numId w:val="95"/>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La integración asociada fue probada o, si no aplica en el sprint, quedó simulada y documentada.</w:t>
      </w:r>
    </w:p>
    <w:p w14:paraId="28957591" w14:textId="77777777" w:rsidR="007979A9" w:rsidRPr="00900241" w:rsidRDefault="007979A9" w:rsidP="007979A9">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 xml:space="preserve">El entregable está versionado y sus </w:t>
      </w:r>
      <w:proofErr w:type="spellStart"/>
      <w:r>
        <w:rPr>
          <w:rFonts w:asciiTheme="majorHAnsi" w:hAnsiTheme="majorHAnsi" w:cstheme="majorHAnsi"/>
          <w:sz w:val="21"/>
          <w:szCs w:val="21"/>
        </w:rPr>
        <w:t>commits</w:t>
      </w:r>
      <w:proofErr w:type="spellEnd"/>
      <w:r>
        <w:rPr>
          <w:rFonts w:asciiTheme="majorHAnsi" w:hAnsiTheme="majorHAnsi" w:cstheme="majorHAnsi"/>
          <w:sz w:val="21"/>
          <w:szCs w:val="21"/>
        </w:rPr>
        <w:t xml:space="preserve"> permiten rastrear autoría.</w:t>
      </w:r>
    </w:p>
    <w:p w14:paraId="08CC0D6D" w14:textId="77777777" w:rsidR="003E1EAF" w:rsidRDefault="007979A9" w:rsidP="007979A9">
      <w:pPr>
        <w:pStyle w:val="Ttulo1"/>
        <w:spacing w:before="0"/>
      </w:pPr>
      <w:r>
        <w:t>8. Calidad</w:t>
      </w:r>
    </w:p>
    <w:p w14:paraId="172BC898" w14:textId="77777777" w:rsidR="00FC7065" w:rsidRDefault="007979A9" w:rsidP="007979A9">
      <w:pPr>
        <w:pStyle w:val="Ttulo1"/>
        <w:spacing w:before="0"/>
      </w:pPr>
      <w:r>
        <w:t xml:space="preserve">8.1. </w:t>
      </w:r>
      <w:proofErr w:type="spellStart"/>
      <w:r>
        <w:t>Seguridad</w:t>
      </w:r>
      <w:proofErr w:type="spellEnd"/>
      <w:r>
        <w:t xml:space="preserve"> </w:t>
      </w:r>
      <w:proofErr w:type="spellStart"/>
      <w:r>
        <w:t>básica</w:t>
      </w:r>
      <w:proofErr w:type="spellEnd"/>
    </w:p>
    <w:p w14:paraId="05BB3954" w14:textId="77777777" w:rsidR="00FC7065" w:rsidRPr="00061F8C" w:rsidRDefault="000404E7">
      <w:pPr>
        <w:pStyle w:val="Listaconvietas"/>
        <w:rPr>
          <w:lang w:val="es-CO"/>
        </w:rPr>
      </w:pPr>
      <w:r>
        <w:rPr>
          <w:lang w:val="es-CO"/>
        </w:rPr>
        <w:t xml:space="preserve">Validación de </w:t>
      </w:r>
      <w:proofErr w:type="spellStart"/>
      <w:r>
        <w:rPr>
          <w:lang w:val="es-CO"/>
        </w:rPr>
        <w:t>payloads</w:t>
      </w:r>
      <w:proofErr w:type="spellEnd"/>
      <w:r>
        <w:rPr>
          <w:lang w:val="es-CO"/>
        </w:rPr>
        <w:t xml:space="preserve"> con </w:t>
      </w:r>
      <w:proofErr w:type="spellStart"/>
      <w:r>
        <w:rPr>
          <w:lang w:val="es-CO"/>
        </w:rPr>
        <w:t>Pydantic</w:t>
      </w:r>
      <w:proofErr w:type="spellEnd"/>
      <w:r>
        <w:rPr>
          <w:lang w:val="es-CO"/>
        </w:rPr>
        <w:t>.</w:t>
      </w:r>
    </w:p>
    <w:p w14:paraId="7A92F147" w14:textId="77777777" w:rsidR="00FC7065" w:rsidRPr="00061F8C" w:rsidRDefault="000404E7">
      <w:pPr>
        <w:pStyle w:val="Listaconvietas"/>
        <w:rPr>
          <w:lang w:val="es-CO"/>
        </w:rPr>
      </w:pPr>
      <w:r>
        <w:rPr>
          <w:lang w:val="es-CO"/>
        </w:rPr>
        <w:t>Control de errores sin exponer detalles innecesarios.</w:t>
      </w:r>
    </w:p>
    <w:p w14:paraId="723F1F9C" w14:textId="77777777" w:rsidR="00FC7065" w:rsidRPr="00061F8C" w:rsidRDefault="000404E7">
      <w:pPr>
        <w:pStyle w:val="Listaconvietas"/>
        <w:rPr>
          <w:lang w:val="es-CO"/>
        </w:rPr>
      </w:pPr>
      <w:r>
        <w:rPr>
          <w:lang w:val="es-CO"/>
        </w:rPr>
        <w:t>Uso de variables de entorno para configuración sensible.</w:t>
      </w:r>
    </w:p>
    <w:p w14:paraId="7AAC9662" w14:textId="77777777" w:rsidR="00FC7065" w:rsidRPr="00061F8C" w:rsidRDefault="000404E7">
      <w:pPr>
        <w:pStyle w:val="Listaconvietas"/>
        <w:rPr>
          <w:lang w:val="es-CO"/>
        </w:rPr>
      </w:pPr>
      <w:r>
        <w:rPr>
          <w:lang w:val="es-CO"/>
        </w:rPr>
        <w:t xml:space="preserve">No exponer archivos de datos sin control a través del </w:t>
      </w:r>
      <w:proofErr w:type="spellStart"/>
      <w:r>
        <w:rPr>
          <w:lang w:val="es-CO"/>
        </w:rPr>
        <w:t>frontend</w:t>
      </w:r>
      <w:proofErr w:type="spellEnd"/>
      <w:r>
        <w:rPr>
          <w:lang w:val="es-CO"/>
        </w:rPr>
        <w:t>.</w:t>
      </w:r>
    </w:p>
    <w:p w14:paraId="4A123166" w14:textId="77777777" w:rsidR="00FC7065" w:rsidRPr="00061F8C" w:rsidRDefault="000404E7">
      <w:pPr>
        <w:pStyle w:val="Listaconvietas"/>
        <w:rPr>
          <w:lang w:val="es-CO"/>
        </w:rPr>
      </w:pPr>
      <w:r>
        <w:rPr>
          <w:lang w:val="es-CO"/>
        </w:rPr>
        <w:t>Separación entre rutas internas de servicio y rutas públicas del BFF.</w:t>
      </w:r>
    </w:p>
    <w:p w14:paraId="36FE0360" w14:textId="77777777" w:rsidR="00FC7065" w:rsidRDefault="007979A9">
      <w:pPr>
        <w:pStyle w:val="Ttulo1"/>
      </w:pPr>
      <w:r>
        <w:t xml:space="preserve">8.2. </w:t>
      </w:r>
      <w:proofErr w:type="spellStart"/>
      <w:r>
        <w:t>Pruebas</w:t>
      </w:r>
      <w:proofErr w:type="spellEnd"/>
      <w:r>
        <w:t xml:space="preserve"> </w:t>
      </w:r>
      <w:proofErr w:type="spellStart"/>
      <w:r>
        <w:t>recomendadas</w:t>
      </w:r>
      <w:proofErr w:type="spellEnd"/>
    </w:p>
    <w:p w14:paraId="49D4543D" w14:textId="77777777" w:rsidR="00FC7065" w:rsidRPr="00061F8C" w:rsidRDefault="000404E7">
      <w:pPr>
        <w:pStyle w:val="Listaconvietas"/>
        <w:rPr>
          <w:lang w:val="es-CO"/>
        </w:rPr>
      </w:pPr>
      <w:r>
        <w:rPr>
          <w:lang w:val="es-CO"/>
        </w:rPr>
        <w:t>Pruebas unitarias de limpieza y transformación de datos.</w:t>
      </w:r>
    </w:p>
    <w:p w14:paraId="71B0843F" w14:textId="77777777" w:rsidR="00FC7065" w:rsidRPr="00061F8C" w:rsidRDefault="000404E7">
      <w:pPr>
        <w:pStyle w:val="Listaconvietas"/>
        <w:rPr>
          <w:lang w:val="es-CO"/>
        </w:rPr>
      </w:pPr>
      <w:r>
        <w:rPr>
          <w:lang w:val="es-CO"/>
        </w:rPr>
        <w:lastRenderedPageBreak/>
        <w:t>Pruebas unitarias del cálculo de score.</w:t>
      </w:r>
    </w:p>
    <w:p w14:paraId="1BCE47CB" w14:textId="77777777" w:rsidR="00FC7065" w:rsidRPr="00061F8C" w:rsidRDefault="000404E7">
      <w:pPr>
        <w:pStyle w:val="Listaconvietas"/>
        <w:rPr>
          <w:lang w:val="es-CO"/>
        </w:rPr>
      </w:pPr>
      <w:r>
        <w:rPr>
          <w:lang w:val="es-CO"/>
        </w:rPr>
        <w:t>Pruebas de integración entre BFF y servicios internos.</w:t>
      </w:r>
    </w:p>
    <w:p w14:paraId="53A50798" w14:textId="77777777" w:rsidR="00FC7065" w:rsidRPr="00061F8C" w:rsidRDefault="000404E7">
      <w:pPr>
        <w:pStyle w:val="Listaconvietas"/>
        <w:rPr>
          <w:lang w:val="es-CO"/>
        </w:rPr>
      </w:pPr>
      <w:r>
        <w:rPr>
          <w:lang w:val="es-CO"/>
        </w:rPr>
        <w:t>Pruebas manuales del flujo completo: carga → indicadores → ranking → visualización.</w:t>
      </w:r>
    </w:p>
    <w:p w14:paraId="7D212BAE" w14:textId="77777777" w:rsidR="00FC7065" w:rsidRPr="00061F8C" w:rsidRDefault="000404E7">
      <w:pPr>
        <w:pStyle w:val="Listaconvietas"/>
        <w:rPr>
          <w:lang w:val="es-CO"/>
        </w:rPr>
      </w:pPr>
      <w:r>
        <w:rPr>
          <w:lang w:val="es-CO"/>
        </w:rPr>
        <w:t>Pruebas de error: ausencia de datos, archivos faltantes, caídas de servicio y respuestas inválidas.</w:t>
      </w:r>
    </w:p>
    <w:p w14:paraId="7C95ADC4" w14:textId="77777777" w:rsidR="006A1532" w:rsidRPr="006A1532" w:rsidRDefault="006A1532" w:rsidP="006A1532">
      <w:pPr>
        <w:pStyle w:val="Listaconvietas"/>
        <w:rPr>
          <w:lang w:val="es-CO" w:eastAsia="es-CO"/>
        </w:rPr>
      </w:pPr>
      <w:r>
        <w:rPr>
          <w:lang w:val="es-CO" w:eastAsia="es-CO"/>
        </w:rPr>
        <w:t>Pruebas básicas del modelo predictivo (entrenamiento e inferencia).</w:t>
      </w:r>
    </w:p>
    <w:p w14:paraId="15382647" w14:textId="77777777" w:rsidR="007D6145" w:rsidRPr="00061F8C" w:rsidRDefault="007979A9" w:rsidP="007D6145">
      <w:pPr>
        <w:pStyle w:val="Ttulo1"/>
        <w:rPr>
          <w:lang w:val="es-CO"/>
        </w:rPr>
      </w:pPr>
      <w:r>
        <w:rPr>
          <w:lang w:val="es-CO"/>
        </w:rPr>
        <w:t>8.3. Requerimientos no funcionales</w:t>
      </w:r>
    </w:p>
    <w:p w14:paraId="26211ED4" w14:textId="77777777" w:rsidR="007D6145" w:rsidRPr="00900241" w:rsidRDefault="007D6145" w:rsidP="007D6145">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La solución debe cumplir un conjunto de requerimientos no funcionales que garanticen su correcto funcionamiento, calidad técnica y viabilidad como sistema analítico.</w:t>
      </w:r>
    </w:p>
    <w:p w14:paraId="5FA864DC" w14:textId="77777777" w:rsidR="007D6145" w:rsidRPr="00900241" w:rsidRDefault="007979A9" w:rsidP="007D6145">
      <w:pPr>
        <w:pStyle w:val="Ttulo2"/>
        <w:spacing w:before="0"/>
        <w:rPr>
          <w:rFonts w:cstheme="majorHAnsi"/>
          <w:sz w:val="21"/>
          <w:szCs w:val="21"/>
        </w:rPr>
      </w:pPr>
      <w:r>
        <w:rPr>
          <w:rFonts w:cstheme="majorHAnsi"/>
          <w:sz w:val="21"/>
          <w:szCs w:val="21"/>
        </w:rPr>
        <w:t xml:space="preserve">8.3.1.  </w:t>
      </w:r>
      <w:proofErr w:type="spellStart"/>
      <w:r>
        <w:rPr>
          <w:rFonts w:cstheme="majorHAnsi"/>
          <w:sz w:val="21"/>
          <w:szCs w:val="21"/>
        </w:rPr>
        <w:t>Rendimiento</w:t>
      </w:r>
      <w:proofErr w:type="spellEnd"/>
    </w:p>
    <w:p w14:paraId="5A322E74" w14:textId="77777777" w:rsidR="007D6145" w:rsidRPr="00900241" w:rsidRDefault="007D6145" w:rsidP="007D6145">
      <w:pPr>
        <w:pStyle w:val="NormalWeb"/>
        <w:numPr>
          <w:ilvl w:val="0"/>
          <w:numId w:val="98"/>
        </w:numPr>
        <w:spacing w:before="0" w:beforeAutospacing="0"/>
        <w:rPr>
          <w:rFonts w:asciiTheme="majorHAnsi" w:hAnsiTheme="majorHAnsi" w:cstheme="majorHAnsi"/>
          <w:sz w:val="21"/>
          <w:szCs w:val="21"/>
        </w:rPr>
      </w:pPr>
      <w:r>
        <w:rPr>
          <w:rFonts w:asciiTheme="majorHAnsi" w:hAnsiTheme="majorHAnsi" w:cstheme="majorHAnsi"/>
          <w:sz w:val="21"/>
          <w:szCs w:val="21"/>
        </w:rPr>
        <w:t>El sistema debe responder a consultas estándar (indicadores, ranking, recomendaciones) en tiempos razonables para un entorno local (&lt; 3 segundos en condiciones normales).</w:t>
      </w:r>
    </w:p>
    <w:p w14:paraId="522CEC82" w14:textId="77777777" w:rsidR="007D6145" w:rsidRPr="00900241" w:rsidRDefault="007D6145" w:rsidP="007D6145">
      <w:pPr>
        <w:pStyle w:val="NormalWeb"/>
        <w:numPr>
          <w:ilvl w:val="0"/>
          <w:numId w:val="98"/>
        </w:numPr>
        <w:spacing w:before="0" w:beforeAutospacing="0"/>
        <w:rPr>
          <w:rFonts w:asciiTheme="majorHAnsi" w:hAnsiTheme="majorHAnsi" w:cstheme="majorHAnsi"/>
          <w:sz w:val="21"/>
          <w:szCs w:val="21"/>
        </w:rPr>
      </w:pPr>
      <w:r>
        <w:rPr>
          <w:rFonts w:asciiTheme="majorHAnsi" w:hAnsiTheme="majorHAnsi" w:cstheme="majorHAnsi"/>
          <w:sz w:val="21"/>
          <w:szCs w:val="21"/>
        </w:rPr>
        <w:t xml:space="preserve">El procesamiento de </w:t>
      </w:r>
      <w:proofErr w:type="spellStart"/>
      <w:r>
        <w:rPr>
          <w:rFonts w:asciiTheme="majorHAnsi" w:hAnsiTheme="majorHAnsi" w:cstheme="majorHAnsi"/>
          <w:sz w:val="21"/>
          <w:szCs w:val="21"/>
        </w:rPr>
        <w:t>datasets</w:t>
      </w:r>
      <w:proofErr w:type="spellEnd"/>
      <w:r>
        <w:rPr>
          <w:rFonts w:asciiTheme="majorHAnsi" w:hAnsiTheme="majorHAnsi" w:cstheme="majorHAnsi"/>
          <w:sz w:val="21"/>
          <w:szCs w:val="21"/>
        </w:rPr>
        <w:t xml:space="preserve"> debe completarse sin bloqueos del sistema.</w:t>
      </w:r>
    </w:p>
    <w:p w14:paraId="207A254C" w14:textId="77777777" w:rsidR="007D6145" w:rsidRPr="00900241" w:rsidRDefault="007D6145" w:rsidP="007D6145">
      <w:pPr>
        <w:pStyle w:val="NormalWeb"/>
        <w:numPr>
          <w:ilvl w:val="0"/>
          <w:numId w:val="98"/>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Los servicios deben poder manejar múltiples solicitudes concurrentes en un entorno local controlado.</w:t>
      </w:r>
    </w:p>
    <w:p w14:paraId="08F5A7EF" w14:textId="77777777" w:rsidR="007D6145" w:rsidRPr="00900241" w:rsidRDefault="007979A9" w:rsidP="007D6145">
      <w:pPr>
        <w:pStyle w:val="Ttulo2"/>
        <w:spacing w:before="0"/>
        <w:rPr>
          <w:rFonts w:cstheme="majorHAnsi"/>
          <w:sz w:val="21"/>
          <w:szCs w:val="21"/>
        </w:rPr>
      </w:pPr>
      <w:r>
        <w:rPr>
          <w:rFonts w:cstheme="majorHAnsi"/>
          <w:sz w:val="21"/>
          <w:szCs w:val="21"/>
        </w:rPr>
        <w:t xml:space="preserve">8.3.2.  </w:t>
      </w:r>
      <w:proofErr w:type="spellStart"/>
      <w:r>
        <w:rPr>
          <w:rFonts w:cstheme="majorHAnsi"/>
          <w:sz w:val="21"/>
          <w:szCs w:val="21"/>
        </w:rPr>
        <w:t>Escalabilidad</w:t>
      </w:r>
      <w:proofErr w:type="spellEnd"/>
    </w:p>
    <w:p w14:paraId="53382EB3" w14:textId="77777777" w:rsidR="007D6145" w:rsidRPr="00900241" w:rsidRDefault="007D6145" w:rsidP="007D6145">
      <w:pPr>
        <w:pStyle w:val="NormalWeb"/>
        <w:numPr>
          <w:ilvl w:val="0"/>
          <w:numId w:val="99"/>
        </w:numPr>
        <w:spacing w:before="0" w:beforeAutospacing="0"/>
        <w:rPr>
          <w:rFonts w:asciiTheme="majorHAnsi" w:hAnsiTheme="majorHAnsi" w:cstheme="majorHAnsi"/>
          <w:sz w:val="21"/>
          <w:szCs w:val="21"/>
        </w:rPr>
      </w:pPr>
      <w:r>
        <w:rPr>
          <w:rFonts w:asciiTheme="majorHAnsi" w:hAnsiTheme="majorHAnsi" w:cstheme="majorHAnsi"/>
          <w:sz w:val="21"/>
          <w:szCs w:val="21"/>
        </w:rPr>
        <w:t>La arquitectura basada en microservicios permite escalar componentes de forma independiente.</w:t>
      </w:r>
    </w:p>
    <w:p w14:paraId="2D646FAE" w14:textId="77777777" w:rsidR="007D6145" w:rsidRPr="00900241" w:rsidRDefault="007D6145" w:rsidP="007D6145">
      <w:pPr>
        <w:pStyle w:val="NormalWeb"/>
        <w:numPr>
          <w:ilvl w:val="0"/>
          <w:numId w:val="99"/>
        </w:numPr>
        <w:spacing w:before="0" w:beforeAutospacing="0"/>
        <w:rPr>
          <w:rFonts w:asciiTheme="majorHAnsi" w:hAnsiTheme="majorHAnsi" w:cstheme="majorHAnsi"/>
          <w:sz w:val="21"/>
          <w:szCs w:val="21"/>
        </w:rPr>
      </w:pPr>
      <w:r>
        <w:rPr>
          <w:rFonts w:asciiTheme="majorHAnsi" w:hAnsiTheme="majorHAnsi" w:cstheme="majorHAnsi"/>
          <w:sz w:val="21"/>
          <w:szCs w:val="21"/>
        </w:rPr>
        <w:t>Cada servicio puede evolucionar o ajustarse sin afectar directamente a los demás.</w:t>
      </w:r>
    </w:p>
    <w:p w14:paraId="011D3A36" w14:textId="77777777" w:rsidR="007D6145" w:rsidRPr="00900241" w:rsidRDefault="007D6145" w:rsidP="007D6145">
      <w:pPr>
        <w:pStyle w:val="NormalWeb"/>
        <w:numPr>
          <w:ilvl w:val="0"/>
          <w:numId w:val="99"/>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La solución debe permitir incorporar nuevas fuentes de datos o variables sin rediseñar el sistema completo.</w:t>
      </w:r>
    </w:p>
    <w:p w14:paraId="594ECE7B" w14:textId="77777777" w:rsidR="007D6145" w:rsidRPr="00900241" w:rsidRDefault="007979A9" w:rsidP="007D6145">
      <w:pPr>
        <w:pStyle w:val="Ttulo2"/>
        <w:spacing w:before="0"/>
        <w:rPr>
          <w:rFonts w:cstheme="majorHAnsi"/>
          <w:sz w:val="21"/>
          <w:szCs w:val="21"/>
        </w:rPr>
      </w:pPr>
      <w:r>
        <w:rPr>
          <w:rFonts w:cstheme="majorHAnsi"/>
          <w:sz w:val="21"/>
          <w:szCs w:val="21"/>
        </w:rPr>
        <w:t xml:space="preserve">8.3.3.  </w:t>
      </w:r>
      <w:proofErr w:type="spellStart"/>
      <w:r>
        <w:rPr>
          <w:rFonts w:cstheme="majorHAnsi"/>
          <w:sz w:val="21"/>
          <w:szCs w:val="21"/>
        </w:rPr>
        <w:t>Disponibilidad</w:t>
      </w:r>
      <w:proofErr w:type="spellEnd"/>
    </w:p>
    <w:p w14:paraId="3F542C9C" w14:textId="77777777" w:rsidR="007D6145" w:rsidRPr="00900241" w:rsidRDefault="007D6145" w:rsidP="007D6145">
      <w:pPr>
        <w:pStyle w:val="NormalWeb"/>
        <w:numPr>
          <w:ilvl w:val="0"/>
          <w:numId w:val="100"/>
        </w:numPr>
        <w:spacing w:before="0" w:beforeAutospacing="0"/>
        <w:rPr>
          <w:rFonts w:asciiTheme="majorHAnsi" w:hAnsiTheme="majorHAnsi" w:cstheme="majorHAnsi"/>
          <w:sz w:val="21"/>
          <w:szCs w:val="21"/>
        </w:rPr>
      </w:pPr>
      <w:r>
        <w:rPr>
          <w:rFonts w:asciiTheme="majorHAnsi" w:hAnsiTheme="majorHAnsi" w:cstheme="majorHAnsi"/>
          <w:sz w:val="21"/>
          <w:szCs w:val="21"/>
        </w:rPr>
        <w:t xml:space="preserve">Todos los servicios deben exponer un </w:t>
      </w:r>
      <w:proofErr w:type="spellStart"/>
      <w:r>
        <w:rPr>
          <w:rFonts w:asciiTheme="majorHAnsi" w:hAnsiTheme="majorHAnsi" w:cstheme="majorHAnsi"/>
          <w:sz w:val="21"/>
          <w:szCs w:val="21"/>
        </w:rPr>
        <w:t>endpoint</w:t>
      </w:r>
      <w:proofErr w:type="spellEnd"/>
      <w:r>
        <w:rPr>
          <w:rFonts w:asciiTheme="majorHAnsi" w:hAnsiTheme="majorHAnsi" w:cstheme="majorHAnsi"/>
          <w:sz w:val="21"/>
          <w:szCs w:val="21"/>
        </w:rPr>
        <w:t xml:space="preserve"> </w:t>
      </w:r>
      <w:r>
        <w:rPr>
          <w:rStyle w:val="CdigoHTML"/>
          <w:rFonts w:asciiTheme="majorHAnsi" w:hAnsiTheme="majorHAnsi" w:cstheme="majorHAnsi"/>
          <w:sz w:val="21"/>
          <w:szCs w:val="21"/>
        </w:rPr>
        <w:t>/</w:t>
      </w:r>
      <w:proofErr w:type="spellStart"/>
      <w:r>
        <w:rPr>
          <w:rStyle w:val="CdigoHTML"/>
          <w:rFonts w:asciiTheme="majorHAnsi" w:hAnsiTheme="majorHAnsi" w:cstheme="majorHAnsi"/>
          <w:sz w:val="21"/>
          <w:szCs w:val="21"/>
        </w:rPr>
        <w:t>health</w:t>
      </w:r>
      <w:proofErr w:type="spellEnd"/>
      <w:r>
        <w:rPr>
          <w:rFonts w:asciiTheme="majorHAnsi" w:hAnsiTheme="majorHAnsi" w:cstheme="majorHAnsi"/>
          <w:sz w:val="21"/>
          <w:szCs w:val="21"/>
        </w:rPr>
        <w:t xml:space="preserve"> para verificación de estado.</w:t>
      </w:r>
    </w:p>
    <w:p w14:paraId="1B403F81" w14:textId="77777777" w:rsidR="007D6145" w:rsidRPr="00900241" w:rsidRDefault="007D6145" w:rsidP="007D6145">
      <w:pPr>
        <w:pStyle w:val="NormalWeb"/>
        <w:numPr>
          <w:ilvl w:val="0"/>
          <w:numId w:val="100"/>
        </w:numPr>
        <w:spacing w:before="0" w:beforeAutospacing="0"/>
        <w:rPr>
          <w:rFonts w:asciiTheme="majorHAnsi" w:hAnsiTheme="majorHAnsi" w:cstheme="majorHAnsi"/>
          <w:sz w:val="21"/>
          <w:szCs w:val="21"/>
        </w:rPr>
      </w:pPr>
      <w:r>
        <w:rPr>
          <w:rFonts w:asciiTheme="majorHAnsi" w:hAnsiTheme="majorHAnsi" w:cstheme="majorHAnsi"/>
          <w:sz w:val="21"/>
          <w:szCs w:val="21"/>
        </w:rPr>
        <w:t xml:space="preserve">El sistema debe poder levantarse completamente mediante Docker </w:t>
      </w:r>
      <w:proofErr w:type="spellStart"/>
      <w:r>
        <w:rPr>
          <w:rFonts w:asciiTheme="majorHAnsi" w:hAnsiTheme="majorHAnsi" w:cstheme="majorHAnsi"/>
          <w:sz w:val="21"/>
          <w:szCs w:val="21"/>
        </w:rPr>
        <w:t>Compose</w:t>
      </w:r>
      <w:proofErr w:type="spellEnd"/>
      <w:r>
        <w:rPr>
          <w:rFonts w:asciiTheme="majorHAnsi" w:hAnsiTheme="majorHAnsi" w:cstheme="majorHAnsi"/>
          <w:sz w:val="21"/>
          <w:szCs w:val="21"/>
        </w:rPr>
        <w:t>.</w:t>
      </w:r>
    </w:p>
    <w:p w14:paraId="0AD101BF" w14:textId="77777777" w:rsidR="007D6145" w:rsidRPr="00900241" w:rsidRDefault="007D6145" w:rsidP="007D6145">
      <w:pPr>
        <w:pStyle w:val="NormalWeb"/>
        <w:numPr>
          <w:ilvl w:val="0"/>
          <w:numId w:val="100"/>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En caso de fallo de un servicio, el sistema debe responder con errores controlados y no fallar completamente.</w:t>
      </w:r>
    </w:p>
    <w:p w14:paraId="0F3CB39D" w14:textId="77777777" w:rsidR="007D6145" w:rsidRPr="00900241" w:rsidRDefault="007979A9" w:rsidP="007D6145">
      <w:pPr>
        <w:pStyle w:val="Ttulo2"/>
        <w:spacing w:before="0"/>
        <w:rPr>
          <w:rFonts w:cstheme="majorHAnsi"/>
          <w:sz w:val="21"/>
          <w:szCs w:val="21"/>
        </w:rPr>
      </w:pPr>
      <w:r>
        <w:rPr>
          <w:rFonts w:cstheme="majorHAnsi"/>
          <w:sz w:val="21"/>
          <w:szCs w:val="21"/>
        </w:rPr>
        <w:t xml:space="preserve">8.3.4. </w:t>
      </w:r>
      <w:proofErr w:type="spellStart"/>
      <w:r>
        <w:rPr>
          <w:rFonts w:cstheme="majorHAnsi"/>
          <w:sz w:val="21"/>
          <w:szCs w:val="21"/>
        </w:rPr>
        <w:t>Mantenibilidad</w:t>
      </w:r>
      <w:proofErr w:type="spellEnd"/>
    </w:p>
    <w:p w14:paraId="26C33C7E" w14:textId="77777777" w:rsidR="007D6145" w:rsidRPr="00900241" w:rsidRDefault="007D6145" w:rsidP="007D6145">
      <w:pPr>
        <w:pStyle w:val="NormalWeb"/>
        <w:numPr>
          <w:ilvl w:val="0"/>
          <w:numId w:val="101"/>
        </w:numPr>
        <w:spacing w:before="0" w:beforeAutospacing="0"/>
        <w:rPr>
          <w:rFonts w:asciiTheme="majorHAnsi" w:hAnsiTheme="majorHAnsi" w:cstheme="majorHAnsi"/>
          <w:sz w:val="21"/>
          <w:szCs w:val="21"/>
        </w:rPr>
      </w:pPr>
      <w:r>
        <w:rPr>
          <w:rFonts w:asciiTheme="majorHAnsi" w:hAnsiTheme="majorHAnsi" w:cstheme="majorHAnsi"/>
          <w:sz w:val="21"/>
          <w:szCs w:val="21"/>
        </w:rPr>
        <w:t>El código debe estar organizado siguiendo la estructura definida por microservicio.</w:t>
      </w:r>
    </w:p>
    <w:p w14:paraId="2AF478EE" w14:textId="77777777" w:rsidR="007D6145" w:rsidRPr="00900241" w:rsidRDefault="007D6145" w:rsidP="007D6145">
      <w:pPr>
        <w:pStyle w:val="NormalWeb"/>
        <w:numPr>
          <w:ilvl w:val="0"/>
          <w:numId w:val="101"/>
        </w:numPr>
        <w:spacing w:before="0" w:beforeAutospacing="0"/>
        <w:rPr>
          <w:rFonts w:asciiTheme="majorHAnsi" w:hAnsiTheme="majorHAnsi" w:cstheme="majorHAnsi"/>
          <w:sz w:val="21"/>
          <w:szCs w:val="21"/>
        </w:rPr>
      </w:pPr>
      <w:r>
        <w:rPr>
          <w:rFonts w:asciiTheme="majorHAnsi" w:hAnsiTheme="majorHAnsi" w:cstheme="majorHAnsi"/>
          <w:sz w:val="21"/>
          <w:szCs w:val="21"/>
        </w:rPr>
        <w:t>Cada componente debe ser entendible, modular y con responsabilidades claras.</w:t>
      </w:r>
    </w:p>
    <w:p w14:paraId="7FCFFD0D" w14:textId="77777777" w:rsidR="007D6145" w:rsidRPr="00900241" w:rsidRDefault="007D6145" w:rsidP="007D6145">
      <w:pPr>
        <w:pStyle w:val="NormalWeb"/>
        <w:numPr>
          <w:ilvl w:val="0"/>
          <w:numId w:val="101"/>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Los cambios en un servicio no deben requerir modificaciones en otros servicios, salvo en contratos explícitos.</w:t>
      </w:r>
    </w:p>
    <w:p w14:paraId="692BDD92" w14:textId="77777777" w:rsidR="007D6145" w:rsidRPr="00900241" w:rsidRDefault="007979A9" w:rsidP="007D6145">
      <w:pPr>
        <w:pStyle w:val="Ttulo2"/>
        <w:spacing w:before="0"/>
        <w:rPr>
          <w:rFonts w:cstheme="majorHAnsi"/>
          <w:sz w:val="21"/>
          <w:szCs w:val="21"/>
        </w:rPr>
      </w:pPr>
      <w:r>
        <w:rPr>
          <w:rFonts w:cstheme="majorHAnsi"/>
          <w:sz w:val="21"/>
          <w:szCs w:val="21"/>
        </w:rPr>
        <w:t xml:space="preserve">8.3.5. </w:t>
      </w:r>
      <w:proofErr w:type="spellStart"/>
      <w:r>
        <w:rPr>
          <w:rFonts w:cstheme="majorHAnsi"/>
          <w:sz w:val="21"/>
          <w:szCs w:val="21"/>
        </w:rPr>
        <w:t>Trazabilidad</w:t>
      </w:r>
      <w:proofErr w:type="spellEnd"/>
    </w:p>
    <w:p w14:paraId="52E02200" w14:textId="77777777" w:rsidR="007D6145" w:rsidRPr="00900241" w:rsidRDefault="007D6145" w:rsidP="007D6145">
      <w:pPr>
        <w:pStyle w:val="NormalWeb"/>
        <w:numPr>
          <w:ilvl w:val="0"/>
          <w:numId w:val="102"/>
        </w:numPr>
        <w:spacing w:before="0" w:beforeAutospacing="0"/>
        <w:rPr>
          <w:rFonts w:asciiTheme="majorHAnsi" w:hAnsiTheme="majorHAnsi" w:cstheme="majorHAnsi"/>
          <w:sz w:val="21"/>
          <w:szCs w:val="21"/>
        </w:rPr>
      </w:pPr>
      <w:r>
        <w:rPr>
          <w:rFonts w:asciiTheme="majorHAnsi" w:hAnsiTheme="majorHAnsi" w:cstheme="majorHAnsi"/>
          <w:sz w:val="21"/>
          <w:szCs w:val="21"/>
        </w:rPr>
        <w:t xml:space="preserve">Todas las operaciones relevantes deben ser registradas (carga de datos, transformación, </w:t>
      </w:r>
      <w:proofErr w:type="spellStart"/>
      <w:r>
        <w:rPr>
          <w:rFonts w:asciiTheme="majorHAnsi" w:hAnsiTheme="majorHAnsi" w:cstheme="majorHAnsi"/>
          <w:sz w:val="21"/>
          <w:szCs w:val="21"/>
        </w:rPr>
        <w:t>scoring</w:t>
      </w:r>
      <w:proofErr w:type="spellEnd"/>
      <w:r>
        <w:rPr>
          <w:rFonts w:asciiTheme="majorHAnsi" w:hAnsiTheme="majorHAnsi" w:cstheme="majorHAnsi"/>
          <w:sz w:val="21"/>
          <w:szCs w:val="21"/>
        </w:rPr>
        <w:t>, predicción, recomendaciones).</w:t>
      </w:r>
    </w:p>
    <w:p w14:paraId="7B852C6B" w14:textId="77777777" w:rsidR="007D6145" w:rsidRPr="00900241" w:rsidRDefault="007D6145" w:rsidP="007D6145">
      <w:pPr>
        <w:pStyle w:val="NormalWeb"/>
        <w:numPr>
          <w:ilvl w:val="0"/>
          <w:numId w:val="102"/>
        </w:numPr>
        <w:spacing w:before="0" w:beforeAutospacing="0"/>
        <w:rPr>
          <w:rFonts w:asciiTheme="majorHAnsi" w:hAnsiTheme="majorHAnsi" w:cstheme="majorHAnsi"/>
          <w:sz w:val="21"/>
          <w:szCs w:val="21"/>
        </w:rPr>
      </w:pPr>
      <w:r>
        <w:rPr>
          <w:rFonts w:asciiTheme="majorHAnsi" w:hAnsiTheme="majorHAnsi" w:cstheme="majorHAnsi"/>
          <w:sz w:val="21"/>
          <w:szCs w:val="21"/>
        </w:rPr>
        <w:t>El sistema debe permitir reconstruir el flujo completo de procesamiento.</w:t>
      </w:r>
    </w:p>
    <w:p w14:paraId="3F05FD95" w14:textId="77777777" w:rsidR="007D6145" w:rsidRPr="00900241" w:rsidRDefault="007D6145" w:rsidP="007D6145">
      <w:pPr>
        <w:pStyle w:val="NormalWeb"/>
        <w:numPr>
          <w:ilvl w:val="0"/>
          <w:numId w:val="102"/>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Los resultados deben poder explicarse a partir de datos y configuraciones utilizadas.</w:t>
      </w:r>
    </w:p>
    <w:p w14:paraId="63DE0894" w14:textId="77777777" w:rsidR="007D6145" w:rsidRPr="00900241" w:rsidRDefault="007979A9" w:rsidP="007D6145">
      <w:pPr>
        <w:pStyle w:val="Ttulo2"/>
        <w:spacing w:before="0"/>
        <w:rPr>
          <w:rFonts w:cstheme="majorHAnsi"/>
          <w:sz w:val="21"/>
          <w:szCs w:val="21"/>
        </w:rPr>
      </w:pPr>
      <w:r>
        <w:rPr>
          <w:rFonts w:cstheme="majorHAnsi"/>
          <w:sz w:val="21"/>
          <w:szCs w:val="21"/>
        </w:rPr>
        <w:t xml:space="preserve">8.3.6. </w:t>
      </w:r>
      <w:proofErr w:type="spellStart"/>
      <w:r>
        <w:rPr>
          <w:rFonts w:cstheme="majorHAnsi"/>
          <w:sz w:val="21"/>
          <w:szCs w:val="21"/>
        </w:rPr>
        <w:t>Usabilidad</w:t>
      </w:r>
      <w:proofErr w:type="spellEnd"/>
    </w:p>
    <w:p w14:paraId="57FC1298" w14:textId="77777777" w:rsidR="007D6145" w:rsidRPr="00900241" w:rsidRDefault="007D6145" w:rsidP="007D6145">
      <w:pPr>
        <w:pStyle w:val="NormalWeb"/>
        <w:numPr>
          <w:ilvl w:val="0"/>
          <w:numId w:val="103"/>
        </w:numPr>
        <w:spacing w:before="0" w:beforeAutospacing="0"/>
        <w:rPr>
          <w:rFonts w:asciiTheme="majorHAnsi" w:hAnsiTheme="majorHAnsi" w:cstheme="majorHAnsi"/>
          <w:sz w:val="21"/>
          <w:szCs w:val="21"/>
        </w:rPr>
      </w:pPr>
      <w:r>
        <w:rPr>
          <w:rFonts w:asciiTheme="majorHAnsi" w:hAnsiTheme="majorHAnsi" w:cstheme="majorHAnsi"/>
          <w:sz w:val="21"/>
          <w:szCs w:val="21"/>
        </w:rPr>
        <w:t xml:space="preserve">El </w:t>
      </w:r>
      <w:proofErr w:type="spellStart"/>
      <w:r>
        <w:rPr>
          <w:rFonts w:asciiTheme="majorHAnsi" w:hAnsiTheme="majorHAnsi" w:cstheme="majorHAnsi"/>
          <w:sz w:val="21"/>
          <w:szCs w:val="21"/>
        </w:rPr>
        <w:t>frontend</w:t>
      </w:r>
      <w:proofErr w:type="spellEnd"/>
      <w:r>
        <w:rPr>
          <w:rFonts w:asciiTheme="majorHAnsi" w:hAnsiTheme="majorHAnsi" w:cstheme="majorHAnsi"/>
          <w:sz w:val="21"/>
          <w:szCs w:val="21"/>
        </w:rPr>
        <w:t xml:space="preserve"> debe permitir interacción clara e intuitiva.</w:t>
      </w:r>
    </w:p>
    <w:p w14:paraId="7C624295" w14:textId="77777777" w:rsidR="007D6145" w:rsidRPr="00900241" w:rsidRDefault="007D6145" w:rsidP="007D6145">
      <w:pPr>
        <w:pStyle w:val="NormalWeb"/>
        <w:numPr>
          <w:ilvl w:val="0"/>
          <w:numId w:val="103"/>
        </w:numPr>
        <w:spacing w:before="0" w:beforeAutospacing="0"/>
        <w:rPr>
          <w:rFonts w:asciiTheme="majorHAnsi" w:hAnsiTheme="majorHAnsi" w:cstheme="majorHAnsi"/>
          <w:sz w:val="21"/>
          <w:szCs w:val="21"/>
        </w:rPr>
      </w:pPr>
      <w:r>
        <w:rPr>
          <w:rFonts w:asciiTheme="majorHAnsi" w:hAnsiTheme="majorHAnsi" w:cstheme="majorHAnsi"/>
          <w:sz w:val="21"/>
          <w:szCs w:val="21"/>
        </w:rPr>
        <w:t>Los resultados deben ser comprensibles sin necesidad de conocimiento técnico profundo.</w:t>
      </w:r>
    </w:p>
    <w:p w14:paraId="60A14783" w14:textId="77777777" w:rsidR="007D6145" w:rsidRPr="00900241" w:rsidRDefault="007D6145" w:rsidP="007D6145">
      <w:pPr>
        <w:pStyle w:val="NormalWeb"/>
        <w:numPr>
          <w:ilvl w:val="0"/>
          <w:numId w:val="103"/>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Las recomendaciones deben presentarse en lenguaje claro.</w:t>
      </w:r>
    </w:p>
    <w:p w14:paraId="26415052" w14:textId="77777777" w:rsidR="007D6145" w:rsidRPr="00900241" w:rsidRDefault="007979A9" w:rsidP="007D6145">
      <w:pPr>
        <w:pStyle w:val="Ttulo2"/>
        <w:spacing w:before="0"/>
        <w:rPr>
          <w:rFonts w:cstheme="majorHAnsi"/>
          <w:sz w:val="21"/>
          <w:szCs w:val="21"/>
        </w:rPr>
      </w:pPr>
      <w:r>
        <w:rPr>
          <w:rFonts w:cstheme="majorHAnsi"/>
          <w:sz w:val="21"/>
          <w:szCs w:val="21"/>
        </w:rPr>
        <w:t xml:space="preserve">8.3.7.  </w:t>
      </w:r>
      <w:proofErr w:type="spellStart"/>
      <w:r>
        <w:rPr>
          <w:rFonts w:cstheme="majorHAnsi"/>
          <w:sz w:val="21"/>
          <w:szCs w:val="21"/>
        </w:rPr>
        <w:t>Seguridad</w:t>
      </w:r>
      <w:proofErr w:type="spellEnd"/>
      <w:r>
        <w:rPr>
          <w:rFonts w:cstheme="majorHAnsi"/>
          <w:sz w:val="21"/>
          <w:szCs w:val="21"/>
        </w:rPr>
        <w:t xml:space="preserve"> </w:t>
      </w:r>
      <w:proofErr w:type="spellStart"/>
      <w:r>
        <w:rPr>
          <w:rFonts w:cstheme="majorHAnsi"/>
          <w:sz w:val="21"/>
          <w:szCs w:val="21"/>
        </w:rPr>
        <w:t>básica</w:t>
      </w:r>
      <w:proofErr w:type="spellEnd"/>
    </w:p>
    <w:p w14:paraId="32B32A90" w14:textId="77777777" w:rsidR="007D6145" w:rsidRPr="00900241" w:rsidRDefault="007D6145" w:rsidP="007D6145">
      <w:pPr>
        <w:pStyle w:val="NormalWeb"/>
        <w:numPr>
          <w:ilvl w:val="0"/>
          <w:numId w:val="104"/>
        </w:numPr>
        <w:spacing w:before="0" w:beforeAutospacing="0"/>
        <w:rPr>
          <w:rFonts w:asciiTheme="majorHAnsi" w:hAnsiTheme="majorHAnsi" w:cstheme="majorHAnsi"/>
          <w:sz w:val="21"/>
          <w:szCs w:val="21"/>
        </w:rPr>
      </w:pPr>
      <w:r>
        <w:rPr>
          <w:rFonts w:asciiTheme="majorHAnsi" w:hAnsiTheme="majorHAnsi" w:cstheme="majorHAnsi"/>
          <w:sz w:val="21"/>
          <w:szCs w:val="21"/>
        </w:rPr>
        <w:t xml:space="preserve">Validación de entradas en todos los </w:t>
      </w:r>
      <w:proofErr w:type="spellStart"/>
      <w:r>
        <w:rPr>
          <w:rFonts w:asciiTheme="majorHAnsi" w:hAnsiTheme="majorHAnsi" w:cstheme="majorHAnsi"/>
          <w:sz w:val="21"/>
          <w:szCs w:val="21"/>
        </w:rPr>
        <w:t>endpoints</w:t>
      </w:r>
      <w:proofErr w:type="spellEnd"/>
      <w:r>
        <w:rPr>
          <w:rFonts w:asciiTheme="majorHAnsi" w:hAnsiTheme="majorHAnsi" w:cstheme="majorHAnsi"/>
          <w:sz w:val="21"/>
          <w:szCs w:val="21"/>
        </w:rPr>
        <w:t>.</w:t>
      </w:r>
    </w:p>
    <w:p w14:paraId="1E74A8D0" w14:textId="77777777" w:rsidR="007D6145" w:rsidRPr="00900241" w:rsidRDefault="007D6145" w:rsidP="007D6145">
      <w:pPr>
        <w:pStyle w:val="NormalWeb"/>
        <w:numPr>
          <w:ilvl w:val="0"/>
          <w:numId w:val="104"/>
        </w:numPr>
        <w:spacing w:before="0" w:beforeAutospacing="0"/>
        <w:rPr>
          <w:rFonts w:asciiTheme="majorHAnsi" w:hAnsiTheme="majorHAnsi" w:cstheme="majorHAnsi"/>
          <w:sz w:val="21"/>
          <w:szCs w:val="21"/>
        </w:rPr>
      </w:pPr>
      <w:r>
        <w:rPr>
          <w:rFonts w:asciiTheme="majorHAnsi" w:hAnsiTheme="majorHAnsi" w:cstheme="majorHAnsi"/>
          <w:sz w:val="21"/>
          <w:szCs w:val="21"/>
        </w:rPr>
        <w:t>Manejo controlado de errores sin exponer información sensible.</w:t>
      </w:r>
    </w:p>
    <w:p w14:paraId="7C7CE683" w14:textId="77777777" w:rsidR="007D6145" w:rsidRPr="00900241" w:rsidRDefault="007D6145" w:rsidP="007D6145">
      <w:pPr>
        <w:pStyle w:val="NormalWeb"/>
        <w:numPr>
          <w:ilvl w:val="0"/>
          <w:numId w:val="104"/>
        </w:numPr>
        <w:spacing w:before="0" w:beforeAutospacing="0"/>
        <w:rPr>
          <w:rFonts w:asciiTheme="majorHAnsi" w:hAnsiTheme="majorHAnsi" w:cstheme="majorHAnsi"/>
          <w:sz w:val="21"/>
          <w:szCs w:val="21"/>
        </w:rPr>
      </w:pPr>
      <w:r>
        <w:rPr>
          <w:rFonts w:asciiTheme="majorHAnsi" w:hAnsiTheme="majorHAnsi" w:cstheme="majorHAnsi"/>
          <w:sz w:val="21"/>
          <w:szCs w:val="21"/>
        </w:rPr>
        <w:t>Uso de variables de entorno para configuraciones críticas.</w:t>
      </w:r>
    </w:p>
    <w:p w14:paraId="5EA41D35" w14:textId="77777777" w:rsidR="007D6145" w:rsidRPr="00900241" w:rsidRDefault="007D6145" w:rsidP="007D6145">
      <w:pPr>
        <w:pStyle w:val="NormalWeb"/>
        <w:numPr>
          <w:ilvl w:val="0"/>
          <w:numId w:val="104"/>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Separación entre rutas internas y rutas expuestas.</w:t>
      </w:r>
    </w:p>
    <w:p w14:paraId="59017091" w14:textId="77777777" w:rsidR="007D6145" w:rsidRPr="00900241" w:rsidRDefault="007979A9" w:rsidP="007D6145">
      <w:pPr>
        <w:pStyle w:val="Ttulo2"/>
        <w:spacing w:before="0"/>
        <w:rPr>
          <w:rFonts w:cstheme="majorHAnsi"/>
          <w:sz w:val="21"/>
          <w:szCs w:val="21"/>
        </w:rPr>
      </w:pPr>
      <w:r>
        <w:rPr>
          <w:rFonts w:cstheme="majorHAnsi"/>
          <w:sz w:val="21"/>
          <w:szCs w:val="21"/>
        </w:rPr>
        <w:t xml:space="preserve">8.3.8.  </w:t>
      </w:r>
      <w:proofErr w:type="spellStart"/>
      <w:r>
        <w:rPr>
          <w:rFonts w:cstheme="majorHAnsi"/>
          <w:sz w:val="21"/>
          <w:szCs w:val="21"/>
        </w:rPr>
        <w:t>Interoperabilidad</w:t>
      </w:r>
      <w:proofErr w:type="spellEnd"/>
    </w:p>
    <w:p w14:paraId="27483D40" w14:textId="77777777" w:rsidR="007D6145" w:rsidRPr="00900241" w:rsidRDefault="007D6145" w:rsidP="007D6145">
      <w:pPr>
        <w:pStyle w:val="NormalWeb"/>
        <w:numPr>
          <w:ilvl w:val="0"/>
          <w:numId w:val="105"/>
        </w:numPr>
        <w:spacing w:before="0" w:beforeAutospacing="0"/>
        <w:rPr>
          <w:rFonts w:asciiTheme="majorHAnsi" w:hAnsiTheme="majorHAnsi" w:cstheme="majorHAnsi"/>
          <w:sz w:val="21"/>
          <w:szCs w:val="21"/>
        </w:rPr>
      </w:pPr>
      <w:r>
        <w:rPr>
          <w:rFonts w:asciiTheme="majorHAnsi" w:hAnsiTheme="majorHAnsi" w:cstheme="majorHAnsi"/>
          <w:sz w:val="21"/>
          <w:szCs w:val="21"/>
        </w:rPr>
        <w:t>La comunicación entre servicios se realiza mediante APIs REST.</w:t>
      </w:r>
    </w:p>
    <w:p w14:paraId="19627A2C" w14:textId="77777777" w:rsidR="007D6145" w:rsidRPr="00900241" w:rsidRDefault="007D6145" w:rsidP="007D6145">
      <w:pPr>
        <w:pStyle w:val="NormalWeb"/>
        <w:numPr>
          <w:ilvl w:val="0"/>
          <w:numId w:val="105"/>
        </w:numPr>
        <w:spacing w:before="0" w:beforeAutospacing="0"/>
        <w:rPr>
          <w:rFonts w:asciiTheme="majorHAnsi" w:hAnsiTheme="majorHAnsi" w:cstheme="majorHAnsi"/>
          <w:sz w:val="21"/>
          <w:szCs w:val="21"/>
        </w:rPr>
      </w:pPr>
      <w:r>
        <w:rPr>
          <w:rFonts w:asciiTheme="majorHAnsi" w:hAnsiTheme="majorHAnsi" w:cstheme="majorHAnsi"/>
          <w:sz w:val="21"/>
          <w:szCs w:val="21"/>
        </w:rPr>
        <w:t>Las respuestas deben seguir estructuras consistentes en formato JSON.</w:t>
      </w:r>
    </w:p>
    <w:p w14:paraId="71F5AD1E" w14:textId="77777777" w:rsidR="007D6145" w:rsidRPr="00900241" w:rsidRDefault="007D6145" w:rsidP="007D6145">
      <w:pPr>
        <w:pStyle w:val="NormalWeb"/>
        <w:numPr>
          <w:ilvl w:val="0"/>
          <w:numId w:val="105"/>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Los servicios deben poder integrarse sin dependencias internas no controladas.</w:t>
      </w:r>
    </w:p>
    <w:p w14:paraId="78FF4E82" w14:textId="77777777" w:rsidR="007D6145" w:rsidRPr="00900241" w:rsidRDefault="007979A9" w:rsidP="007D6145">
      <w:pPr>
        <w:pStyle w:val="Ttulo2"/>
        <w:spacing w:before="0"/>
        <w:rPr>
          <w:rFonts w:cstheme="majorHAnsi"/>
          <w:sz w:val="21"/>
          <w:szCs w:val="21"/>
        </w:rPr>
      </w:pPr>
      <w:r>
        <w:rPr>
          <w:rFonts w:cstheme="majorHAnsi"/>
          <w:sz w:val="21"/>
          <w:szCs w:val="21"/>
        </w:rPr>
        <w:lastRenderedPageBreak/>
        <w:t xml:space="preserve">8.3.9.  </w:t>
      </w:r>
      <w:proofErr w:type="spellStart"/>
      <w:r>
        <w:rPr>
          <w:rFonts w:cstheme="majorHAnsi"/>
          <w:sz w:val="21"/>
          <w:szCs w:val="21"/>
        </w:rPr>
        <w:t>Despliegue</w:t>
      </w:r>
      <w:proofErr w:type="spellEnd"/>
    </w:p>
    <w:p w14:paraId="7573BFBE" w14:textId="77777777" w:rsidR="007D6145" w:rsidRPr="00900241" w:rsidRDefault="007D6145" w:rsidP="007D6145">
      <w:pPr>
        <w:pStyle w:val="NormalWeb"/>
        <w:numPr>
          <w:ilvl w:val="0"/>
          <w:numId w:val="106"/>
        </w:numPr>
        <w:spacing w:before="0" w:beforeAutospacing="0"/>
        <w:rPr>
          <w:rFonts w:asciiTheme="majorHAnsi" w:hAnsiTheme="majorHAnsi" w:cstheme="majorHAnsi"/>
          <w:sz w:val="21"/>
          <w:szCs w:val="21"/>
        </w:rPr>
      </w:pPr>
      <w:r>
        <w:rPr>
          <w:rFonts w:asciiTheme="majorHAnsi" w:hAnsiTheme="majorHAnsi" w:cstheme="majorHAnsi"/>
          <w:sz w:val="21"/>
          <w:szCs w:val="21"/>
        </w:rPr>
        <w:t xml:space="preserve">El sistema debe poder ejecutarse completamente en entorno local mediante Docker </w:t>
      </w:r>
      <w:proofErr w:type="spellStart"/>
      <w:r>
        <w:rPr>
          <w:rFonts w:asciiTheme="majorHAnsi" w:hAnsiTheme="majorHAnsi" w:cstheme="majorHAnsi"/>
          <w:sz w:val="21"/>
          <w:szCs w:val="21"/>
        </w:rPr>
        <w:t>Compose</w:t>
      </w:r>
      <w:proofErr w:type="spellEnd"/>
      <w:r>
        <w:rPr>
          <w:rFonts w:asciiTheme="majorHAnsi" w:hAnsiTheme="majorHAnsi" w:cstheme="majorHAnsi"/>
          <w:sz w:val="21"/>
          <w:szCs w:val="21"/>
        </w:rPr>
        <w:t>.</w:t>
      </w:r>
    </w:p>
    <w:p w14:paraId="748FD93A" w14:textId="77777777" w:rsidR="007D6145" w:rsidRPr="00900241" w:rsidRDefault="007D6145" w:rsidP="007D6145">
      <w:pPr>
        <w:pStyle w:val="NormalWeb"/>
        <w:numPr>
          <w:ilvl w:val="0"/>
          <w:numId w:val="106"/>
        </w:numPr>
        <w:spacing w:before="0" w:beforeAutospacing="0"/>
        <w:rPr>
          <w:rFonts w:asciiTheme="majorHAnsi" w:hAnsiTheme="majorHAnsi" w:cstheme="majorHAnsi"/>
          <w:sz w:val="21"/>
          <w:szCs w:val="21"/>
        </w:rPr>
      </w:pPr>
      <w:r>
        <w:rPr>
          <w:rFonts w:asciiTheme="majorHAnsi" w:hAnsiTheme="majorHAnsi" w:cstheme="majorHAnsi"/>
          <w:sz w:val="21"/>
          <w:szCs w:val="21"/>
        </w:rPr>
        <w:t xml:space="preserve">Cada microservicio debe contar con su propio </w:t>
      </w:r>
      <w:proofErr w:type="spellStart"/>
      <w:r>
        <w:rPr>
          <w:rFonts w:asciiTheme="majorHAnsi" w:hAnsiTheme="majorHAnsi" w:cstheme="majorHAnsi"/>
          <w:sz w:val="21"/>
          <w:szCs w:val="21"/>
        </w:rPr>
        <w:t>Dockerfile</w:t>
      </w:r>
      <w:proofErr w:type="spellEnd"/>
      <w:r>
        <w:rPr>
          <w:rFonts w:asciiTheme="majorHAnsi" w:hAnsiTheme="majorHAnsi" w:cstheme="majorHAnsi"/>
          <w:sz w:val="21"/>
          <w:szCs w:val="21"/>
        </w:rPr>
        <w:t>.</w:t>
      </w:r>
    </w:p>
    <w:p w14:paraId="4D8D73FD" w14:textId="77777777" w:rsidR="007D6145" w:rsidRPr="00900241" w:rsidRDefault="007D6145" w:rsidP="007D6145">
      <w:pPr>
        <w:pStyle w:val="NormalWeb"/>
        <w:numPr>
          <w:ilvl w:val="0"/>
          <w:numId w:val="106"/>
        </w:numPr>
        <w:spacing w:before="0" w:beforeAutospacing="0" w:after="0" w:afterAutospacing="0"/>
        <w:rPr>
          <w:rFonts w:asciiTheme="majorHAnsi" w:hAnsiTheme="majorHAnsi" w:cstheme="majorHAnsi"/>
          <w:sz w:val="21"/>
          <w:szCs w:val="21"/>
        </w:rPr>
      </w:pPr>
      <w:r>
        <w:rPr>
          <w:rFonts w:asciiTheme="majorHAnsi" w:hAnsiTheme="majorHAnsi" w:cstheme="majorHAnsi"/>
          <w:sz w:val="21"/>
          <w:szCs w:val="21"/>
        </w:rPr>
        <w:t>La configuración del entorno debe ser reproducible.</w:t>
      </w:r>
    </w:p>
    <w:p w14:paraId="46A79CBB" w14:textId="77777777" w:rsidR="007D6145" w:rsidRPr="00900241" w:rsidRDefault="007979A9" w:rsidP="007D6145">
      <w:pPr>
        <w:pStyle w:val="Ttulo2"/>
        <w:spacing w:before="0"/>
        <w:rPr>
          <w:rFonts w:cstheme="majorHAnsi"/>
          <w:sz w:val="21"/>
          <w:szCs w:val="21"/>
        </w:rPr>
      </w:pPr>
      <w:r>
        <w:rPr>
          <w:rFonts w:cstheme="majorHAnsi"/>
          <w:sz w:val="21"/>
          <w:szCs w:val="21"/>
        </w:rPr>
        <w:t>8.3.10. Calidad del software</w:t>
      </w:r>
    </w:p>
    <w:p w14:paraId="27349A63" w14:textId="77777777" w:rsidR="007D6145" w:rsidRPr="00900241" w:rsidRDefault="007D6145" w:rsidP="007D6145">
      <w:pPr>
        <w:pStyle w:val="NormalWeb"/>
        <w:numPr>
          <w:ilvl w:val="0"/>
          <w:numId w:val="107"/>
        </w:numPr>
        <w:spacing w:before="0" w:beforeAutospacing="0"/>
        <w:rPr>
          <w:rFonts w:asciiTheme="majorHAnsi" w:hAnsiTheme="majorHAnsi" w:cstheme="majorHAnsi"/>
          <w:sz w:val="21"/>
          <w:szCs w:val="21"/>
        </w:rPr>
      </w:pPr>
      <w:r>
        <w:rPr>
          <w:rFonts w:asciiTheme="majorHAnsi" w:hAnsiTheme="majorHAnsi" w:cstheme="majorHAnsi"/>
          <w:sz w:val="21"/>
          <w:szCs w:val="21"/>
        </w:rPr>
        <w:t>El sistema debe contar con pruebas básicas:</w:t>
      </w:r>
    </w:p>
    <w:p w14:paraId="28138363" w14:textId="77777777" w:rsidR="007D6145" w:rsidRPr="00900241" w:rsidRDefault="007D6145" w:rsidP="007D6145">
      <w:pPr>
        <w:pStyle w:val="NormalWeb"/>
        <w:numPr>
          <w:ilvl w:val="1"/>
          <w:numId w:val="107"/>
        </w:numPr>
        <w:spacing w:before="0" w:beforeAutospacing="0"/>
        <w:rPr>
          <w:rFonts w:asciiTheme="majorHAnsi" w:hAnsiTheme="majorHAnsi" w:cstheme="majorHAnsi"/>
          <w:sz w:val="21"/>
          <w:szCs w:val="21"/>
        </w:rPr>
      </w:pPr>
      <w:r>
        <w:rPr>
          <w:rFonts w:asciiTheme="majorHAnsi" w:hAnsiTheme="majorHAnsi" w:cstheme="majorHAnsi"/>
          <w:sz w:val="21"/>
          <w:szCs w:val="21"/>
        </w:rPr>
        <w:t xml:space="preserve">unitarias (transformación, </w:t>
      </w:r>
      <w:proofErr w:type="spellStart"/>
      <w:r>
        <w:rPr>
          <w:rFonts w:asciiTheme="majorHAnsi" w:hAnsiTheme="majorHAnsi" w:cstheme="majorHAnsi"/>
          <w:sz w:val="21"/>
          <w:szCs w:val="21"/>
        </w:rPr>
        <w:t>scoring</w:t>
      </w:r>
      <w:proofErr w:type="spellEnd"/>
      <w:r>
        <w:rPr>
          <w:rFonts w:asciiTheme="majorHAnsi" w:hAnsiTheme="majorHAnsi" w:cstheme="majorHAnsi"/>
          <w:sz w:val="21"/>
          <w:szCs w:val="21"/>
        </w:rPr>
        <w:t>, ML),</w:t>
      </w:r>
    </w:p>
    <w:p w14:paraId="0FA42204" w14:textId="77777777" w:rsidR="007D6145" w:rsidRPr="00900241" w:rsidRDefault="007D6145" w:rsidP="007D6145">
      <w:pPr>
        <w:pStyle w:val="NormalWeb"/>
        <w:numPr>
          <w:ilvl w:val="1"/>
          <w:numId w:val="107"/>
        </w:numPr>
        <w:spacing w:before="0" w:beforeAutospacing="0"/>
        <w:rPr>
          <w:rFonts w:asciiTheme="majorHAnsi" w:hAnsiTheme="majorHAnsi" w:cstheme="majorHAnsi"/>
          <w:sz w:val="21"/>
          <w:szCs w:val="21"/>
        </w:rPr>
      </w:pPr>
      <w:r>
        <w:rPr>
          <w:rFonts w:asciiTheme="majorHAnsi" w:hAnsiTheme="majorHAnsi" w:cstheme="majorHAnsi"/>
          <w:sz w:val="21"/>
          <w:szCs w:val="21"/>
        </w:rPr>
        <w:t>integración (BFF ↔ servicios),</w:t>
      </w:r>
    </w:p>
    <w:p w14:paraId="26B9BE02" w14:textId="77777777" w:rsidR="007D6145" w:rsidRPr="00900241" w:rsidRDefault="007D6145" w:rsidP="007D6145">
      <w:pPr>
        <w:pStyle w:val="NormalWeb"/>
        <w:numPr>
          <w:ilvl w:val="1"/>
          <w:numId w:val="107"/>
        </w:numPr>
        <w:spacing w:before="0" w:beforeAutospacing="0"/>
        <w:rPr>
          <w:rFonts w:asciiTheme="majorHAnsi" w:hAnsiTheme="majorHAnsi" w:cstheme="majorHAnsi"/>
          <w:sz w:val="21"/>
          <w:szCs w:val="21"/>
        </w:rPr>
      </w:pPr>
      <w:r>
        <w:rPr>
          <w:rFonts w:asciiTheme="majorHAnsi" w:hAnsiTheme="majorHAnsi" w:cstheme="majorHAnsi"/>
          <w:sz w:val="21"/>
          <w:szCs w:val="21"/>
        </w:rPr>
        <w:t>pruebas de flujo completo.</w:t>
      </w:r>
    </w:p>
    <w:p w14:paraId="3EBB224D" w14:textId="77777777" w:rsidR="007D6145" w:rsidRPr="00900241" w:rsidRDefault="007D6145" w:rsidP="007D6145">
      <w:pPr>
        <w:pStyle w:val="NormalWeb"/>
        <w:numPr>
          <w:ilvl w:val="0"/>
          <w:numId w:val="107"/>
        </w:numPr>
        <w:spacing w:before="0" w:beforeAutospacing="0"/>
        <w:rPr>
          <w:rFonts w:asciiTheme="majorHAnsi" w:hAnsiTheme="majorHAnsi" w:cstheme="majorHAnsi"/>
          <w:sz w:val="21"/>
          <w:szCs w:val="21"/>
        </w:rPr>
      </w:pPr>
      <w:r>
        <w:rPr>
          <w:rFonts w:asciiTheme="majorHAnsi" w:hAnsiTheme="majorHAnsi" w:cstheme="majorHAnsi"/>
          <w:sz w:val="21"/>
          <w:szCs w:val="21"/>
        </w:rPr>
        <w:t>El código debe estar versionado y permitir trazabilidad de cambios.</w:t>
      </w:r>
    </w:p>
    <w:p w14:paraId="2C1FBA11" w14:textId="77777777" w:rsidR="007D6145" w:rsidRDefault="007D6145" w:rsidP="007D6145">
      <w:pPr>
        <w:pStyle w:val="NormalWeb"/>
        <w:numPr>
          <w:ilvl w:val="0"/>
          <w:numId w:val="107"/>
        </w:numPr>
        <w:spacing w:before="0" w:beforeAutospacing="0"/>
        <w:rPr>
          <w:rFonts w:asciiTheme="majorHAnsi" w:hAnsiTheme="majorHAnsi" w:cstheme="majorHAnsi"/>
          <w:sz w:val="21"/>
          <w:szCs w:val="21"/>
        </w:rPr>
      </w:pPr>
      <w:r>
        <w:rPr>
          <w:rFonts w:asciiTheme="majorHAnsi" w:hAnsiTheme="majorHAnsi" w:cstheme="majorHAnsi"/>
          <w:sz w:val="21"/>
          <w:szCs w:val="21"/>
        </w:rPr>
        <w:t>Cada funcionalidad debe ser demostrable de forma independiente.</w:t>
      </w:r>
    </w:p>
    <w:p w14:paraId="5831ECB3" w14:textId="77777777" w:rsidR="007D6145" w:rsidRPr="00061F8C" w:rsidRDefault="007979A9" w:rsidP="007D6145">
      <w:pPr>
        <w:pStyle w:val="Ttulo1"/>
        <w:rPr>
          <w:lang w:val="es-CO"/>
        </w:rPr>
      </w:pPr>
      <w:r>
        <w:rPr>
          <w:lang w:val="es-CO"/>
        </w:rPr>
        <w:t>9. Cierre</w:t>
      </w:r>
    </w:p>
    <w:p w14:paraId="0E5276A8" w14:textId="77777777" w:rsidR="00FC7065" w:rsidRPr="00061F8C" w:rsidRDefault="007979A9" w:rsidP="007979A9">
      <w:pPr>
        <w:pStyle w:val="Ttulo1"/>
        <w:spacing w:before="0"/>
        <w:rPr>
          <w:lang w:val="es-CO"/>
        </w:rPr>
      </w:pPr>
      <w:r>
        <w:rPr>
          <w:lang w:val="es-CO"/>
        </w:rPr>
        <w:t>9.1. Resultado esperado del MVP</w:t>
      </w:r>
    </w:p>
    <w:p w14:paraId="0C9EC687" w14:textId="77777777" w:rsidR="00FC7065" w:rsidRPr="00061F8C" w:rsidRDefault="000404E7">
      <w:pPr>
        <w:spacing w:after="120"/>
        <w:rPr>
          <w:szCs w:val="21"/>
          <w:lang w:val="es-CO"/>
        </w:rPr>
      </w:pPr>
      <w:r>
        <w:rPr>
          <w:szCs w:val="21"/>
          <w:lang w:val="es-CO"/>
        </w:rPr>
        <w:t xml:space="preserve">Al finalizar el proyecto, la célula debe contar con una plataforma ejecutable que cargue un dataset territorial, lo procese y transforme, exponga zonas e indicadores, calcule un score de oportunidad por zona, genere un ranking, muestre recomendaciones en un </w:t>
      </w:r>
      <w:proofErr w:type="spellStart"/>
      <w:r>
        <w:rPr>
          <w:szCs w:val="21"/>
          <w:lang w:val="es-CO"/>
        </w:rPr>
        <w:t>frontend</w:t>
      </w:r>
      <w:proofErr w:type="spellEnd"/>
      <w:r>
        <w:rPr>
          <w:szCs w:val="21"/>
          <w:lang w:val="es-CO"/>
        </w:rPr>
        <w:t xml:space="preserve"> React y pueda levantarse integralmente con Docker </w:t>
      </w:r>
      <w:proofErr w:type="spellStart"/>
      <w:r>
        <w:rPr>
          <w:szCs w:val="21"/>
          <w:lang w:val="es-CO"/>
        </w:rPr>
        <w:t>Compose</w:t>
      </w:r>
      <w:proofErr w:type="spellEnd"/>
      <w:r>
        <w:rPr>
          <w:szCs w:val="21"/>
          <w:lang w:val="es-CO"/>
        </w:rPr>
        <w:t>.</w:t>
      </w:r>
    </w:p>
    <w:p w14:paraId="4232E510" w14:textId="77777777" w:rsidR="00FC7065" w:rsidRPr="00061F8C" w:rsidRDefault="000404E7">
      <w:pPr>
        <w:spacing w:after="120"/>
        <w:rPr>
          <w:szCs w:val="21"/>
          <w:lang w:val="es-CO"/>
        </w:rPr>
      </w:pPr>
      <w:r>
        <w:rPr>
          <w:szCs w:val="21"/>
          <w:lang w:val="es-CO"/>
        </w:rPr>
        <w:t>El proyecto no termina en una presentación; termina en un sistema que corre, que se puede demostrar y que tiene una lógica de negocio comprensible.</w:t>
      </w:r>
    </w:p>
    <w:p w14:paraId="358A5D3F" w14:textId="77777777" w:rsidR="00384DC8" w:rsidRPr="0061229D" w:rsidRDefault="004B01F2" w:rsidP="00384DC8">
      <w:pPr>
        <w:pStyle w:val="Ttulo2"/>
        <w:rPr>
          <w:rFonts w:ascii="Times New Roman" w:eastAsia="Times New Roman" w:hAnsi="Times New Roman"/>
          <w:sz w:val="21"/>
          <w:szCs w:val="21"/>
        </w:rPr>
      </w:pPr>
      <w:r>
        <w:rPr>
          <w:sz w:val="21"/>
          <w:szCs w:val="21"/>
        </w:rPr>
        <w:t xml:space="preserve">Lineamientos de </w:t>
      </w:r>
      <w:proofErr w:type="spellStart"/>
      <w:r>
        <w:rPr>
          <w:sz w:val="21"/>
          <w:szCs w:val="21"/>
        </w:rPr>
        <w:t>trabajo</w:t>
      </w:r>
      <w:proofErr w:type="spellEnd"/>
    </w:p>
    <w:p w14:paraId="182809D7" w14:textId="77777777" w:rsidR="00384DC8" w:rsidRPr="00061F8C" w:rsidRDefault="00384DC8" w:rsidP="00303171">
      <w:pPr>
        <w:pStyle w:val="Prrafodelista"/>
        <w:numPr>
          <w:ilvl w:val="0"/>
          <w:numId w:val="7"/>
        </w:numPr>
        <w:spacing w:after="120"/>
        <w:rPr>
          <w:szCs w:val="21"/>
          <w:lang w:val="es-CO"/>
        </w:rPr>
      </w:pPr>
      <w:r>
        <w:rPr>
          <w:szCs w:val="21"/>
          <w:lang w:val="es-CO"/>
        </w:rPr>
        <w:t>El equipo debe definir criterios de aceptación por cada HU</w:t>
      </w:r>
    </w:p>
    <w:p w14:paraId="530E2950" w14:textId="77777777" w:rsidR="00384DC8" w:rsidRPr="00061F8C" w:rsidRDefault="00384DC8" w:rsidP="00303171">
      <w:pPr>
        <w:pStyle w:val="Prrafodelista"/>
        <w:numPr>
          <w:ilvl w:val="0"/>
          <w:numId w:val="7"/>
        </w:numPr>
        <w:spacing w:after="120"/>
        <w:rPr>
          <w:szCs w:val="21"/>
          <w:lang w:val="es-CO"/>
        </w:rPr>
      </w:pPr>
      <w:r>
        <w:rPr>
          <w:szCs w:val="21"/>
          <w:lang w:val="es-CO"/>
        </w:rPr>
        <w:t>El equipo debe proponer actividades técnicas</w:t>
      </w:r>
    </w:p>
    <w:p w14:paraId="6153C258" w14:textId="77777777" w:rsidR="00384DC8" w:rsidRPr="00061F8C" w:rsidRDefault="00384DC8" w:rsidP="00303171">
      <w:pPr>
        <w:pStyle w:val="Prrafodelista"/>
        <w:numPr>
          <w:ilvl w:val="0"/>
          <w:numId w:val="7"/>
        </w:numPr>
        <w:spacing w:after="120"/>
        <w:rPr>
          <w:szCs w:val="21"/>
          <w:lang w:val="es-CO"/>
        </w:rPr>
      </w:pPr>
      <w:r>
        <w:rPr>
          <w:szCs w:val="21"/>
          <w:lang w:val="es-CO"/>
        </w:rPr>
        <w:t xml:space="preserve">El equipo debe diseñar los </w:t>
      </w:r>
      <w:proofErr w:type="spellStart"/>
      <w:r>
        <w:rPr>
          <w:szCs w:val="21"/>
          <w:lang w:val="es-CO"/>
        </w:rPr>
        <w:t>endpoints</w:t>
      </w:r>
      <w:proofErr w:type="spellEnd"/>
    </w:p>
    <w:p w14:paraId="65539377" w14:textId="77777777" w:rsidR="00384DC8" w:rsidRPr="00061F8C" w:rsidRDefault="00384DC8" w:rsidP="00303171">
      <w:pPr>
        <w:pStyle w:val="Prrafodelista"/>
        <w:numPr>
          <w:ilvl w:val="0"/>
          <w:numId w:val="7"/>
        </w:numPr>
        <w:spacing w:after="120"/>
        <w:rPr>
          <w:szCs w:val="21"/>
          <w:lang w:val="es-CO"/>
        </w:rPr>
      </w:pPr>
      <w:r>
        <w:rPr>
          <w:szCs w:val="21"/>
          <w:lang w:val="es-CO"/>
        </w:rPr>
        <w:t xml:space="preserve">El equipo debe seleccionar e integrar </w:t>
      </w:r>
      <w:proofErr w:type="spellStart"/>
      <w:r>
        <w:rPr>
          <w:szCs w:val="21"/>
          <w:lang w:val="es-CO"/>
        </w:rPr>
        <w:t>datasets</w:t>
      </w:r>
      <w:proofErr w:type="spellEnd"/>
    </w:p>
    <w:p w14:paraId="524D32D7" w14:textId="77777777" w:rsidR="00384DC8" w:rsidRPr="00061F8C" w:rsidRDefault="00384DC8" w:rsidP="00303171">
      <w:pPr>
        <w:pStyle w:val="Prrafodelista"/>
        <w:numPr>
          <w:ilvl w:val="0"/>
          <w:numId w:val="7"/>
        </w:numPr>
        <w:spacing w:after="120"/>
        <w:rPr>
          <w:szCs w:val="21"/>
          <w:lang w:val="es-CO"/>
        </w:rPr>
      </w:pPr>
      <w:r>
        <w:rPr>
          <w:szCs w:val="21"/>
          <w:lang w:val="es-CO"/>
        </w:rPr>
        <w:t>El equipo debe justificar sus decisiones</w:t>
      </w:r>
    </w:p>
    <w:p w14:paraId="76A4508C" w14:textId="77777777" w:rsidR="006A1532" w:rsidRPr="00061F8C" w:rsidRDefault="007979A9" w:rsidP="006A1532">
      <w:pPr>
        <w:pStyle w:val="Ttulo1"/>
        <w:rPr>
          <w:lang w:val="es-CO"/>
        </w:rPr>
      </w:pPr>
      <w:r>
        <w:rPr>
          <w:lang w:val="es-CO"/>
        </w:rPr>
        <w:t>9.2. Rúbrica de evaluación integrada</w:t>
      </w:r>
    </w:p>
    <w:p w14:paraId="18B30106" w14:textId="77777777" w:rsidR="006A1532" w:rsidRPr="00061F8C" w:rsidRDefault="006A1532" w:rsidP="006A1532">
      <w:pPr>
        <w:spacing w:after="120"/>
        <w:rPr>
          <w:lang w:val="es-CO"/>
        </w:rPr>
      </w:pPr>
      <w:r>
        <w:rPr>
          <w:lang w:val="es-CO"/>
        </w:rPr>
        <w:t>La evaluación del proyecto combina funcionamiento, calidad técnica, integración y capacidad de explicación. La rúbrica se aplica por estudiante y por sprint, con foco en el entregable individual ejecutable.</w:t>
      </w:r>
    </w:p>
    <w:tbl>
      <w:tblPr>
        <w:tblStyle w:val="Tablaconcuadrcula"/>
        <w:tblW w:w="0" w:type="auto"/>
        <w:jc w:val="center"/>
        <w:tblLook w:val="04A0" w:firstRow="1" w:lastRow="0" w:firstColumn="1" w:lastColumn="0" w:noHBand="0" w:noVBand="1"/>
      </w:tblPr>
      <w:tblGrid>
        <w:gridCol w:w="3179"/>
        <w:gridCol w:w="1316"/>
        <w:gridCol w:w="5241"/>
      </w:tblGrid>
      <w:tr w:rsidR="006A1532" w14:paraId="490F5B84" w14:textId="77777777" w:rsidTr="00C47102">
        <w:trPr>
          <w:jc w:val="center"/>
        </w:trPr>
        <w:tc>
          <w:tcPr>
            <w:tcW w:w="3249" w:type="dxa"/>
            <w:shd w:val="clear" w:color="auto" w:fill="D9E7F5"/>
          </w:tcPr>
          <w:p w14:paraId="263B07E4" w14:textId="77777777" w:rsidR="006A1532" w:rsidRDefault="006A1532" w:rsidP="00C47102">
            <w:proofErr w:type="spellStart"/>
            <w:r>
              <w:rPr>
                <w:b/>
              </w:rPr>
              <w:t>Criterio</w:t>
            </w:r>
            <w:proofErr w:type="spellEnd"/>
          </w:p>
        </w:tc>
        <w:tc>
          <w:tcPr>
            <w:tcW w:w="1316" w:type="dxa"/>
            <w:shd w:val="clear" w:color="auto" w:fill="D9E7F5"/>
          </w:tcPr>
          <w:p w14:paraId="41AA7EF5" w14:textId="77777777" w:rsidR="006A1532" w:rsidRDefault="006A1532" w:rsidP="00C47102">
            <w:proofErr w:type="spellStart"/>
            <w:r>
              <w:rPr>
                <w:b/>
              </w:rPr>
              <w:t>Ponderación</w:t>
            </w:r>
            <w:proofErr w:type="spellEnd"/>
          </w:p>
        </w:tc>
        <w:tc>
          <w:tcPr>
            <w:tcW w:w="5397" w:type="dxa"/>
            <w:shd w:val="clear" w:color="auto" w:fill="D9E7F5"/>
          </w:tcPr>
          <w:p w14:paraId="44D561A2" w14:textId="77777777" w:rsidR="006A1532" w:rsidRDefault="006A1532" w:rsidP="00C47102">
            <w:proofErr w:type="spellStart"/>
            <w:r>
              <w:rPr>
                <w:b/>
              </w:rPr>
              <w:t>Descripción</w:t>
            </w:r>
            <w:proofErr w:type="spellEnd"/>
          </w:p>
        </w:tc>
      </w:tr>
      <w:tr w:rsidR="006A1532" w:rsidRPr="0066053B" w14:paraId="5AF99D80" w14:textId="77777777" w:rsidTr="00C47102">
        <w:trPr>
          <w:jc w:val="center"/>
        </w:trPr>
        <w:tc>
          <w:tcPr>
            <w:tcW w:w="3249" w:type="dxa"/>
            <w:tcMar>
              <w:top w:w="100" w:type="dxa"/>
              <w:left w:w="100" w:type="dxa"/>
              <w:bottom w:w="100" w:type="dxa"/>
              <w:right w:w="100" w:type="dxa"/>
            </w:tcMar>
          </w:tcPr>
          <w:p w14:paraId="6D36C4B8" w14:textId="77777777" w:rsidR="006A1532" w:rsidRDefault="006A1532" w:rsidP="00C47102">
            <w:proofErr w:type="spellStart"/>
            <w:r>
              <w:t>Funcionalidad</w:t>
            </w:r>
            <w:proofErr w:type="spellEnd"/>
          </w:p>
        </w:tc>
        <w:tc>
          <w:tcPr>
            <w:tcW w:w="1316" w:type="dxa"/>
            <w:tcMar>
              <w:top w:w="100" w:type="dxa"/>
              <w:left w:w="100" w:type="dxa"/>
              <w:bottom w:w="100" w:type="dxa"/>
              <w:right w:w="100" w:type="dxa"/>
            </w:tcMar>
          </w:tcPr>
          <w:p w14:paraId="6925CB04" w14:textId="77777777" w:rsidR="006A1532" w:rsidRDefault="006A1532" w:rsidP="00C47102">
            <w:r>
              <w:t>50%</w:t>
            </w:r>
          </w:p>
        </w:tc>
        <w:tc>
          <w:tcPr>
            <w:tcW w:w="5397" w:type="dxa"/>
            <w:tcMar>
              <w:top w:w="100" w:type="dxa"/>
              <w:left w:w="100" w:type="dxa"/>
              <w:bottom w:w="100" w:type="dxa"/>
              <w:right w:w="100" w:type="dxa"/>
            </w:tcMar>
          </w:tcPr>
          <w:p w14:paraId="69EA422D" w14:textId="77777777" w:rsidR="006A1532" w:rsidRPr="00061F8C" w:rsidRDefault="006A1532" w:rsidP="00C47102">
            <w:pPr>
              <w:rPr>
                <w:lang w:val="es-CO"/>
              </w:rPr>
            </w:pPr>
            <w:r>
              <w:rPr>
                <w:lang w:val="es-CO"/>
              </w:rPr>
              <w:t>El componente funciona y cumple el objetivo visible de la historia de usuario.</w:t>
            </w:r>
          </w:p>
        </w:tc>
      </w:tr>
      <w:tr w:rsidR="006A1532" w:rsidRPr="0066053B" w14:paraId="16C5009B" w14:textId="77777777" w:rsidTr="00C47102">
        <w:trPr>
          <w:jc w:val="center"/>
        </w:trPr>
        <w:tc>
          <w:tcPr>
            <w:tcW w:w="3249" w:type="dxa"/>
            <w:tcMar>
              <w:top w:w="100" w:type="dxa"/>
              <w:left w:w="100" w:type="dxa"/>
              <w:bottom w:w="100" w:type="dxa"/>
              <w:right w:w="100" w:type="dxa"/>
            </w:tcMar>
          </w:tcPr>
          <w:p w14:paraId="351C1995" w14:textId="77777777" w:rsidR="006A1532" w:rsidRDefault="006A1532" w:rsidP="00C47102">
            <w:r>
              <w:t xml:space="preserve">Presentación y defensa </w:t>
            </w:r>
            <w:proofErr w:type="spellStart"/>
            <w:r>
              <w:t>técnica</w:t>
            </w:r>
            <w:proofErr w:type="spellEnd"/>
          </w:p>
        </w:tc>
        <w:tc>
          <w:tcPr>
            <w:tcW w:w="1316" w:type="dxa"/>
            <w:tcMar>
              <w:top w:w="100" w:type="dxa"/>
              <w:left w:w="100" w:type="dxa"/>
              <w:bottom w:w="100" w:type="dxa"/>
              <w:right w:w="100" w:type="dxa"/>
            </w:tcMar>
          </w:tcPr>
          <w:p w14:paraId="120E3A0E" w14:textId="77777777" w:rsidR="006A1532" w:rsidRDefault="006A1532" w:rsidP="00C47102">
            <w:r>
              <w:t>50%</w:t>
            </w:r>
          </w:p>
        </w:tc>
        <w:tc>
          <w:tcPr>
            <w:tcW w:w="5397" w:type="dxa"/>
            <w:tcMar>
              <w:top w:w="100" w:type="dxa"/>
              <w:left w:w="100" w:type="dxa"/>
              <w:bottom w:w="100" w:type="dxa"/>
              <w:right w:w="100" w:type="dxa"/>
            </w:tcMar>
          </w:tcPr>
          <w:p w14:paraId="46D5E528" w14:textId="77777777" w:rsidR="006A1532" w:rsidRPr="00061F8C" w:rsidRDefault="006A1532" w:rsidP="00C47102">
            <w:pPr>
              <w:rPr>
                <w:lang w:val="es-CO"/>
              </w:rPr>
            </w:pPr>
            <w:r>
              <w:rPr>
                <w:lang w:val="es-CO"/>
              </w:rPr>
              <w:t>El estudiante demuestra autoría, explica su solución y responde preguntas con claridad.</w:t>
            </w:r>
          </w:p>
        </w:tc>
      </w:tr>
    </w:tbl>
    <w:p w14:paraId="1EB50251" w14:textId="77777777" w:rsidR="00FC7065" w:rsidRDefault="007979A9">
      <w:pPr>
        <w:pStyle w:val="Ttulo1"/>
      </w:pPr>
      <w:r>
        <w:t xml:space="preserve">9.3. </w:t>
      </w:r>
      <w:proofErr w:type="spellStart"/>
      <w:r>
        <w:t>Glosario</w:t>
      </w:r>
      <w:proofErr w:type="spellEnd"/>
      <w:r>
        <w:t xml:space="preserve"> </w:t>
      </w:r>
      <w:proofErr w:type="spellStart"/>
      <w:r>
        <w:t>técnico</w:t>
      </w:r>
      <w:proofErr w:type="spellEnd"/>
    </w:p>
    <w:tbl>
      <w:tblPr>
        <w:tblStyle w:val="Tablaconcuadrcula"/>
        <w:tblW w:w="0" w:type="auto"/>
        <w:jc w:val="center"/>
        <w:tblLook w:val="04A0" w:firstRow="1" w:lastRow="0" w:firstColumn="1" w:lastColumn="0" w:noHBand="0" w:noVBand="1"/>
      </w:tblPr>
      <w:tblGrid>
        <w:gridCol w:w="4868"/>
        <w:gridCol w:w="4868"/>
      </w:tblGrid>
      <w:tr w:rsidR="00FC7065" w14:paraId="39D3C016" w14:textId="77777777">
        <w:trPr>
          <w:jc w:val="center"/>
        </w:trPr>
        <w:tc>
          <w:tcPr>
            <w:tcW w:w="4873" w:type="dxa"/>
            <w:shd w:val="clear" w:color="auto" w:fill="D9E7F5"/>
          </w:tcPr>
          <w:p w14:paraId="2126A642" w14:textId="77777777" w:rsidR="00FC7065" w:rsidRDefault="000404E7">
            <w:proofErr w:type="spellStart"/>
            <w:r>
              <w:rPr>
                <w:b/>
              </w:rPr>
              <w:t>Término</w:t>
            </w:r>
            <w:proofErr w:type="spellEnd"/>
          </w:p>
        </w:tc>
        <w:tc>
          <w:tcPr>
            <w:tcW w:w="4873" w:type="dxa"/>
            <w:shd w:val="clear" w:color="auto" w:fill="D9E7F5"/>
          </w:tcPr>
          <w:p w14:paraId="62C4FABB" w14:textId="77777777" w:rsidR="00FC7065" w:rsidRDefault="000404E7">
            <w:proofErr w:type="spellStart"/>
            <w:r>
              <w:rPr>
                <w:b/>
              </w:rPr>
              <w:t>Definición</w:t>
            </w:r>
            <w:proofErr w:type="spellEnd"/>
          </w:p>
        </w:tc>
      </w:tr>
      <w:tr w:rsidR="00FC7065" w:rsidRPr="0066053B" w14:paraId="1E543B33" w14:textId="77777777">
        <w:trPr>
          <w:jc w:val="center"/>
        </w:trPr>
        <w:tc>
          <w:tcPr>
            <w:tcW w:w="4873" w:type="dxa"/>
          </w:tcPr>
          <w:p w14:paraId="0B7CD1E7" w14:textId="77777777" w:rsidR="00FC7065" w:rsidRDefault="000404E7">
            <w:r>
              <w:t>BFF</w:t>
            </w:r>
          </w:p>
        </w:tc>
        <w:tc>
          <w:tcPr>
            <w:tcW w:w="4873" w:type="dxa"/>
          </w:tcPr>
          <w:p w14:paraId="4E8D5073" w14:textId="77777777" w:rsidR="00FC7065" w:rsidRPr="00061F8C" w:rsidRDefault="000404E7">
            <w:pPr>
              <w:rPr>
                <w:lang w:val="es-CO"/>
              </w:rPr>
            </w:pPr>
            <w:r>
              <w:rPr>
                <w:lang w:val="es-CO"/>
              </w:rPr>
              <w:t xml:space="preserve">Backend </w:t>
            </w:r>
            <w:proofErr w:type="spellStart"/>
            <w:r>
              <w:rPr>
                <w:lang w:val="es-CO"/>
              </w:rPr>
              <w:t>for</w:t>
            </w:r>
            <w:proofErr w:type="spellEnd"/>
            <w:r>
              <w:rPr>
                <w:lang w:val="es-CO"/>
              </w:rPr>
              <w:t xml:space="preserve"> Frontend; capa intermedia que centraliza acceso del </w:t>
            </w:r>
            <w:proofErr w:type="spellStart"/>
            <w:r>
              <w:rPr>
                <w:lang w:val="es-CO"/>
              </w:rPr>
              <w:t>frontend</w:t>
            </w:r>
            <w:proofErr w:type="spellEnd"/>
            <w:r>
              <w:rPr>
                <w:lang w:val="es-CO"/>
              </w:rPr>
              <w:t xml:space="preserve"> a servicios internos.</w:t>
            </w:r>
          </w:p>
        </w:tc>
      </w:tr>
      <w:tr w:rsidR="00FC7065" w:rsidRPr="0066053B" w14:paraId="4A49A215" w14:textId="77777777">
        <w:trPr>
          <w:jc w:val="center"/>
        </w:trPr>
        <w:tc>
          <w:tcPr>
            <w:tcW w:w="4873" w:type="dxa"/>
          </w:tcPr>
          <w:p w14:paraId="206FCAD4" w14:textId="77777777" w:rsidR="00FC7065" w:rsidRDefault="000404E7">
            <w:r>
              <w:t>Score</w:t>
            </w:r>
          </w:p>
        </w:tc>
        <w:tc>
          <w:tcPr>
            <w:tcW w:w="4873" w:type="dxa"/>
          </w:tcPr>
          <w:p w14:paraId="7BC4DC70" w14:textId="77777777" w:rsidR="00FC7065" w:rsidRPr="00061F8C" w:rsidRDefault="000404E7">
            <w:pPr>
              <w:rPr>
                <w:lang w:val="es-CO"/>
              </w:rPr>
            </w:pPr>
            <w:r>
              <w:rPr>
                <w:lang w:val="es-CO"/>
              </w:rPr>
              <w:t>Valor numérico que resume oportunidad relativa de una zona.</w:t>
            </w:r>
          </w:p>
        </w:tc>
      </w:tr>
      <w:tr w:rsidR="00FC7065" w:rsidRPr="0066053B" w14:paraId="6B094128" w14:textId="77777777">
        <w:trPr>
          <w:jc w:val="center"/>
        </w:trPr>
        <w:tc>
          <w:tcPr>
            <w:tcW w:w="4873" w:type="dxa"/>
          </w:tcPr>
          <w:p w14:paraId="05DBE0F7" w14:textId="77777777" w:rsidR="00FC7065" w:rsidRDefault="000404E7">
            <w:r>
              <w:lastRenderedPageBreak/>
              <w:t>Dataset</w:t>
            </w:r>
          </w:p>
        </w:tc>
        <w:tc>
          <w:tcPr>
            <w:tcW w:w="4873" w:type="dxa"/>
          </w:tcPr>
          <w:p w14:paraId="5F521555" w14:textId="77777777" w:rsidR="00FC7065" w:rsidRPr="00061F8C" w:rsidRDefault="000404E7">
            <w:pPr>
              <w:rPr>
                <w:lang w:val="es-CO"/>
              </w:rPr>
            </w:pPr>
            <w:r>
              <w:rPr>
                <w:lang w:val="es-CO"/>
              </w:rPr>
              <w:t>Conjunto estructurado de datos disponibles para análisis.</w:t>
            </w:r>
          </w:p>
        </w:tc>
      </w:tr>
      <w:tr w:rsidR="00FC7065" w:rsidRPr="0066053B" w14:paraId="4D1A8BBE" w14:textId="77777777">
        <w:trPr>
          <w:jc w:val="center"/>
        </w:trPr>
        <w:tc>
          <w:tcPr>
            <w:tcW w:w="4873" w:type="dxa"/>
          </w:tcPr>
          <w:p w14:paraId="5D158F38" w14:textId="77777777" w:rsidR="00FC7065" w:rsidRDefault="000404E7">
            <w:proofErr w:type="spellStart"/>
            <w:r>
              <w:t>Indicador</w:t>
            </w:r>
            <w:proofErr w:type="spellEnd"/>
          </w:p>
        </w:tc>
        <w:tc>
          <w:tcPr>
            <w:tcW w:w="4873" w:type="dxa"/>
          </w:tcPr>
          <w:p w14:paraId="1F244292" w14:textId="77777777" w:rsidR="00FC7065" w:rsidRPr="00061F8C" w:rsidRDefault="000404E7">
            <w:pPr>
              <w:rPr>
                <w:lang w:val="es-CO"/>
              </w:rPr>
            </w:pPr>
            <w:r>
              <w:rPr>
                <w:lang w:val="es-CO"/>
              </w:rPr>
              <w:t>Métrica calculada a partir de datos procesados.</w:t>
            </w:r>
          </w:p>
        </w:tc>
      </w:tr>
      <w:tr w:rsidR="00FC7065" w:rsidRPr="0066053B" w14:paraId="43CD8CAD" w14:textId="77777777">
        <w:trPr>
          <w:jc w:val="center"/>
        </w:trPr>
        <w:tc>
          <w:tcPr>
            <w:tcW w:w="4873" w:type="dxa"/>
          </w:tcPr>
          <w:p w14:paraId="0E6FD46A" w14:textId="77777777" w:rsidR="00FC7065" w:rsidRDefault="000404E7">
            <w:r>
              <w:t xml:space="preserve">Hexagonal </w:t>
            </w:r>
            <w:proofErr w:type="spellStart"/>
            <w:r>
              <w:t>ligera</w:t>
            </w:r>
            <w:proofErr w:type="spellEnd"/>
          </w:p>
        </w:tc>
        <w:tc>
          <w:tcPr>
            <w:tcW w:w="4873" w:type="dxa"/>
          </w:tcPr>
          <w:p w14:paraId="7334988F" w14:textId="77777777" w:rsidR="00FC7065" w:rsidRPr="00061F8C" w:rsidRDefault="000404E7">
            <w:pPr>
              <w:rPr>
                <w:lang w:val="es-CO"/>
              </w:rPr>
            </w:pPr>
            <w:r>
              <w:rPr>
                <w:lang w:val="es-CO"/>
              </w:rPr>
              <w:t>Forma simplificada de separar lógica de negocio e infraestructura dentro de un servicio.</w:t>
            </w:r>
          </w:p>
        </w:tc>
      </w:tr>
      <w:tr w:rsidR="00FC7065" w:rsidRPr="0066053B" w14:paraId="2610D750" w14:textId="77777777">
        <w:trPr>
          <w:jc w:val="center"/>
        </w:trPr>
        <w:tc>
          <w:tcPr>
            <w:tcW w:w="4873" w:type="dxa"/>
          </w:tcPr>
          <w:p w14:paraId="3F9AA3E3" w14:textId="77777777" w:rsidR="00FC7065" w:rsidRDefault="000404E7">
            <w:r>
              <w:t>Docker Compose</w:t>
            </w:r>
          </w:p>
        </w:tc>
        <w:tc>
          <w:tcPr>
            <w:tcW w:w="4873" w:type="dxa"/>
          </w:tcPr>
          <w:p w14:paraId="2A8E098B" w14:textId="77777777" w:rsidR="00FC7065" w:rsidRPr="00061F8C" w:rsidRDefault="000404E7">
            <w:pPr>
              <w:rPr>
                <w:lang w:val="es-CO"/>
              </w:rPr>
            </w:pPr>
            <w:r>
              <w:rPr>
                <w:lang w:val="es-CO"/>
              </w:rPr>
              <w:t>Herramienta para levantar múltiples contenedores como una sola solución.</w:t>
            </w:r>
          </w:p>
        </w:tc>
      </w:tr>
    </w:tbl>
    <w:p w14:paraId="6F20EC48" w14:textId="77777777" w:rsidR="00FC7065" w:rsidRPr="00061F8C" w:rsidRDefault="007979A9">
      <w:pPr>
        <w:pStyle w:val="Ttulo1"/>
        <w:rPr>
          <w:lang w:val="es-CO"/>
        </w:rPr>
      </w:pPr>
      <w:r>
        <w:rPr>
          <w:lang w:val="es-CO"/>
        </w:rPr>
        <w:t>9.4. Bibliografía y referencias técnicas</w:t>
      </w:r>
    </w:p>
    <w:p w14:paraId="5D15664A" w14:textId="77777777" w:rsidR="00FC7065" w:rsidRPr="00061F8C" w:rsidRDefault="000404E7">
      <w:pPr>
        <w:spacing w:after="120"/>
        <w:rPr>
          <w:lang w:val="es-CO"/>
        </w:rPr>
      </w:pPr>
      <w:r>
        <w:rPr>
          <w:lang w:val="es-CO"/>
        </w:rPr>
        <w:t>Portal Nacional de Datos Abiertos de Colombia: https://www.datos.gov.co/</w:t>
      </w:r>
    </w:p>
    <w:p w14:paraId="19020086" w14:textId="77777777" w:rsidR="00FC7065" w:rsidRPr="00061F8C" w:rsidRDefault="000404E7">
      <w:pPr>
        <w:spacing w:after="120"/>
        <w:rPr>
          <w:lang w:val="es-CO"/>
        </w:rPr>
      </w:pPr>
      <w:r>
        <w:rPr>
          <w:lang w:val="es-CO"/>
        </w:rPr>
        <w:t>Datos Abiertos Bogotá: https://datosabiertos.bogota.gov.co/</w:t>
      </w:r>
    </w:p>
    <w:p w14:paraId="7CDACDC6" w14:textId="77777777" w:rsidR="00FC7065" w:rsidRPr="00061F8C" w:rsidRDefault="000404E7">
      <w:pPr>
        <w:spacing w:after="120"/>
        <w:rPr>
          <w:lang w:val="es-CO"/>
        </w:rPr>
      </w:pPr>
      <w:r>
        <w:rPr>
          <w:lang w:val="es-CO"/>
        </w:rPr>
        <w:t>Consulta DIVIPOLA DANE: https://geoportal.dane.gov.co/geovisores/territorio/consulta-divipola-division-politico-administrativa-de-colombia/</w:t>
      </w:r>
    </w:p>
    <w:p w14:paraId="71150E80" w14:textId="77777777" w:rsidR="00FC7065" w:rsidRDefault="000404E7">
      <w:pPr>
        <w:spacing w:after="120"/>
      </w:pPr>
      <w:proofErr w:type="spellStart"/>
      <w:r>
        <w:t>FastAPI</w:t>
      </w:r>
      <w:proofErr w:type="spellEnd"/>
      <w:r>
        <w:t xml:space="preserve"> Official Documentation: https://fastapi.tiangolo.com/</w:t>
      </w:r>
    </w:p>
    <w:p w14:paraId="4FDA4227" w14:textId="77777777" w:rsidR="00FC7065" w:rsidRDefault="000404E7">
      <w:pPr>
        <w:spacing w:after="120"/>
      </w:pPr>
      <w:r>
        <w:t>React Official Documentation: https://react.dev/</w:t>
      </w:r>
    </w:p>
    <w:p w14:paraId="0328C38A" w14:textId="77777777" w:rsidR="00FC7065" w:rsidRDefault="000404E7">
      <w:pPr>
        <w:spacing w:after="120"/>
      </w:pPr>
      <w:r>
        <w:t>Docker Documentation: https://docs.docker.com/</w:t>
      </w:r>
    </w:p>
    <w:p w14:paraId="4DE231CA" w14:textId="77777777" w:rsidR="00FC7065" w:rsidRDefault="000404E7">
      <w:pPr>
        <w:spacing w:after="120"/>
      </w:pPr>
      <w:r>
        <w:t>Pandas Documentation: https://pandas.pydata.org/docs/</w:t>
      </w:r>
    </w:p>
    <w:p w14:paraId="799CF61D" w14:textId="77777777" w:rsidR="00FC7065" w:rsidRDefault="000404E7">
      <w:pPr>
        <w:spacing w:after="120"/>
      </w:pPr>
      <w:r>
        <w:t>Scikit-learn Documentation: https://scikit-learn.org/stable/</w:t>
      </w:r>
    </w:p>
    <w:p w14:paraId="159A9E50" w14:textId="77777777" w:rsidR="00FC7065" w:rsidRPr="00061F8C" w:rsidRDefault="007979A9">
      <w:pPr>
        <w:pStyle w:val="Ttulo1"/>
        <w:rPr>
          <w:lang w:val="es-CO"/>
        </w:rPr>
      </w:pPr>
      <w:r>
        <w:rPr>
          <w:lang w:val="es-CO"/>
        </w:rPr>
        <w:t>9.5. Cierre</w:t>
      </w:r>
    </w:p>
    <w:p w14:paraId="67B82C91" w14:textId="77777777" w:rsidR="00FC7065" w:rsidRPr="00061F8C" w:rsidRDefault="000404E7">
      <w:pPr>
        <w:spacing w:after="120"/>
        <w:rPr>
          <w:lang w:val="es-CO"/>
        </w:rPr>
      </w:pPr>
      <w:r>
        <w:rPr>
          <w:lang w:val="es-CO"/>
        </w:rPr>
        <w:t>Este documento consolida el proyecto de Plataforma de Analítica Territorial en una versión entregable al equipo, con suficiente nivel de negocio, arquitectura, guía técnica y evaluación para permitir ejecución ordenada. No busca suprimir el análisis por parte de los estudiantes; al contrario, deja espacios deliberados —como criterios de aceptación y actividades del backlog— para que el equipo practique levantamiento de requisitos, refinamiento y justificación técnica.</w:t>
      </w:r>
    </w:p>
    <w:p w14:paraId="1F9297C9" w14:textId="77777777" w:rsidR="00FC7065" w:rsidRDefault="000404E7">
      <w:pPr>
        <w:spacing w:after="120"/>
      </w:pPr>
      <w:r>
        <w:rPr>
          <w:lang w:val="es-CO"/>
        </w:rPr>
        <w:t xml:space="preserve">La calidad esperada del desarrollo no está en construir el sistema más complejo, sino en construir uno coherente, demostrable y bien defendido. </w:t>
      </w:r>
      <w:r>
        <w:t xml:space="preserve">Ese es </w:t>
      </w:r>
      <w:proofErr w:type="spellStart"/>
      <w:r>
        <w:t>el</w:t>
      </w:r>
      <w:proofErr w:type="spellEnd"/>
      <w:r>
        <w:t xml:space="preserve"> </w:t>
      </w:r>
      <w:proofErr w:type="spellStart"/>
      <w:r>
        <w:t>estándar</w:t>
      </w:r>
      <w:proofErr w:type="spellEnd"/>
      <w:r>
        <w:t xml:space="preserve"> real de </w:t>
      </w:r>
      <w:proofErr w:type="spellStart"/>
      <w:r>
        <w:t>este</w:t>
      </w:r>
      <w:proofErr w:type="spellEnd"/>
      <w:r>
        <w:t xml:space="preserve"> </w:t>
      </w:r>
      <w:proofErr w:type="spellStart"/>
      <w:r>
        <w:t>proyecto</w:t>
      </w:r>
      <w:proofErr w:type="spellEnd"/>
      <w:r>
        <w:t>.</w:t>
      </w:r>
    </w:p>
    <w:sectPr w:rsidR="00FC7065" w:rsidSect="00034616">
      <w:type w:val="continuous"/>
      <w:pgSz w:w="12240" w:h="15840"/>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D2369" w14:textId="77777777" w:rsidR="0028766A" w:rsidRDefault="0028766A" w:rsidP="00166D54">
      <w:pPr>
        <w:spacing w:after="0" w:line="240" w:lineRule="auto"/>
      </w:pPr>
      <w:r>
        <w:separator/>
      </w:r>
    </w:p>
  </w:endnote>
  <w:endnote w:type="continuationSeparator" w:id="0">
    <w:p w14:paraId="5A297EED" w14:textId="77777777" w:rsidR="0028766A" w:rsidRDefault="0028766A" w:rsidP="00166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84FDE" w14:textId="77777777" w:rsidR="0028766A" w:rsidRDefault="0028766A" w:rsidP="00166D54">
      <w:pPr>
        <w:spacing w:after="0" w:line="240" w:lineRule="auto"/>
      </w:pPr>
      <w:r>
        <w:separator/>
      </w:r>
    </w:p>
  </w:footnote>
  <w:footnote w:type="continuationSeparator" w:id="0">
    <w:p w14:paraId="19FD8663" w14:textId="77777777" w:rsidR="0028766A" w:rsidRDefault="0028766A" w:rsidP="00166D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6374D374"/>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8885B8C"/>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039366D"/>
    <w:multiLevelType w:val="multilevel"/>
    <w:tmpl w:val="772A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915FF2"/>
    <w:multiLevelType w:val="multilevel"/>
    <w:tmpl w:val="099C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5B64B8"/>
    <w:multiLevelType w:val="multilevel"/>
    <w:tmpl w:val="837C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6F54BA"/>
    <w:multiLevelType w:val="multilevel"/>
    <w:tmpl w:val="FB881384"/>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05233AEE"/>
    <w:multiLevelType w:val="multilevel"/>
    <w:tmpl w:val="D81EA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232E5C"/>
    <w:multiLevelType w:val="multilevel"/>
    <w:tmpl w:val="916C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B62D84"/>
    <w:multiLevelType w:val="multilevel"/>
    <w:tmpl w:val="B2CE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7127A2"/>
    <w:multiLevelType w:val="multilevel"/>
    <w:tmpl w:val="4DBC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DF1461"/>
    <w:multiLevelType w:val="multilevel"/>
    <w:tmpl w:val="068EB974"/>
    <w:lvl w:ilvl="0">
      <w:start w:val="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0BDF23FA"/>
    <w:multiLevelType w:val="multilevel"/>
    <w:tmpl w:val="D3B4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403286"/>
    <w:multiLevelType w:val="multilevel"/>
    <w:tmpl w:val="D1EA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4D09C7"/>
    <w:multiLevelType w:val="multilevel"/>
    <w:tmpl w:val="7A0A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F11CDA"/>
    <w:multiLevelType w:val="multilevel"/>
    <w:tmpl w:val="09F4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EA5ADA"/>
    <w:multiLevelType w:val="multilevel"/>
    <w:tmpl w:val="6C5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2A7673"/>
    <w:multiLevelType w:val="multilevel"/>
    <w:tmpl w:val="B44A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5D6A07"/>
    <w:multiLevelType w:val="multilevel"/>
    <w:tmpl w:val="D7CC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575BB1"/>
    <w:multiLevelType w:val="multilevel"/>
    <w:tmpl w:val="A2F8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8D4AF1"/>
    <w:multiLevelType w:val="multilevel"/>
    <w:tmpl w:val="A84A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8F0E59"/>
    <w:multiLevelType w:val="multilevel"/>
    <w:tmpl w:val="1BE80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7A120C0"/>
    <w:multiLevelType w:val="multilevel"/>
    <w:tmpl w:val="3000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9D4E33"/>
    <w:multiLevelType w:val="multilevel"/>
    <w:tmpl w:val="69DC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193895"/>
    <w:multiLevelType w:val="multilevel"/>
    <w:tmpl w:val="B734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5C2893"/>
    <w:multiLevelType w:val="multilevel"/>
    <w:tmpl w:val="88EC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C91F55"/>
    <w:multiLevelType w:val="multilevel"/>
    <w:tmpl w:val="633C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7556A3"/>
    <w:multiLevelType w:val="multilevel"/>
    <w:tmpl w:val="FE6C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455E31"/>
    <w:multiLevelType w:val="multilevel"/>
    <w:tmpl w:val="A7FE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4D0CFA"/>
    <w:multiLevelType w:val="multilevel"/>
    <w:tmpl w:val="1466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695459"/>
    <w:multiLevelType w:val="multilevel"/>
    <w:tmpl w:val="3752A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5B0CF5"/>
    <w:multiLevelType w:val="multilevel"/>
    <w:tmpl w:val="A622D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6B4E5B"/>
    <w:multiLevelType w:val="multilevel"/>
    <w:tmpl w:val="6DB6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F61D07"/>
    <w:multiLevelType w:val="hybridMultilevel"/>
    <w:tmpl w:val="C4D21F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2753469B"/>
    <w:multiLevelType w:val="multilevel"/>
    <w:tmpl w:val="D1BC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E421F1"/>
    <w:multiLevelType w:val="multilevel"/>
    <w:tmpl w:val="8C02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40052D"/>
    <w:multiLevelType w:val="multilevel"/>
    <w:tmpl w:val="65DC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B572D3"/>
    <w:multiLevelType w:val="multilevel"/>
    <w:tmpl w:val="8FB8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DF5210"/>
    <w:multiLevelType w:val="multilevel"/>
    <w:tmpl w:val="E9ECA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200B85"/>
    <w:multiLevelType w:val="multilevel"/>
    <w:tmpl w:val="464C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2B0F32"/>
    <w:multiLevelType w:val="multilevel"/>
    <w:tmpl w:val="6562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E905A4"/>
    <w:multiLevelType w:val="multilevel"/>
    <w:tmpl w:val="3430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935D91"/>
    <w:multiLevelType w:val="multilevel"/>
    <w:tmpl w:val="A6A6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092E66"/>
    <w:multiLevelType w:val="multilevel"/>
    <w:tmpl w:val="5CD2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C14B1A"/>
    <w:multiLevelType w:val="multilevel"/>
    <w:tmpl w:val="D710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E0133"/>
    <w:multiLevelType w:val="multilevel"/>
    <w:tmpl w:val="4C3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3B4D5D"/>
    <w:multiLevelType w:val="multilevel"/>
    <w:tmpl w:val="4FEA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EA0632"/>
    <w:multiLevelType w:val="hybridMultilevel"/>
    <w:tmpl w:val="B1D844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388B66DF"/>
    <w:multiLevelType w:val="multilevel"/>
    <w:tmpl w:val="A1549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8B660B8"/>
    <w:multiLevelType w:val="multilevel"/>
    <w:tmpl w:val="6594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622B71"/>
    <w:multiLevelType w:val="multilevel"/>
    <w:tmpl w:val="7630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944788"/>
    <w:multiLevelType w:val="multilevel"/>
    <w:tmpl w:val="D864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F808E1"/>
    <w:multiLevelType w:val="multilevel"/>
    <w:tmpl w:val="BE70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DB05E6"/>
    <w:multiLevelType w:val="multilevel"/>
    <w:tmpl w:val="D684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E9128B"/>
    <w:multiLevelType w:val="multilevel"/>
    <w:tmpl w:val="30C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07436D"/>
    <w:multiLevelType w:val="multilevel"/>
    <w:tmpl w:val="D492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516E19"/>
    <w:multiLevelType w:val="multilevel"/>
    <w:tmpl w:val="28D6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2926D5"/>
    <w:multiLevelType w:val="multilevel"/>
    <w:tmpl w:val="F58A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E81A24"/>
    <w:multiLevelType w:val="multilevel"/>
    <w:tmpl w:val="14F8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5B2666"/>
    <w:multiLevelType w:val="multilevel"/>
    <w:tmpl w:val="8F42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AC42E9"/>
    <w:multiLevelType w:val="multilevel"/>
    <w:tmpl w:val="48F2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6312BD"/>
    <w:multiLevelType w:val="multilevel"/>
    <w:tmpl w:val="3EA01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9C127DC"/>
    <w:multiLevelType w:val="multilevel"/>
    <w:tmpl w:val="BCA46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C0521AC"/>
    <w:multiLevelType w:val="multilevel"/>
    <w:tmpl w:val="F93E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923420"/>
    <w:multiLevelType w:val="multilevel"/>
    <w:tmpl w:val="D39ECD24"/>
    <w:lvl w:ilvl="0">
      <w:start w:val="10"/>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8" w15:restartNumberingAfterBreak="0">
    <w:nsid w:val="4E1713D3"/>
    <w:multiLevelType w:val="multilevel"/>
    <w:tmpl w:val="4F10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6E2CA4"/>
    <w:multiLevelType w:val="multilevel"/>
    <w:tmpl w:val="B172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C06206"/>
    <w:multiLevelType w:val="multilevel"/>
    <w:tmpl w:val="7DCC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650E75"/>
    <w:multiLevelType w:val="multilevel"/>
    <w:tmpl w:val="C2DC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B10549"/>
    <w:multiLevelType w:val="multilevel"/>
    <w:tmpl w:val="D66EF8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3EE1A80"/>
    <w:multiLevelType w:val="multilevel"/>
    <w:tmpl w:val="BE86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0345F4"/>
    <w:multiLevelType w:val="multilevel"/>
    <w:tmpl w:val="DFE8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5863BD"/>
    <w:multiLevelType w:val="multilevel"/>
    <w:tmpl w:val="3624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054362"/>
    <w:multiLevelType w:val="multilevel"/>
    <w:tmpl w:val="B2DA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4D1E21"/>
    <w:multiLevelType w:val="multilevel"/>
    <w:tmpl w:val="102EF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0406B3"/>
    <w:multiLevelType w:val="multilevel"/>
    <w:tmpl w:val="5A86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8A1D80"/>
    <w:multiLevelType w:val="multilevel"/>
    <w:tmpl w:val="C66A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6B4896"/>
    <w:multiLevelType w:val="multilevel"/>
    <w:tmpl w:val="AAA6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A969C2"/>
    <w:multiLevelType w:val="multilevel"/>
    <w:tmpl w:val="2420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487003"/>
    <w:multiLevelType w:val="multilevel"/>
    <w:tmpl w:val="04B6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13489B"/>
    <w:multiLevelType w:val="multilevel"/>
    <w:tmpl w:val="5FEC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3D1968"/>
    <w:multiLevelType w:val="multilevel"/>
    <w:tmpl w:val="D15C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F11266"/>
    <w:multiLevelType w:val="multilevel"/>
    <w:tmpl w:val="F770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26032C"/>
    <w:multiLevelType w:val="multilevel"/>
    <w:tmpl w:val="C304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550432"/>
    <w:multiLevelType w:val="multilevel"/>
    <w:tmpl w:val="52B6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6B5C51"/>
    <w:multiLevelType w:val="multilevel"/>
    <w:tmpl w:val="8EEA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EC3B87"/>
    <w:multiLevelType w:val="multilevel"/>
    <w:tmpl w:val="E4F4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2756AC"/>
    <w:multiLevelType w:val="multilevel"/>
    <w:tmpl w:val="827A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8E2DCE"/>
    <w:multiLevelType w:val="multilevel"/>
    <w:tmpl w:val="EB1C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CD10E9"/>
    <w:multiLevelType w:val="multilevel"/>
    <w:tmpl w:val="C21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9B74A3"/>
    <w:multiLevelType w:val="multilevel"/>
    <w:tmpl w:val="E076C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E77006"/>
    <w:multiLevelType w:val="multilevel"/>
    <w:tmpl w:val="B73A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06177E"/>
    <w:multiLevelType w:val="multilevel"/>
    <w:tmpl w:val="C4020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44500D0"/>
    <w:multiLevelType w:val="multilevel"/>
    <w:tmpl w:val="B9D6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641984"/>
    <w:multiLevelType w:val="multilevel"/>
    <w:tmpl w:val="1BCC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791D57"/>
    <w:multiLevelType w:val="multilevel"/>
    <w:tmpl w:val="71D0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5E2525"/>
    <w:multiLevelType w:val="multilevel"/>
    <w:tmpl w:val="89F6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647CE9"/>
    <w:multiLevelType w:val="multilevel"/>
    <w:tmpl w:val="86E8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86130A"/>
    <w:multiLevelType w:val="multilevel"/>
    <w:tmpl w:val="412C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9510A6"/>
    <w:multiLevelType w:val="multilevel"/>
    <w:tmpl w:val="BDFA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9D43C8"/>
    <w:multiLevelType w:val="multilevel"/>
    <w:tmpl w:val="32AE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ED3941"/>
    <w:multiLevelType w:val="multilevel"/>
    <w:tmpl w:val="4AEA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1133DB"/>
    <w:multiLevelType w:val="multilevel"/>
    <w:tmpl w:val="456E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D61A36"/>
    <w:multiLevelType w:val="multilevel"/>
    <w:tmpl w:val="6944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F23BDC"/>
    <w:multiLevelType w:val="multilevel"/>
    <w:tmpl w:val="5AE20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6ED46F5"/>
    <w:multiLevelType w:val="multilevel"/>
    <w:tmpl w:val="D1DE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D85F07"/>
    <w:multiLevelType w:val="multilevel"/>
    <w:tmpl w:val="BB20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3846CE"/>
    <w:multiLevelType w:val="hybridMultilevel"/>
    <w:tmpl w:val="988E00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1" w15:restartNumberingAfterBreak="0">
    <w:nsid w:val="7F1C2630"/>
    <w:multiLevelType w:val="hybridMultilevel"/>
    <w:tmpl w:val="7452CF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2" w15:restartNumberingAfterBreak="0">
    <w:nsid w:val="7F3B4C2A"/>
    <w:multiLevelType w:val="multilevel"/>
    <w:tmpl w:val="3FA06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0977620">
    <w:abstractNumId w:val="5"/>
  </w:num>
  <w:num w:numId="2" w16cid:durableId="1697848128">
    <w:abstractNumId w:val="3"/>
  </w:num>
  <w:num w:numId="3" w16cid:durableId="820391393">
    <w:abstractNumId w:val="2"/>
  </w:num>
  <w:num w:numId="4" w16cid:durableId="1298300282">
    <w:abstractNumId w:val="4"/>
  </w:num>
  <w:num w:numId="5" w16cid:durableId="1775401503">
    <w:abstractNumId w:val="1"/>
  </w:num>
  <w:num w:numId="6" w16cid:durableId="132523651">
    <w:abstractNumId w:val="0"/>
  </w:num>
  <w:num w:numId="7" w16cid:durableId="1149201829">
    <w:abstractNumId w:val="110"/>
  </w:num>
  <w:num w:numId="8" w16cid:durableId="375859454">
    <w:abstractNumId w:val="37"/>
  </w:num>
  <w:num w:numId="9" w16cid:durableId="1606500199">
    <w:abstractNumId w:val="101"/>
  </w:num>
  <w:num w:numId="10" w16cid:durableId="665324942">
    <w:abstractNumId w:val="69"/>
  </w:num>
  <w:num w:numId="11" w16cid:durableId="739059829">
    <w:abstractNumId w:val="40"/>
  </w:num>
  <w:num w:numId="12" w16cid:durableId="1061908678">
    <w:abstractNumId w:val="66"/>
  </w:num>
  <w:num w:numId="13" w16cid:durableId="308363405">
    <w:abstractNumId w:val="32"/>
  </w:num>
  <w:num w:numId="14" w16cid:durableId="745880132">
    <w:abstractNumId w:val="90"/>
  </w:num>
  <w:num w:numId="15" w16cid:durableId="143594612">
    <w:abstractNumId w:val="17"/>
  </w:num>
  <w:num w:numId="16" w16cid:durableId="390427868">
    <w:abstractNumId w:val="19"/>
  </w:num>
  <w:num w:numId="17" w16cid:durableId="1498887028">
    <w:abstractNumId w:val="98"/>
  </w:num>
  <w:num w:numId="18" w16cid:durableId="1586114388">
    <w:abstractNumId w:val="87"/>
  </w:num>
  <w:num w:numId="19" w16cid:durableId="1606111315">
    <w:abstractNumId w:val="58"/>
  </w:num>
  <w:num w:numId="20" w16cid:durableId="216628224">
    <w:abstractNumId w:val="15"/>
  </w:num>
  <w:num w:numId="21" w16cid:durableId="292828693">
    <w:abstractNumId w:val="75"/>
  </w:num>
  <w:num w:numId="22" w16cid:durableId="671645163">
    <w:abstractNumId w:val="73"/>
  </w:num>
  <w:num w:numId="23" w16cid:durableId="1762793206">
    <w:abstractNumId w:val="103"/>
  </w:num>
  <w:num w:numId="24" w16cid:durableId="626014387">
    <w:abstractNumId w:val="53"/>
  </w:num>
  <w:num w:numId="25" w16cid:durableId="1154101123">
    <w:abstractNumId w:val="43"/>
  </w:num>
  <w:num w:numId="26" w16cid:durableId="650251874">
    <w:abstractNumId w:val="83"/>
  </w:num>
  <w:num w:numId="27" w16cid:durableId="1158764853">
    <w:abstractNumId w:val="13"/>
  </w:num>
  <w:num w:numId="28" w16cid:durableId="968127289">
    <w:abstractNumId w:val="79"/>
  </w:num>
  <w:num w:numId="29" w16cid:durableId="1206062896">
    <w:abstractNumId w:val="74"/>
  </w:num>
  <w:num w:numId="30" w16cid:durableId="418335356">
    <w:abstractNumId w:val="57"/>
  </w:num>
  <w:num w:numId="31" w16cid:durableId="132329738">
    <w:abstractNumId w:val="16"/>
  </w:num>
  <w:num w:numId="32" w16cid:durableId="1137600345">
    <w:abstractNumId w:val="52"/>
  </w:num>
  <w:num w:numId="33" w16cid:durableId="3750582">
    <w:abstractNumId w:val="104"/>
  </w:num>
  <w:num w:numId="34" w16cid:durableId="1698308730">
    <w:abstractNumId w:val="39"/>
  </w:num>
  <w:num w:numId="35" w16cid:durableId="89813864">
    <w:abstractNumId w:val="61"/>
  </w:num>
  <w:num w:numId="36" w16cid:durableId="312028193">
    <w:abstractNumId w:val="29"/>
  </w:num>
  <w:num w:numId="37" w16cid:durableId="275527971">
    <w:abstractNumId w:val="62"/>
  </w:num>
  <w:num w:numId="38" w16cid:durableId="1334839468">
    <w:abstractNumId w:val="44"/>
  </w:num>
  <w:num w:numId="39" w16cid:durableId="1575429011">
    <w:abstractNumId w:val="24"/>
  </w:num>
  <w:num w:numId="40" w16cid:durableId="362828160">
    <w:abstractNumId w:val="20"/>
  </w:num>
  <w:num w:numId="41" w16cid:durableId="1687322296">
    <w:abstractNumId w:val="82"/>
  </w:num>
  <w:num w:numId="42" w16cid:durableId="732387901">
    <w:abstractNumId w:val="34"/>
  </w:num>
  <w:num w:numId="43" w16cid:durableId="718746244">
    <w:abstractNumId w:val="91"/>
  </w:num>
  <w:num w:numId="44" w16cid:durableId="541870409">
    <w:abstractNumId w:val="10"/>
  </w:num>
  <w:num w:numId="45" w16cid:durableId="408775018">
    <w:abstractNumId w:val="51"/>
  </w:num>
  <w:num w:numId="46" w16cid:durableId="167062273">
    <w:abstractNumId w:val="107"/>
  </w:num>
  <w:num w:numId="47" w16cid:durableId="781145861">
    <w:abstractNumId w:val="33"/>
  </w:num>
  <w:num w:numId="48" w16cid:durableId="146677939">
    <w:abstractNumId w:val="112"/>
  </w:num>
  <w:num w:numId="49" w16cid:durableId="1215120852">
    <w:abstractNumId w:val="93"/>
  </w:num>
  <w:num w:numId="50" w16cid:durableId="850296645">
    <w:abstractNumId w:val="85"/>
  </w:num>
  <w:num w:numId="51" w16cid:durableId="1804425624">
    <w:abstractNumId w:val="41"/>
  </w:num>
  <w:num w:numId="52" w16cid:durableId="434835221">
    <w:abstractNumId w:val="64"/>
  </w:num>
  <w:num w:numId="53" w16cid:durableId="1153568625">
    <w:abstractNumId w:val="86"/>
  </w:num>
  <w:num w:numId="54" w16cid:durableId="2105953939">
    <w:abstractNumId w:val="96"/>
  </w:num>
  <w:num w:numId="55" w16cid:durableId="1809007835">
    <w:abstractNumId w:val="81"/>
  </w:num>
  <w:num w:numId="56" w16cid:durableId="811410209">
    <w:abstractNumId w:val="89"/>
  </w:num>
  <w:num w:numId="57" w16cid:durableId="1332369289">
    <w:abstractNumId w:val="26"/>
  </w:num>
  <w:num w:numId="58" w16cid:durableId="1416515901">
    <w:abstractNumId w:val="47"/>
  </w:num>
  <w:num w:numId="59" w16cid:durableId="250050758">
    <w:abstractNumId w:val="84"/>
  </w:num>
  <w:num w:numId="60" w16cid:durableId="29689513">
    <w:abstractNumId w:val="55"/>
  </w:num>
  <w:num w:numId="61" w16cid:durableId="1452435436">
    <w:abstractNumId w:val="78"/>
  </w:num>
  <w:num w:numId="62" w16cid:durableId="773593807">
    <w:abstractNumId w:val="7"/>
  </w:num>
  <w:num w:numId="63" w16cid:durableId="1707557132">
    <w:abstractNumId w:val="42"/>
  </w:num>
  <w:num w:numId="64" w16cid:durableId="1881473061">
    <w:abstractNumId w:val="59"/>
  </w:num>
  <w:num w:numId="65" w16cid:durableId="936136617">
    <w:abstractNumId w:val="109"/>
  </w:num>
  <w:num w:numId="66" w16cid:durableId="1040856529">
    <w:abstractNumId w:val="99"/>
  </w:num>
  <w:num w:numId="67" w16cid:durableId="1132675849">
    <w:abstractNumId w:val="46"/>
  </w:num>
  <w:num w:numId="68" w16cid:durableId="484667979">
    <w:abstractNumId w:val="60"/>
  </w:num>
  <w:num w:numId="69" w16cid:durableId="430777748">
    <w:abstractNumId w:val="68"/>
  </w:num>
  <w:num w:numId="70" w16cid:durableId="21440034">
    <w:abstractNumId w:val="102"/>
  </w:num>
  <w:num w:numId="71" w16cid:durableId="2104379466">
    <w:abstractNumId w:val="6"/>
  </w:num>
  <w:num w:numId="72" w16cid:durableId="1547181494">
    <w:abstractNumId w:val="48"/>
  </w:num>
  <w:num w:numId="73" w16cid:durableId="200485352">
    <w:abstractNumId w:val="70"/>
  </w:num>
  <w:num w:numId="74" w16cid:durableId="1983073054">
    <w:abstractNumId w:val="106"/>
  </w:num>
  <w:num w:numId="75" w16cid:durableId="907345936">
    <w:abstractNumId w:val="18"/>
  </w:num>
  <w:num w:numId="76" w16cid:durableId="1276715420">
    <w:abstractNumId w:val="8"/>
  </w:num>
  <w:num w:numId="77" w16cid:durableId="1949122936">
    <w:abstractNumId w:val="95"/>
  </w:num>
  <w:num w:numId="78" w16cid:durableId="1133400986">
    <w:abstractNumId w:val="27"/>
  </w:num>
  <w:num w:numId="79" w16cid:durableId="2006324115">
    <w:abstractNumId w:val="21"/>
  </w:num>
  <w:num w:numId="80" w16cid:durableId="1733309401">
    <w:abstractNumId w:val="80"/>
  </w:num>
  <w:num w:numId="81" w16cid:durableId="1536846775">
    <w:abstractNumId w:val="12"/>
  </w:num>
  <w:num w:numId="82" w16cid:durableId="2021811289">
    <w:abstractNumId w:val="23"/>
  </w:num>
  <w:num w:numId="83" w16cid:durableId="653800967">
    <w:abstractNumId w:val="22"/>
  </w:num>
  <w:num w:numId="84" w16cid:durableId="194776367">
    <w:abstractNumId w:val="105"/>
  </w:num>
  <w:num w:numId="85" w16cid:durableId="552161042">
    <w:abstractNumId w:val="56"/>
  </w:num>
  <w:num w:numId="86" w16cid:durableId="442195326">
    <w:abstractNumId w:val="11"/>
  </w:num>
  <w:num w:numId="87" w16cid:durableId="1154181550">
    <w:abstractNumId w:val="31"/>
  </w:num>
  <w:num w:numId="88" w16cid:durableId="721489233">
    <w:abstractNumId w:val="38"/>
  </w:num>
  <w:num w:numId="89" w16cid:durableId="1978025110">
    <w:abstractNumId w:val="88"/>
  </w:num>
  <w:num w:numId="90" w16cid:durableId="2068918355">
    <w:abstractNumId w:val="94"/>
  </w:num>
  <w:num w:numId="91" w16cid:durableId="1548296284">
    <w:abstractNumId w:val="108"/>
  </w:num>
  <w:num w:numId="92" w16cid:durableId="1769764824">
    <w:abstractNumId w:val="45"/>
  </w:num>
  <w:num w:numId="93" w16cid:durableId="830288850">
    <w:abstractNumId w:val="76"/>
  </w:num>
  <w:num w:numId="94" w16cid:durableId="1383946924">
    <w:abstractNumId w:val="54"/>
  </w:num>
  <w:num w:numId="95" w16cid:durableId="1449350268">
    <w:abstractNumId w:val="25"/>
  </w:num>
  <w:num w:numId="96" w16cid:durableId="745305410">
    <w:abstractNumId w:val="65"/>
  </w:num>
  <w:num w:numId="97" w16cid:durableId="384719230">
    <w:abstractNumId w:val="72"/>
  </w:num>
  <w:num w:numId="98" w16cid:durableId="873081423">
    <w:abstractNumId w:val="28"/>
  </w:num>
  <w:num w:numId="99" w16cid:durableId="1167747300">
    <w:abstractNumId w:val="97"/>
  </w:num>
  <w:num w:numId="100" w16cid:durableId="1330597671">
    <w:abstractNumId w:val="30"/>
  </w:num>
  <w:num w:numId="101" w16cid:durableId="1448308846">
    <w:abstractNumId w:val="63"/>
  </w:num>
  <w:num w:numId="102" w16cid:durableId="1628394257">
    <w:abstractNumId w:val="49"/>
  </w:num>
  <w:num w:numId="103" w16cid:durableId="2076773944">
    <w:abstractNumId w:val="35"/>
  </w:num>
  <w:num w:numId="104" w16cid:durableId="1085688037">
    <w:abstractNumId w:val="92"/>
  </w:num>
  <w:num w:numId="105" w16cid:durableId="376390348">
    <w:abstractNumId w:val="100"/>
  </w:num>
  <w:num w:numId="106" w16cid:durableId="752704565">
    <w:abstractNumId w:val="71"/>
  </w:num>
  <w:num w:numId="107" w16cid:durableId="1627354059">
    <w:abstractNumId w:val="77"/>
  </w:num>
  <w:num w:numId="108" w16cid:durableId="760293241">
    <w:abstractNumId w:val="14"/>
  </w:num>
  <w:num w:numId="109" w16cid:durableId="1617254211">
    <w:abstractNumId w:val="67"/>
  </w:num>
  <w:num w:numId="110" w16cid:durableId="469519010">
    <w:abstractNumId w:val="9"/>
  </w:num>
  <w:num w:numId="111" w16cid:durableId="1611544162">
    <w:abstractNumId w:val="36"/>
  </w:num>
  <w:num w:numId="112" w16cid:durableId="680738617">
    <w:abstractNumId w:val="111"/>
  </w:num>
  <w:num w:numId="113" w16cid:durableId="807825043">
    <w:abstractNumId w:val="50"/>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3092"/>
    <w:rsid w:val="000171DA"/>
    <w:rsid w:val="0002114B"/>
    <w:rsid w:val="00034616"/>
    <w:rsid w:val="000373E6"/>
    <w:rsid w:val="000404E7"/>
    <w:rsid w:val="00055527"/>
    <w:rsid w:val="0006063C"/>
    <w:rsid w:val="00061F8C"/>
    <w:rsid w:val="0007795E"/>
    <w:rsid w:val="000A747D"/>
    <w:rsid w:val="000D237F"/>
    <w:rsid w:val="000F2C09"/>
    <w:rsid w:val="00117247"/>
    <w:rsid w:val="0012491D"/>
    <w:rsid w:val="00134BA2"/>
    <w:rsid w:val="0015074B"/>
    <w:rsid w:val="00154251"/>
    <w:rsid w:val="00166D54"/>
    <w:rsid w:val="0017642F"/>
    <w:rsid w:val="00181607"/>
    <w:rsid w:val="00197329"/>
    <w:rsid w:val="001B327E"/>
    <w:rsid w:val="001B4252"/>
    <w:rsid w:val="001E10C9"/>
    <w:rsid w:val="00235BAA"/>
    <w:rsid w:val="002368B3"/>
    <w:rsid w:val="00260047"/>
    <w:rsid w:val="002636F3"/>
    <w:rsid w:val="00283493"/>
    <w:rsid w:val="00286468"/>
    <w:rsid w:val="00286FCF"/>
    <w:rsid w:val="0028766A"/>
    <w:rsid w:val="0029639D"/>
    <w:rsid w:val="002C1260"/>
    <w:rsid w:val="002C4A54"/>
    <w:rsid w:val="002D4E71"/>
    <w:rsid w:val="002D6EA0"/>
    <w:rsid w:val="002F1E1B"/>
    <w:rsid w:val="00303171"/>
    <w:rsid w:val="0030328E"/>
    <w:rsid w:val="00326F90"/>
    <w:rsid w:val="00327F7F"/>
    <w:rsid w:val="003337A4"/>
    <w:rsid w:val="00361F8E"/>
    <w:rsid w:val="00384DC8"/>
    <w:rsid w:val="003A4E6D"/>
    <w:rsid w:val="003C5282"/>
    <w:rsid w:val="003E1EAF"/>
    <w:rsid w:val="00417B50"/>
    <w:rsid w:val="00472E33"/>
    <w:rsid w:val="00473212"/>
    <w:rsid w:val="00473994"/>
    <w:rsid w:val="004B01F2"/>
    <w:rsid w:val="00525407"/>
    <w:rsid w:val="00563D99"/>
    <w:rsid w:val="005A18F4"/>
    <w:rsid w:val="005A7C6D"/>
    <w:rsid w:val="005B1323"/>
    <w:rsid w:val="005E1F37"/>
    <w:rsid w:val="005F57DB"/>
    <w:rsid w:val="006063DA"/>
    <w:rsid w:val="00611577"/>
    <w:rsid w:val="0061229D"/>
    <w:rsid w:val="006251CC"/>
    <w:rsid w:val="00643632"/>
    <w:rsid w:val="0065084F"/>
    <w:rsid w:val="00652A87"/>
    <w:rsid w:val="0066053B"/>
    <w:rsid w:val="00686693"/>
    <w:rsid w:val="00694330"/>
    <w:rsid w:val="006A1532"/>
    <w:rsid w:val="006B5ABF"/>
    <w:rsid w:val="006B6AD2"/>
    <w:rsid w:val="006C342D"/>
    <w:rsid w:val="006D7A54"/>
    <w:rsid w:val="006E2FA5"/>
    <w:rsid w:val="006F563A"/>
    <w:rsid w:val="00724B4B"/>
    <w:rsid w:val="00733AE7"/>
    <w:rsid w:val="00742CEE"/>
    <w:rsid w:val="0075216B"/>
    <w:rsid w:val="00795DE3"/>
    <w:rsid w:val="007979A9"/>
    <w:rsid w:val="007D270C"/>
    <w:rsid w:val="007D6145"/>
    <w:rsid w:val="008068CE"/>
    <w:rsid w:val="0081673F"/>
    <w:rsid w:val="0089421F"/>
    <w:rsid w:val="008B3119"/>
    <w:rsid w:val="00900241"/>
    <w:rsid w:val="009113D8"/>
    <w:rsid w:val="00937E9D"/>
    <w:rsid w:val="009647B5"/>
    <w:rsid w:val="00984A37"/>
    <w:rsid w:val="00995C20"/>
    <w:rsid w:val="009A0D13"/>
    <w:rsid w:val="009B04D4"/>
    <w:rsid w:val="009C6EB7"/>
    <w:rsid w:val="00A03D94"/>
    <w:rsid w:val="00A06D91"/>
    <w:rsid w:val="00A14D64"/>
    <w:rsid w:val="00A22111"/>
    <w:rsid w:val="00A2218D"/>
    <w:rsid w:val="00A25845"/>
    <w:rsid w:val="00A25E24"/>
    <w:rsid w:val="00A37829"/>
    <w:rsid w:val="00A60A25"/>
    <w:rsid w:val="00A74590"/>
    <w:rsid w:val="00AA1D8D"/>
    <w:rsid w:val="00AC477D"/>
    <w:rsid w:val="00AF6299"/>
    <w:rsid w:val="00B14ADA"/>
    <w:rsid w:val="00B46E54"/>
    <w:rsid w:val="00B47730"/>
    <w:rsid w:val="00B5665F"/>
    <w:rsid w:val="00B5781B"/>
    <w:rsid w:val="00B81E80"/>
    <w:rsid w:val="00BC1D86"/>
    <w:rsid w:val="00BD30D5"/>
    <w:rsid w:val="00BD48FF"/>
    <w:rsid w:val="00BD7611"/>
    <w:rsid w:val="00BD7620"/>
    <w:rsid w:val="00BF234B"/>
    <w:rsid w:val="00C201D5"/>
    <w:rsid w:val="00C47102"/>
    <w:rsid w:val="00C53FE4"/>
    <w:rsid w:val="00C5626A"/>
    <w:rsid w:val="00C70FF1"/>
    <w:rsid w:val="00CA6741"/>
    <w:rsid w:val="00CB0664"/>
    <w:rsid w:val="00CF08F6"/>
    <w:rsid w:val="00D216A4"/>
    <w:rsid w:val="00DC19D6"/>
    <w:rsid w:val="00DC2370"/>
    <w:rsid w:val="00E64E54"/>
    <w:rsid w:val="00E80AF2"/>
    <w:rsid w:val="00EC358D"/>
    <w:rsid w:val="00F22745"/>
    <w:rsid w:val="00F22EC4"/>
    <w:rsid w:val="00F46522"/>
    <w:rsid w:val="00F82EFC"/>
    <w:rsid w:val="00FA10B3"/>
    <w:rsid w:val="00FA6F1A"/>
    <w:rsid w:val="00FB3F1C"/>
    <w:rsid w:val="00FC693F"/>
    <w:rsid w:val="00FC7065"/>
    <w:rsid w:val="00FC7EB0"/>
    <w:rsid w:val="00FD7005"/>
    <w:rsid w:val="00FE71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778BF4"/>
  <w14:defaultImageDpi w14:val="300"/>
  <w15:docId w15:val="{1D929869-061F-46C1-869C-F12B4E6E3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8"/>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355C7D"/>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84A37"/>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CdigoHTML">
    <w:name w:val="HTML Code"/>
    <w:basedOn w:val="Fuentedeprrafopredeter"/>
    <w:uiPriority w:val="99"/>
    <w:semiHidden/>
    <w:unhideWhenUsed/>
    <w:rsid w:val="00984A37"/>
    <w:rPr>
      <w:rFonts w:ascii="Courier New" w:eastAsia="Times New Roman" w:hAnsi="Courier New" w:cs="Courier New"/>
      <w:sz w:val="20"/>
      <w:szCs w:val="20"/>
    </w:rPr>
  </w:style>
  <w:style w:type="paragraph" w:styleId="HTMLconformatoprevio">
    <w:name w:val="HTML Preformatted"/>
    <w:basedOn w:val="Normal"/>
    <w:link w:val="HTMLconformatoprevioCar"/>
    <w:uiPriority w:val="99"/>
    <w:unhideWhenUsed/>
    <w:rsid w:val="00984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CO" w:eastAsia="es-CO"/>
    </w:rPr>
  </w:style>
  <w:style w:type="character" w:customStyle="1" w:styleId="HTMLconformatoprevioCar">
    <w:name w:val="HTML con formato previo Car"/>
    <w:basedOn w:val="Fuentedeprrafopredeter"/>
    <w:link w:val="HTMLconformatoprevio"/>
    <w:uiPriority w:val="99"/>
    <w:rsid w:val="00984A37"/>
    <w:rPr>
      <w:rFonts w:ascii="Courier New" w:eastAsia="Times New Roman" w:hAnsi="Courier New" w:cs="Courier New"/>
      <w:sz w:val="20"/>
      <w:szCs w:val="20"/>
      <w:lang w:val="es-CO" w:eastAsia="es-CO"/>
    </w:rPr>
  </w:style>
  <w:style w:type="character" w:customStyle="1" w:styleId="c">
    <w:name w:val="ͼc"/>
    <w:basedOn w:val="Fuentedeprrafopredeter"/>
    <w:rsid w:val="00984A37"/>
  </w:style>
  <w:style w:type="character" w:customStyle="1" w:styleId="b">
    <w:name w:val="ͼb"/>
    <w:basedOn w:val="Fuentedeprrafopredeter"/>
    <w:rsid w:val="00984A37"/>
  </w:style>
  <w:style w:type="character" w:styleId="Hipervnculo">
    <w:name w:val="Hyperlink"/>
    <w:basedOn w:val="Fuentedeprrafopredeter"/>
    <w:uiPriority w:val="99"/>
    <w:semiHidden/>
    <w:unhideWhenUsed/>
    <w:rsid w:val="00B14ADA"/>
    <w:rPr>
      <w:color w:val="0000FF"/>
      <w:u w:val="single"/>
    </w:rPr>
  </w:style>
  <w:style w:type="character" w:customStyle="1" w:styleId="katex-mathml">
    <w:name w:val="katex-mathml"/>
    <w:basedOn w:val="Fuentedeprrafopredeter"/>
    <w:rsid w:val="00A22111"/>
  </w:style>
  <w:style w:type="character" w:customStyle="1" w:styleId="mord">
    <w:name w:val="mord"/>
    <w:basedOn w:val="Fuentedeprrafopredeter"/>
    <w:rsid w:val="00A22111"/>
  </w:style>
  <w:style w:type="character" w:customStyle="1" w:styleId="mrel">
    <w:name w:val="mrel"/>
    <w:basedOn w:val="Fuentedeprrafopredeter"/>
    <w:rsid w:val="00A22111"/>
  </w:style>
  <w:style w:type="character" w:customStyle="1" w:styleId="mopen">
    <w:name w:val="mopen"/>
    <w:basedOn w:val="Fuentedeprrafopredeter"/>
    <w:rsid w:val="00A22111"/>
  </w:style>
  <w:style w:type="character" w:customStyle="1" w:styleId="mbin">
    <w:name w:val="mbin"/>
    <w:basedOn w:val="Fuentedeprrafopredeter"/>
    <w:rsid w:val="00A22111"/>
  </w:style>
  <w:style w:type="character" w:customStyle="1" w:styleId="vlist-s">
    <w:name w:val="vlist-s"/>
    <w:basedOn w:val="Fuentedeprrafopredeter"/>
    <w:rsid w:val="00A22111"/>
  </w:style>
  <w:style w:type="character" w:customStyle="1" w:styleId="mclose">
    <w:name w:val="mclose"/>
    <w:basedOn w:val="Fuentedeprrafopredeter"/>
    <w:rsid w:val="00A22111"/>
  </w:style>
  <w:style w:type="character" w:customStyle="1" w:styleId="k">
    <w:name w:val="ͼk"/>
    <w:basedOn w:val="Fuentedeprrafopredeter"/>
    <w:rsid w:val="00B46E54"/>
  </w:style>
  <w:style w:type="character" w:customStyle="1" w:styleId="j">
    <w:name w:val="ͼj"/>
    <w:basedOn w:val="Fuentedeprrafopredeter"/>
    <w:rsid w:val="00B46E54"/>
  </w:style>
  <w:style w:type="character" w:customStyle="1" w:styleId="n">
    <w:name w:val="ͼn"/>
    <w:basedOn w:val="Fuentedeprrafopredeter"/>
    <w:rsid w:val="009647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969471">
      <w:bodyDiv w:val="1"/>
      <w:marLeft w:val="0"/>
      <w:marRight w:val="0"/>
      <w:marTop w:val="0"/>
      <w:marBottom w:val="0"/>
      <w:divBdr>
        <w:top w:val="none" w:sz="0" w:space="0" w:color="auto"/>
        <w:left w:val="none" w:sz="0" w:space="0" w:color="auto"/>
        <w:bottom w:val="none" w:sz="0" w:space="0" w:color="auto"/>
        <w:right w:val="none" w:sz="0" w:space="0" w:color="auto"/>
      </w:divBdr>
      <w:divsChild>
        <w:div w:id="241374362">
          <w:marLeft w:val="0"/>
          <w:marRight w:val="0"/>
          <w:marTop w:val="0"/>
          <w:marBottom w:val="0"/>
          <w:divBdr>
            <w:top w:val="none" w:sz="0" w:space="0" w:color="auto"/>
            <w:left w:val="none" w:sz="0" w:space="0" w:color="auto"/>
            <w:bottom w:val="none" w:sz="0" w:space="0" w:color="auto"/>
            <w:right w:val="none" w:sz="0" w:space="0" w:color="auto"/>
          </w:divBdr>
          <w:divsChild>
            <w:div w:id="1156608091">
              <w:marLeft w:val="0"/>
              <w:marRight w:val="0"/>
              <w:marTop w:val="0"/>
              <w:marBottom w:val="0"/>
              <w:divBdr>
                <w:top w:val="none" w:sz="0" w:space="0" w:color="auto"/>
                <w:left w:val="none" w:sz="0" w:space="0" w:color="auto"/>
                <w:bottom w:val="none" w:sz="0" w:space="0" w:color="auto"/>
                <w:right w:val="none" w:sz="0" w:space="0" w:color="auto"/>
              </w:divBdr>
              <w:divsChild>
                <w:div w:id="1702320092">
                  <w:marLeft w:val="0"/>
                  <w:marRight w:val="0"/>
                  <w:marTop w:val="0"/>
                  <w:marBottom w:val="0"/>
                  <w:divBdr>
                    <w:top w:val="none" w:sz="0" w:space="0" w:color="auto"/>
                    <w:left w:val="none" w:sz="0" w:space="0" w:color="auto"/>
                    <w:bottom w:val="none" w:sz="0" w:space="0" w:color="auto"/>
                    <w:right w:val="none" w:sz="0" w:space="0" w:color="auto"/>
                  </w:divBdr>
                  <w:divsChild>
                    <w:div w:id="1525754475">
                      <w:marLeft w:val="0"/>
                      <w:marRight w:val="0"/>
                      <w:marTop w:val="0"/>
                      <w:marBottom w:val="0"/>
                      <w:divBdr>
                        <w:top w:val="none" w:sz="0" w:space="0" w:color="auto"/>
                        <w:left w:val="none" w:sz="0" w:space="0" w:color="auto"/>
                        <w:bottom w:val="none" w:sz="0" w:space="0" w:color="auto"/>
                        <w:right w:val="none" w:sz="0" w:space="0" w:color="auto"/>
                      </w:divBdr>
                      <w:divsChild>
                        <w:div w:id="1409159285">
                          <w:marLeft w:val="0"/>
                          <w:marRight w:val="0"/>
                          <w:marTop w:val="0"/>
                          <w:marBottom w:val="0"/>
                          <w:divBdr>
                            <w:top w:val="none" w:sz="0" w:space="0" w:color="auto"/>
                            <w:left w:val="none" w:sz="0" w:space="0" w:color="auto"/>
                            <w:bottom w:val="none" w:sz="0" w:space="0" w:color="auto"/>
                            <w:right w:val="none" w:sz="0" w:space="0" w:color="auto"/>
                          </w:divBdr>
                          <w:divsChild>
                            <w:div w:id="796485625">
                              <w:marLeft w:val="0"/>
                              <w:marRight w:val="0"/>
                              <w:marTop w:val="0"/>
                              <w:marBottom w:val="0"/>
                              <w:divBdr>
                                <w:top w:val="none" w:sz="0" w:space="0" w:color="auto"/>
                                <w:left w:val="none" w:sz="0" w:space="0" w:color="auto"/>
                                <w:bottom w:val="none" w:sz="0" w:space="0" w:color="auto"/>
                                <w:right w:val="none" w:sz="0" w:space="0" w:color="auto"/>
                              </w:divBdr>
                              <w:divsChild>
                                <w:div w:id="827987374">
                                  <w:marLeft w:val="0"/>
                                  <w:marRight w:val="0"/>
                                  <w:marTop w:val="0"/>
                                  <w:marBottom w:val="0"/>
                                  <w:divBdr>
                                    <w:top w:val="none" w:sz="0" w:space="0" w:color="auto"/>
                                    <w:left w:val="none" w:sz="0" w:space="0" w:color="auto"/>
                                    <w:bottom w:val="none" w:sz="0" w:space="0" w:color="auto"/>
                                    <w:right w:val="none" w:sz="0" w:space="0" w:color="auto"/>
                                  </w:divBdr>
                                  <w:divsChild>
                                    <w:div w:id="1182933816">
                                      <w:marLeft w:val="0"/>
                                      <w:marRight w:val="0"/>
                                      <w:marTop w:val="0"/>
                                      <w:marBottom w:val="0"/>
                                      <w:divBdr>
                                        <w:top w:val="none" w:sz="0" w:space="0" w:color="auto"/>
                                        <w:left w:val="none" w:sz="0" w:space="0" w:color="auto"/>
                                        <w:bottom w:val="none" w:sz="0" w:space="0" w:color="auto"/>
                                        <w:right w:val="none" w:sz="0" w:space="0" w:color="auto"/>
                                      </w:divBdr>
                                      <w:divsChild>
                                        <w:div w:id="1157234903">
                                          <w:marLeft w:val="0"/>
                                          <w:marRight w:val="0"/>
                                          <w:marTop w:val="0"/>
                                          <w:marBottom w:val="0"/>
                                          <w:divBdr>
                                            <w:top w:val="none" w:sz="0" w:space="0" w:color="auto"/>
                                            <w:left w:val="none" w:sz="0" w:space="0" w:color="auto"/>
                                            <w:bottom w:val="none" w:sz="0" w:space="0" w:color="auto"/>
                                            <w:right w:val="none" w:sz="0" w:space="0" w:color="auto"/>
                                          </w:divBdr>
                                          <w:divsChild>
                                            <w:div w:id="1742210751">
                                              <w:marLeft w:val="0"/>
                                              <w:marRight w:val="0"/>
                                              <w:marTop w:val="0"/>
                                              <w:marBottom w:val="0"/>
                                              <w:divBdr>
                                                <w:top w:val="none" w:sz="0" w:space="0" w:color="auto"/>
                                                <w:left w:val="none" w:sz="0" w:space="0" w:color="auto"/>
                                                <w:bottom w:val="none" w:sz="0" w:space="0" w:color="auto"/>
                                                <w:right w:val="none" w:sz="0" w:space="0" w:color="auto"/>
                                              </w:divBdr>
                                              <w:divsChild>
                                                <w:div w:id="436026505">
                                                  <w:marLeft w:val="0"/>
                                                  <w:marRight w:val="0"/>
                                                  <w:marTop w:val="0"/>
                                                  <w:marBottom w:val="0"/>
                                                  <w:divBdr>
                                                    <w:top w:val="none" w:sz="0" w:space="0" w:color="auto"/>
                                                    <w:left w:val="none" w:sz="0" w:space="0" w:color="auto"/>
                                                    <w:bottom w:val="none" w:sz="0" w:space="0" w:color="auto"/>
                                                    <w:right w:val="none" w:sz="0" w:space="0" w:color="auto"/>
                                                  </w:divBdr>
                                                  <w:divsChild>
                                                    <w:div w:id="101831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1633088">
          <w:marLeft w:val="0"/>
          <w:marRight w:val="0"/>
          <w:marTop w:val="0"/>
          <w:marBottom w:val="0"/>
          <w:divBdr>
            <w:top w:val="none" w:sz="0" w:space="0" w:color="auto"/>
            <w:left w:val="none" w:sz="0" w:space="0" w:color="auto"/>
            <w:bottom w:val="none" w:sz="0" w:space="0" w:color="auto"/>
            <w:right w:val="none" w:sz="0" w:space="0" w:color="auto"/>
          </w:divBdr>
          <w:divsChild>
            <w:div w:id="1866794285">
              <w:marLeft w:val="0"/>
              <w:marRight w:val="0"/>
              <w:marTop w:val="0"/>
              <w:marBottom w:val="0"/>
              <w:divBdr>
                <w:top w:val="none" w:sz="0" w:space="0" w:color="auto"/>
                <w:left w:val="none" w:sz="0" w:space="0" w:color="auto"/>
                <w:bottom w:val="none" w:sz="0" w:space="0" w:color="auto"/>
                <w:right w:val="none" w:sz="0" w:space="0" w:color="auto"/>
              </w:divBdr>
              <w:divsChild>
                <w:div w:id="652103458">
                  <w:marLeft w:val="0"/>
                  <w:marRight w:val="0"/>
                  <w:marTop w:val="0"/>
                  <w:marBottom w:val="0"/>
                  <w:divBdr>
                    <w:top w:val="none" w:sz="0" w:space="0" w:color="auto"/>
                    <w:left w:val="none" w:sz="0" w:space="0" w:color="auto"/>
                    <w:bottom w:val="none" w:sz="0" w:space="0" w:color="auto"/>
                    <w:right w:val="none" w:sz="0" w:space="0" w:color="auto"/>
                  </w:divBdr>
                  <w:divsChild>
                    <w:div w:id="823820171">
                      <w:marLeft w:val="0"/>
                      <w:marRight w:val="0"/>
                      <w:marTop w:val="0"/>
                      <w:marBottom w:val="0"/>
                      <w:divBdr>
                        <w:top w:val="none" w:sz="0" w:space="0" w:color="auto"/>
                        <w:left w:val="none" w:sz="0" w:space="0" w:color="auto"/>
                        <w:bottom w:val="none" w:sz="0" w:space="0" w:color="auto"/>
                        <w:right w:val="none" w:sz="0" w:space="0" w:color="auto"/>
                      </w:divBdr>
                      <w:divsChild>
                        <w:div w:id="2024084276">
                          <w:marLeft w:val="0"/>
                          <w:marRight w:val="0"/>
                          <w:marTop w:val="0"/>
                          <w:marBottom w:val="0"/>
                          <w:divBdr>
                            <w:top w:val="none" w:sz="0" w:space="0" w:color="auto"/>
                            <w:left w:val="none" w:sz="0" w:space="0" w:color="auto"/>
                            <w:bottom w:val="none" w:sz="0" w:space="0" w:color="auto"/>
                            <w:right w:val="none" w:sz="0" w:space="0" w:color="auto"/>
                          </w:divBdr>
                          <w:divsChild>
                            <w:div w:id="1641306995">
                              <w:marLeft w:val="0"/>
                              <w:marRight w:val="0"/>
                              <w:marTop w:val="0"/>
                              <w:marBottom w:val="0"/>
                              <w:divBdr>
                                <w:top w:val="none" w:sz="0" w:space="0" w:color="auto"/>
                                <w:left w:val="none" w:sz="0" w:space="0" w:color="auto"/>
                                <w:bottom w:val="none" w:sz="0" w:space="0" w:color="auto"/>
                                <w:right w:val="none" w:sz="0" w:space="0" w:color="auto"/>
                              </w:divBdr>
                              <w:divsChild>
                                <w:div w:id="981160818">
                                  <w:marLeft w:val="0"/>
                                  <w:marRight w:val="0"/>
                                  <w:marTop w:val="0"/>
                                  <w:marBottom w:val="0"/>
                                  <w:divBdr>
                                    <w:top w:val="none" w:sz="0" w:space="0" w:color="auto"/>
                                    <w:left w:val="none" w:sz="0" w:space="0" w:color="auto"/>
                                    <w:bottom w:val="none" w:sz="0" w:space="0" w:color="auto"/>
                                    <w:right w:val="none" w:sz="0" w:space="0" w:color="auto"/>
                                  </w:divBdr>
                                  <w:divsChild>
                                    <w:div w:id="1880968976">
                                      <w:marLeft w:val="0"/>
                                      <w:marRight w:val="0"/>
                                      <w:marTop w:val="0"/>
                                      <w:marBottom w:val="0"/>
                                      <w:divBdr>
                                        <w:top w:val="none" w:sz="0" w:space="0" w:color="auto"/>
                                        <w:left w:val="none" w:sz="0" w:space="0" w:color="auto"/>
                                        <w:bottom w:val="none" w:sz="0" w:space="0" w:color="auto"/>
                                        <w:right w:val="none" w:sz="0" w:space="0" w:color="auto"/>
                                      </w:divBdr>
                                      <w:divsChild>
                                        <w:div w:id="1330446789">
                                          <w:marLeft w:val="0"/>
                                          <w:marRight w:val="0"/>
                                          <w:marTop w:val="0"/>
                                          <w:marBottom w:val="0"/>
                                          <w:divBdr>
                                            <w:top w:val="none" w:sz="0" w:space="0" w:color="auto"/>
                                            <w:left w:val="none" w:sz="0" w:space="0" w:color="auto"/>
                                            <w:bottom w:val="none" w:sz="0" w:space="0" w:color="auto"/>
                                            <w:right w:val="none" w:sz="0" w:space="0" w:color="auto"/>
                                          </w:divBdr>
                                          <w:divsChild>
                                            <w:div w:id="2035879328">
                                              <w:marLeft w:val="0"/>
                                              <w:marRight w:val="0"/>
                                              <w:marTop w:val="0"/>
                                              <w:marBottom w:val="0"/>
                                              <w:divBdr>
                                                <w:top w:val="none" w:sz="0" w:space="0" w:color="auto"/>
                                                <w:left w:val="none" w:sz="0" w:space="0" w:color="auto"/>
                                                <w:bottom w:val="none" w:sz="0" w:space="0" w:color="auto"/>
                                                <w:right w:val="none" w:sz="0" w:space="0" w:color="auto"/>
                                              </w:divBdr>
                                              <w:divsChild>
                                                <w:div w:id="1787192951">
                                                  <w:marLeft w:val="0"/>
                                                  <w:marRight w:val="0"/>
                                                  <w:marTop w:val="0"/>
                                                  <w:marBottom w:val="0"/>
                                                  <w:divBdr>
                                                    <w:top w:val="none" w:sz="0" w:space="0" w:color="auto"/>
                                                    <w:left w:val="none" w:sz="0" w:space="0" w:color="auto"/>
                                                    <w:bottom w:val="none" w:sz="0" w:space="0" w:color="auto"/>
                                                    <w:right w:val="none" w:sz="0" w:space="0" w:color="auto"/>
                                                  </w:divBdr>
                                                  <w:divsChild>
                                                    <w:div w:id="52934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77539">
      <w:bodyDiv w:val="1"/>
      <w:marLeft w:val="0"/>
      <w:marRight w:val="0"/>
      <w:marTop w:val="0"/>
      <w:marBottom w:val="0"/>
      <w:divBdr>
        <w:top w:val="none" w:sz="0" w:space="0" w:color="auto"/>
        <w:left w:val="none" w:sz="0" w:space="0" w:color="auto"/>
        <w:bottom w:val="none" w:sz="0" w:space="0" w:color="auto"/>
        <w:right w:val="none" w:sz="0" w:space="0" w:color="auto"/>
      </w:divBdr>
    </w:div>
    <w:div w:id="251669507">
      <w:bodyDiv w:val="1"/>
      <w:marLeft w:val="0"/>
      <w:marRight w:val="0"/>
      <w:marTop w:val="0"/>
      <w:marBottom w:val="0"/>
      <w:divBdr>
        <w:top w:val="none" w:sz="0" w:space="0" w:color="auto"/>
        <w:left w:val="none" w:sz="0" w:space="0" w:color="auto"/>
        <w:bottom w:val="none" w:sz="0" w:space="0" w:color="auto"/>
        <w:right w:val="none" w:sz="0" w:space="0" w:color="auto"/>
      </w:divBdr>
    </w:div>
    <w:div w:id="293564486">
      <w:bodyDiv w:val="1"/>
      <w:marLeft w:val="0"/>
      <w:marRight w:val="0"/>
      <w:marTop w:val="0"/>
      <w:marBottom w:val="0"/>
      <w:divBdr>
        <w:top w:val="none" w:sz="0" w:space="0" w:color="auto"/>
        <w:left w:val="none" w:sz="0" w:space="0" w:color="auto"/>
        <w:bottom w:val="none" w:sz="0" w:space="0" w:color="auto"/>
        <w:right w:val="none" w:sz="0" w:space="0" w:color="auto"/>
      </w:divBdr>
    </w:div>
    <w:div w:id="320817692">
      <w:bodyDiv w:val="1"/>
      <w:marLeft w:val="0"/>
      <w:marRight w:val="0"/>
      <w:marTop w:val="0"/>
      <w:marBottom w:val="0"/>
      <w:divBdr>
        <w:top w:val="none" w:sz="0" w:space="0" w:color="auto"/>
        <w:left w:val="none" w:sz="0" w:space="0" w:color="auto"/>
        <w:bottom w:val="none" w:sz="0" w:space="0" w:color="auto"/>
        <w:right w:val="none" w:sz="0" w:space="0" w:color="auto"/>
      </w:divBdr>
      <w:divsChild>
        <w:div w:id="1254315693">
          <w:marLeft w:val="0"/>
          <w:marRight w:val="0"/>
          <w:marTop w:val="0"/>
          <w:marBottom w:val="0"/>
          <w:divBdr>
            <w:top w:val="none" w:sz="0" w:space="0" w:color="auto"/>
            <w:left w:val="none" w:sz="0" w:space="0" w:color="auto"/>
            <w:bottom w:val="none" w:sz="0" w:space="0" w:color="auto"/>
            <w:right w:val="none" w:sz="0" w:space="0" w:color="auto"/>
          </w:divBdr>
          <w:divsChild>
            <w:div w:id="1163667494">
              <w:marLeft w:val="0"/>
              <w:marRight w:val="0"/>
              <w:marTop w:val="0"/>
              <w:marBottom w:val="0"/>
              <w:divBdr>
                <w:top w:val="none" w:sz="0" w:space="0" w:color="auto"/>
                <w:left w:val="none" w:sz="0" w:space="0" w:color="auto"/>
                <w:bottom w:val="none" w:sz="0" w:space="0" w:color="auto"/>
                <w:right w:val="none" w:sz="0" w:space="0" w:color="auto"/>
              </w:divBdr>
              <w:divsChild>
                <w:div w:id="60369007">
                  <w:marLeft w:val="0"/>
                  <w:marRight w:val="0"/>
                  <w:marTop w:val="0"/>
                  <w:marBottom w:val="0"/>
                  <w:divBdr>
                    <w:top w:val="none" w:sz="0" w:space="0" w:color="auto"/>
                    <w:left w:val="none" w:sz="0" w:space="0" w:color="auto"/>
                    <w:bottom w:val="none" w:sz="0" w:space="0" w:color="auto"/>
                    <w:right w:val="none" w:sz="0" w:space="0" w:color="auto"/>
                  </w:divBdr>
                  <w:divsChild>
                    <w:div w:id="490684724">
                      <w:marLeft w:val="0"/>
                      <w:marRight w:val="0"/>
                      <w:marTop w:val="0"/>
                      <w:marBottom w:val="0"/>
                      <w:divBdr>
                        <w:top w:val="none" w:sz="0" w:space="0" w:color="auto"/>
                        <w:left w:val="none" w:sz="0" w:space="0" w:color="auto"/>
                        <w:bottom w:val="none" w:sz="0" w:space="0" w:color="auto"/>
                        <w:right w:val="none" w:sz="0" w:space="0" w:color="auto"/>
                      </w:divBdr>
                      <w:divsChild>
                        <w:div w:id="2072651232">
                          <w:marLeft w:val="0"/>
                          <w:marRight w:val="0"/>
                          <w:marTop w:val="0"/>
                          <w:marBottom w:val="0"/>
                          <w:divBdr>
                            <w:top w:val="none" w:sz="0" w:space="0" w:color="auto"/>
                            <w:left w:val="none" w:sz="0" w:space="0" w:color="auto"/>
                            <w:bottom w:val="none" w:sz="0" w:space="0" w:color="auto"/>
                            <w:right w:val="none" w:sz="0" w:space="0" w:color="auto"/>
                          </w:divBdr>
                          <w:divsChild>
                            <w:div w:id="1749837427">
                              <w:marLeft w:val="0"/>
                              <w:marRight w:val="0"/>
                              <w:marTop w:val="0"/>
                              <w:marBottom w:val="0"/>
                              <w:divBdr>
                                <w:top w:val="none" w:sz="0" w:space="0" w:color="auto"/>
                                <w:left w:val="none" w:sz="0" w:space="0" w:color="auto"/>
                                <w:bottom w:val="none" w:sz="0" w:space="0" w:color="auto"/>
                                <w:right w:val="none" w:sz="0" w:space="0" w:color="auto"/>
                              </w:divBdr>
                              <w:divsChild>
                                <w:div w:id="556355065">
                                  <w:marLeft w:val="0"/>
                                  <w:marRight w:val="0"/>
                                  <w:marTop w:val="0"/>
                                  <w:marBottom w:val="0"/>
                                  <w:divBdr>
                                    <w:top w:val="none" w:sz="0" w:space="0" w:color="auto"/>
                                    <w:left w:val="none" w:sz="0" w:space="0" w:color="auto"/>
                                    <w:bottom w:val="none" w:sz="0" w:space="0" w:color="auto"/>
                                    <w:right w:val="none" w:sz="0" w:space="0" w:color="auto"/>
                                  </w:divBdr>
                                  <w:divsChild>
                                    <w:div w:id="47461330">
                                      <w:marLeft w:val="0"/>
                                      <w:marRight w:val="0"/>
                                      <w:marTop w:val="0"/>
                                      <w:marBottom w:val="0"/>
                                      <w:divBdr>
                                        <w:top w:val="none" w:sz="0" w:space="0" w:color="auto"/>
                                        <w:left w:val="none" w:sz="0" w:space="0" w:color="auto"/>
                                        <w:bottom w:val="none" w:sz="0" w:space="0" w:color="auto"/>
                                        <w:right w:val="none" w:sz="0" w:space="0" w:color="auto"/>
                                      </w:divBdr>
                                      <w:divsChild>
                                        <w:div w:id="1927112361">
                                          <w:marLeft w:val="0"/>
                                          <w:marRight w:val="0"/>
                                          <w:marTop w:val="0"/>
                                          <w:marBottom w:val="0"/>
                                          <w:divBdr>
                                            <w:top w:val="none" w:sz="0" w:space="0" w:color="auto"/>
                                            <w:left w:val="none" w:sz="0" w:space="0" w:color="auto"/>
                                            <w:bottom w:val="none" w:sz="0" w:space="0" w:color="auto"/>
                                            <w:right w:val="none" w:sz="0" w:space="0" w:color="auto"/>
                                          </w:divBdr>
                                          <w:divsChild>
                                            <w:div w:id="1551767820">
                                              <w:marLeft w:val="0"/>
                                              <w:marRight w:val="0"/>
                                              <w:marTop w:val="0"/>
                                              <w:marBottom w:val="0"/>
                                              <w:divBdr>
                                                <w:top w:val="none" w:sz="0" w:space="0" w:color="auto"/>
                                                <w:left w:val="none" w:sz="0" w:space="0" w:color="auto"/>
                                                <w:bottom w:val="none" w:sz="0" w:space="0" w:color="auto"/>
                                                <w:right w:val="none" w:sz="0" w:space="0" w:color="auto"/>
                                              </w:divBdr>
                                              <w:divsChild>
                                                <w:div w:id="1290015404">
                                                  <w:marLeft w:val="0"/>
                                                  <w:marRight w:val="0"/>
                                                  <w:marTop w:val="0"/>
                                                  <w:marBottom w:val="0"/>
                                                  <w:divBdr>
                                                    <w:top w:val="none" w:sz="0" w:space="0" w:color="auto"/>
                                                    <w:left w:val="none" w:sz="0" w:space="0" w:color="auto"/>
                                                    <w:bottom w:val="none" w:sz="0" w:space="0" w:color="auto"/>
                                                    <w:right w:val="none" w:sz="0" w:space="0" w:color="auto"/>
                                                  </w:divBdr>
                                                  <w:divsChild>
                                                    <w:div w:id="113876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8867925">
      <w:bodyDiv w:val="1"/>
      <w:marLeft w:val="0"/>
      <w:marRight w:val="0"/>
      <w:marTop w:val="0"/>
      <w:marBottom w:val="0"/>
      <w:divBdr>
        <w:top w:val="none" w:sz="0" w:space="0" w:color="auto"/>
        <w:left w:val="none" w:sz="0" w:space="0" w:color="auto"/>
        <w:bottom w:val="none" w:sz="0" w:space="0" w:color="auto"/>
        <w:right w:val="none" w:sz="0" w:space="0" w:color="auto"/>
      </w:divBdr>
      <w:divsChild>
        <w:div w:id="574631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549905">
      <w:bodyDiv w:val="1"/>
      <w:marLeft w:val="0"/>
      <w:marRight w:val="0"/>
      <w:marTop w:val="0"/>
      <w:marBottom w:val="0"/>
      <w:divBdr>
        <w:top w:val="none" w:sz="0" w:space="0" w:color="auto"/>
        <w:left w:val="none" w:sz="0" w:space="0" w:color="auto"/>
        <w:bottom w:val="none" w:sz="0" w:space="0" w:color="auto"/>
        <w:right w:val="none" w:sz="0" w:space="0" w:color="auto"/>
      </w:divBdr>
    </w:div>
    <w:div w:id="436414439">
      <w:bodyDiv w:val="1"/>
      <w:marLeft w:val="0"/>
      <w:marRight w:val="0"/>
      <w:marTop w:val="0"/>
      <w:marBottom w:val="0"/>
      <w:divBdr>
        <w:top w:val="none" w:sz="0" w:space="0" w:color="auto"/>
        <w:left w:val="none" w:sz="0" w:space="0" w:color="auto"/>
        <w:bottom w:val="none" w:sz="0" w:space="0" w:color="auto"/>
        <w:right w:val="none" w:sz="0" w:space="0" w:color="auto"/>
      </w:divBdr>
    </w:div>
    <w:div w:id="601500611">
      <w:bodyDiv w:val="1"/>
      <w:marLeft w:val="0"/>
      <w:marRight w:val="0"/>
      <w:marTop w:val="0"/>
      <w:marBottom w:val="0"/>
      <w:divBdr>
        <w:top w:val="none" w:sz="0" w:space="0" w:color="auto"/>
        <w:left w:val="none" w:sz="0" w:space="0" w:color="auto"/>
        <w:bottom w:val="none" w:sz="0" w:space="0" w:color="auto"/>
        <w:right w:val="none" w:sz="0" w:space="0" w:color="auto"/>
      </w:divBdr>
      <w:divsChild>
        <w:div w:id="1202790573">
          <w:marLeft w:val="0"/>
          <w:marRight w:val="0"/>
          <w:marTop w:val="0"/>
          <w:marBottom w:val="0"/>
          <w:divBdr>
            <w:top w:val="none" w:sz="0" w:space="0" w:color="auto"/>
            <w:left w:val="none" w:sz="0" w:space="0" w:color="auto"/>
            <w:bottom w:val="none" w:sz="0" w:space="0" w:color="auto"/>
            <w:right w:val="none" w:sz="0" w:space="0" w:color="auto"/>
          </w:divBdr>
          <w:divsChild>
            <w:div w:id="1917012929">
              <w:marLeft w:val="0"/>
              <w:marRight w:val="0"/>
              <w:marTop w:val="0"/>
              <w:marBottom w:val="0"/>
              <w:divBdr>
                <w:top w:val="none" w:sz="0" w:space="0" w:color="auto"/>
                <w:left w:val="none" w:sz="0" w:space="0" w:color="auto"/>
                <w:bottom w:val="none" w:sz="0" w:space="0" w:color="auto"/>
                <w:right w:val="none" w:sz="0" w:space="0" w:color="auto"/>
              </w:divBdr>
              <w:divsChild>
                <w:div w:id="1863475049">
                  <w:marLeft w:val="0"/>
                  <w:marRight w:val="0"/>
                  <w:marTop w:val="0"/>
                  <w:marBottom w:val="0"/>
                  <w:divBdr>
                    <w:top w:val="none" w:sz="0" w:space="0" w:color="auto"/>
                    <w:left w:val="none" w:sz="0" w:space="0" w:color="auto"/>
                    <w:bottom w:val="none" w:sz="0" w:space="0" w:color="auto"/>
                    <w:right w:val="none" w:sz="0" w:space="0" w:color="auto"/>
                  </w:divBdr>
                  <w:divsChild>
                    <w:div w:id="1244486522">
                      <w:marLeft w:val="0"/>
                      <w:marRight w:val="0"/>
                      <w:marTop w:val="0"/>
                      <w:marBottom w:val="0"/>
                      <w:divBdr>
                        <w:top w:val="none" w:sz="0" w:space="0" w:color="auto"/>
                        <w:left w:val="none" w:sz="0" w:space="0" w:color="auto"/>
                        <w:bottom w:val="none" w:sz="0" w:space="0" w:color="auto"/>
                        <w:right w:val="none" w:sz="0" w:space="0" w:color="auto"/>
                      </w:divBdr>
                      <w:divsChild>
                        <w:div w:id="53045984">
                          <w:marLeft w:val="0"/>
                          <w:marRight w:val="0"/>
                          <w:marTop w:val="0"/>
                          <w:marBottom w:val="0"/>
                          <w:divBdr>
                            <w:top w:val="none" w:sz="0" w:space="0" w:color="auto"/>
                            <w:left w:val="none" w:sz="0" w:space="0" w:color="auto"/>
                            <w:bottom w:val="none" w:sz="0" w:space="0" w:color="auto"/>
                            <w:right w:val="none" w:sz="0" w:space="0" w:color="auto"/>
                          </w:divBdr>
                          <w:divsChild>
                            <w:div w:id="65498677">
                              <w:marLeft w:val="0"/>
                              <w:marRight w:val="0"/>
                              <w:marTop w:val="0"/>
                              <w:marBottom w:val="0"/>
                              <w:divBdr>
                                <w:top w:val="none" w:sz="0" w:space="0" w:color="auto"/>
                                <w:left w:val="none" w:sz="0" w:space="0" w:color="auto"/>
                                <w:bottom w:val="none" w:sz="0" w:space="0" w:color="auto"/>
                                <w:right w:val="none" w:sz="0" w:space="0" w:color="auto"/>
                              </w:divBdr>
                              <w:divsChild>
                                <w:div w:id="386144621">
                                  <w:marLeft w:val="0"/>
                                  <w:marRight w:val="0"/>
                                  <w:marTop w:val="0"/>
                                  <w:marBottom w:val="0"/>
                                  <w:divBdr>
                                    <w:top w:val="none" w:sz="0" w:space="0" w:color="auto"/>
                                    <w:left w:val="none" w:sz="0" w:space="0" w:color="auto"/>
                                    <w:bottom w:val="none" w:sz="0" w:space="0" w:color="auto"/>
                                    <w:right w:val="none" w:sz="0" w:space="0" w:color="auto"/>
                                  </w:divBdr>
                                  <w:divsChild>
                                    <w:div w:id="704713403">
                                      <w:marLeft w:val="0"/>
                                      <w:marRight w:val="0"/>
                                      <w:marTop w:val="0"/>
                                      <w:marBottom w:val="0"/>
                                      <w:divBdr>
                                        <w:top w:val="none" w:sz="0" w:space="0" w:color="auto"/>
                                        <w:left w:val="none" w:sz="0" w:space="0" w:color="auto"/>
                                        <w:bottom w:val="none" w:sz="0" w:space="0" w:color="auto"/>
                                        <w:right w:val="none" w:sz="0" w:space="0" w:color="auto"/>
                                      </w:divBdr>
                                      <w:divsChild>
                                        <w:div w:id="1991397229">
                                          <w:marLeft w:val="0"/>
                                          <w:marRight w:val="0"/>
                                          <w:marTop w:val="0"/>
                                          <w:marBottom w:val="0"/>
                                          <w:divBdr>
                                            <w:top w:val="none" w:sz="0" w:space="0" w:color="auto"/>
                                            <w:left w:val="none" w:sz="0" w:space="0" w:color="auto"/>
                                            <w:bottom w:val="none" w:sz="0" w:space="0" w:color="auto"/>
                                            <w:right w:val="none" w:sz="0" w:space="0" w:color="auto"/>
                                          </w:divBdr>
                                          <w:divsChild>
                                            <w:div w:id="906569537">
                                              <w:marLeft w:val="0"/>
                                              <w:marRight w:val="0"/>
                                              <w:marTop w:val="0"/>
                                              <w:marBottom w:val="0"/>
                                              <w:divBdr>
                                                <w:top w:val="none" w:sz="0" w:space="0" w:color="auto"/>
                                                <w:left w:val="none" w:sz="0" w:space="0" w:color="auto"/>
                                                <w:bottom w:val="none" w:sz="0" w:space="0" w:color="auto"/>
                                                <w:right w:val="none" w:sz="0" w:space="0" w:color="auto"/>
                                              </w:divBdr>
                                              <w:divsChild>
                                                <w:div w:id="2121757789">
                                                  <w:marLeft w:val="0"/>
                                                  <w:marRight w:val="0"/>
                                                  <w:marTop w:val="0"/>
                                                  <w:marBottom w:val="0"/>
                                                  <w:divBdr>
                                                    <w:top w:val="none" w:sz="0" w:space="0" w:color="auto"/>
                                                    <w:left w:val="none" w:sz="0" w:space="0" w:color="auto"/>
                                                    <w:bottom w:val="none" w:sz="0" w:space="0" w:color="auto"/>
                                                    <w:right w:val="none" w:sz="0" w:space="0" w:color="auto"/>
                                                  </w:divBdr>
                                                  <w:divsChild>
                                                    <w:div w:id="18798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688628">
      <w:bodyDiv w:val="1"/>
      <w:marLeft w:val="0"/>
      <w:marRight w:val="0"/>
      <w:marTop w:val="0"/>
      <w:marBottom w:val="0"/>
      <w:divBdr>
        <w:top w:val="none" w:sz="0" w:space="0" w:color="auto"/>
        <w:left w:val="none" w:sz="0" w:space="0" w:color="auto"/>
        <w:bottom w:val="none" w:sz="0" w:space="0" w:color="auto"/>
        <w:right w:val="none" w:sz="0" w:space="0" w:color="auto"/>
      </w:divBdr>
    </w:div>
    <w:div w:id="609051000">
      <w:bodyDiv w:val="1"/>
      <w:marLeft w:val="0"/>
      <w:marRight w:val="0"/>
      <w:marTop w:val="0"/>
      <w:marBottom w:val="0"/>
      <w:divBdr>
        <w:top w:val="none" w:sz="0" w:space="0" w:color="auto"/>
        <w:left w:val="none" w:sz="0" w:space="0" w:color="auto"/>
        <w:bottom w:val="none" w:sz="0" w:space="0" w:color="auto"/>
        <w:right w:val="none" w:sz="0" w:space="0" w:color="auto"/>
      </w:divBdr>
      <w:divsChild>
        <w:div w:id="1897163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382687">
      <w:bodyDiv w:val="1"/>
      <w:marLeft w:val="0"/>
      <w:marRight w:val="0"/>
      <w:marTop w:val="0"/>
      <w:marBottom w:val="0"/>
      <w:divBdr>
        <w:top w:val="none" w:sz="0" w:space="0" w:color="auto"/>
        <w:left w:val="none" w:sz="0" w:space="0" w:color="auto"/>
        <w:bottom w:val="none" w:sz="0" w:space="0" w:color="auto"/>
        <w:right w:val="none" w:sz="0" w:space="0" w:color="auto"/>
      </w:divBdr>
    </w:div>
    <w:div w:id="649098830">
      <w:bodyDiv w:val="1"/>
      <w:marLeft w:val="0"/>
      <w:marRight w:val="0"/>
      <w:marTop w:val="0"/>
      <w:marBottom w:val="0"/>
      <w:divBdr>
        <w:top w:val="none" w:sz="0" w:space="0" w:color="auto"/>
        <w:left w:val="none" w:sz="0" w:space="0" w:color="auto"/>
        <w:bottom w:val="none" w:sz="0" w:space="0" w:color="auto"/>
        <w:right w:val="none" w:sz="0" w:space="0" w:color="auto"/>
      </w:divBdr>
      <w:divsChild>
        <w:div w:id="360403068">
          <w:marLeft w:val="0"/>
          <w:marRight w:val="0"/>
          <w:marTop w:val="0"/>
          <w:marBottom w:val="0"/>
          <w:divBdr>
            <w:top w:val="none" w:sz="0" w:space="0" w:color="auto"/>
            <w:left w:val="none" w:sz="0" w:space="0" w:color="auto"/>
            <w:bottom w:val="none" w:sz="0" w:space="0" w:color="auto"/>
            <w:right w:val="none" w:sz="0" w:space="0" w:color="auto"/>
          </w:divBdr>
          <w:divsChild>
            <w:div w:id="797919351">
              <w:marLeft w:val="0"/>
              <w:marRight w:val="0"/>
              <w:marTop w:val="0"/>
              <w:marBottom w:val="0"/>
              <w:divBdr>
                <w:top w:val="none" w:sz="0" w:space="0" w:color="auto"/>
                <w:left w:val="none" w:sz="0" w:space="0" w:color="auto"/>
                <w:bottom w:val="none" w:sz="0" w:space="0" w:color="auto"/>
                <w:right w:val="none" w:sz="0" w:space="0" w:color="auto"/>
              </w:divBdr>
              <w:divsChild>
                <w:div w:id="124929617">
                  <w:marLeft w:val="0"/>
                  <w:marRight w:val="0"/>
                  <w:marTop w:val="0"/>
                  <w:marBottom w:val="0"/>
                  <w:divBdr>
                    <w:top w:val="none" w:sz="0" w:space="0" w:color="auto"/>
                    <w:left w:val="none" w:sz="0" w:space="0" w:color="auto"/>
                    <w:bottom w:val="none" w:sz="0" w:space="0" w:color="auto"/>
                    <w:right w:val="none" w:sz="0" w:space="0" w:color="auto"/>
                  </w:divBdr>
                  <w:divsChild>
                    <w:div w:id="1853059310">
                      <w:marLeft w:val="0"/>
                      <w:marRight w:val="0"/>
                      <w:marTop w:val="0"/>
                      <w:marBottom w:val="0"/>
                      <w:divBdr>
                        <w:top w:val="none" w:sz="0" w:space="0" w:color="auto"/>
                        <w:left w:val="none" w:sz="0" w:space="0" w:color="auto"/>
                        <w:bottom w:val="none" w:sz="0" w:space="0" w:color="auto"/>
                        <w:right w:val="none" w:sz="0" w:space="0" w:color="auto"/>
                      </w:divBdr>
                      <w:divsChild>
                        <w:div w:id="1353411104">
                          <w:marLeft w:val="0"/>
                          <w:marRight w:val="0"/>
                          <w:marTop w:val="0"/>
                          <w:marBottom w:val="0"/>
                          <w:divBdr>
                            <w:top w:val="none" w:sz="0" w:space="0" w:color="auto"/>
                            <w:left w:val="none" w:sz="0" w:space="0" w:color="auto"/>
                            <w:bottom w:val="none" w:sz="0" w:space="0" w:color="auto"/>
                            <w:right w:val="none" w:sz="0" w:space="0" w:color="auto"/>
                          </w:divBdr>
                          <w:divsChild>
                            <w:div w:id="2074891042">
                              <w:marLeft w:val="0"/>
                              <w:marRight w:val="0"/>
                              <w:marTop w:val="0"/>
                              <w:marBottom w:val="0"/>
                              <w:divBdr>
                                <w:top w:val="none" w:sz="0" w:space="0" w:color="auto"/>
                                <w:left w:val="none" w:sz="0" w:space="0" w:color="auto"/>
                                <w:bottom w:val="none" w:sz="0" w:space="0" w:color="auto"/>
                                <w:right w:val="none" w:sz="0" w:space="0" w:color="auto"/>
                              </w:divBdr>
                              <w:divsChild>
                                <w:div w:id="572935270">
                                  <w:marLeft w:val="0"/>
                                  <w:marRight w:val="0"/>
                                  <w:marTop w:val="0"/>
                                  <w:marBottom w:val="0"/>
                                  <w:divBdr>
                                    <w:top w:val="none" w:sz="0" w:space="0" w:color="auto"/>
                                    <w:left w:val="none" w:sz="0" w:space="0" w:color="auto"/>
                                    <w:bottom w:val="none" w:sz="0" w:space="0" w:color="auto"/>
                                    <w:right w:val="none" w:sz="0" w:space="0" w:color="auto"/>
                                  </w:divBdr>
                                  <w:divsChild>
                                    <w:div w:id="693502747">
                                      <w:marLeft w:val="0"/>
                                      <w:marRight w:val="0"/>
                                      <w:marTop w:val="0"/>
                                      <w:marBottom w:val="0"/>
                                      <w:divBdr>
                                        <w:top w:val="none" w:sz="0" w:space="0" w:color="auto"/>
                                        <w:left w:val="none" w:sz="0" w:space="0" w:color="auto"/>
                                        <w:bottom w:val="none" w:sz="0" w:space="0" w:color="auto"/>
                                        <w:right w:val="none" w:sz="0" w:space="0" w:color="auto"/>
                                      </w:divBdr>
                                      <w:divsChild>
                                        <w:div w:id="1080830039">
                                          <w:marLeft w:val="0"/>
                                          <w:marRight w:val="0"/>
                                          <w:marTop w:val="0"/>
                                          <w:marBottom w:val="0"/>
                                          <w:divBdr>
                                            <w:top w:val="none" w:sz="0" w:space="0" w:color="auto"/>
                                            <w:left w:val="none" w:sz="0" w:space="0" w:color="auto"/>
                                            <w:bottom w:val="none" w:sz="0" w:space="0" w:color="auto"/>
                                            <w:right w:val="none" w:sz="0" w:space="0" w:color="auto"/>
                                          </w:divBdr>
                                          <w:divsChild>
                                            <w:div w:id="256715911">
                                              <w:marLeft w:val="0"/>
                                              <w:marRight w:val="0"/>
                                              <w:marTop w:val="0"/>
                                              <w:marBottom w:val="0"/>
                                              <w:divBdr>
                                                <w:top w:val="none" w:sz="0" w:space="0" w:color="auto"/>
                                                <w:left w:val="none" w:sz="0" w:space="0" w:color="auto"/>
                                                <w:bottom w:val="none" w:sz="0" w:space="0" w:color="auto"/>
                                                <w:right w:val="none" w:sz="0" w:space="0" w:color="auto"/>
                                              </w:divBdr>
                                              <w:divsChild>
                                                <w:div w:id="436679017">
                                                  <w:marLeft w:val="0"/>
                                                  <w:marRight w:val="0"/>
                                                  <w:marTop w:val="0"/>
                                                  <w:marBottom w:val="0"/>
                                                  <w:divBdr>
                                                    <w:top w:val="none" w:sz="0" w:space="0" w:color="auto"/>
                                                    <w:left w:val="none" w:sz="0" w:space="0" w:color="auto"/>
                                                    <w:bottom w:val="none" w:sz="0" w:space="0" w:color="auto"/>
                                                    <w:right w:val="none" w:sz="0" w:space="0" w:color="auto"/>
                                                  </w:divBdr>
                                                  <w:divsChild>
                                                    <w:div w:id="21204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4585300">
          <w:marLeft w:val="0"/>
          <w:marRight w:val="0"/>
          <w:marTop w:val="0"/>
          <w:marBottom w:val="0"/>
          <w:divBdr>
            <w:top w:val="none" w:sz="0" w:space="0" w:color="auto"/>
            <w:left w:val="none" w:sz="0" w:space="0" w:color="auto"/>
            <w:bottom w:val="none" w:sz="0" w:space="0" w:color="auto"/>
            <w:right w:val="none" w:sz="0" w:space="0" w:color="auto"/>
          </w:divBdr>
          <w:divsChild>
            <w:div w:id="1836606645">
              <w:marLeft w:val="0"/>
              <w:marRight w:val="0"/>
              <w:marTop w:val="0"/>
              <w:marBottom w:val="0"/>
              <w:divBdr>
                <w:top w:val="none" w:sz="0" w:space="0" w:color="auto"/>
                <w:left w:val="none" w:sz="0" w:space="0" w:color="auto"/>
                <w:bottom w:val="none" w:sz="0" w:space="0" w:color="auto"/>
                <w:right w:val="none" w:sz="0" w:space="0" w:color="auto"/>
              </w:divBdr>
              <w:divsChild>
                <w:div w:id="1255043793">
                  <w:marLeft w:val="0"/>
                  <w:marRight w:val="0"/>
                  <w:marTop w:val="0"/>
                  <w:marBottom w:val="0"/>
                  <w:divBdr>
                    <w:top w:val="none" w:sz="0" w:space="0" w:color="auto"/>
                    <w:left w:val="none" w:sz="0" w:space="0" w:color="auto"/>
                    <w:bottom w:val="none" w:sz="0" w:space="0" w:color="auto"/>
                    <w:right w:val="none" w:sz="0" w:space="0" w:color="auto"/>
                  </w:divBdr>
                  <w:divsChild>
                    <w:div w:id="2118717953">
                      <w:marLeft w:val="0"/>
                      <w:marRight w:val="0"/>
                      <w:marTop w:val="0"/>
                      <w:marBottom w:val="0"/>
                      <w:divBdr>
                        <w:top w:val="none" w:sz="0" w:space="0" w:color="auto"/>
                        <w:left w:val="none" w:sz="0" w:space="0" w:color="auto"/>
                        <w:bottom w:val="none" w:sz="0" w:space="0" w:color="auto"/>
                        <w:right w:val="none" w:sz="0" w:space="0" w:color="auto"/>
                      </w:divBdr>
                      <w:divsChild>
                        <w:div w:id="1074550013">
                          <w:marLeft w:val="0"/>
                          <w:marRight w:val="0"/>
                          <w:marTop w:val="0"/>
                          <w:marBottom w:val="0"/>
                          <w:divBdr>
                            <w:top w:val="none" w:sz="0" w:space="0" w:color="auto"/>
                            <w:left w:val="none" w:sz="0" w:space="0" w:color="auto"/>
                            <w:bottom w:val="none" w:sz="0" w:space="0" w:color="auto"/>
                            <w:right w:val="none" w:sz="0" w:space="0" w:color="auto"/>
                          </w:divBdr>
                          <w:divsChild>
                            <w:div w:id="459766737">
                              <w:marLeft w:val="0"/>
                              <w:marRight w:val="0"/>
                              <w:marTop w:val="0"/>
                              <w:marBottom w:val="0"/>
                              <w:divBdr>
                                <w:top w:val="none" w:sz="0" w:space="0" w:color="auto"/>
                                <w:left w:val="none" w:sz="0" w:space="0" w:color="auto"/>
                                <w:bottom w:val="none" w:sz="0" w:space="0" w:color="auto"/>
                                <w:right w:val="none" w:sz="0" w:space="0" w:color="auto"/>
                              </w:divBdr>
                              <w:divsChild>
                                <w:div w:id="1921014357">
                                  <w:marLeft w:val="0"/>
                                  <w:marRight w:val="0"/>
                                  <w:marTop w:val="0"/>
                                  <w:marBottom w:val="0"/>
                                  <w:divBdr>
                                    <w:top w:val="none" w:sz="0" w:space="0" w:color="auto"/>
                                    <w:left w:val="none" w:sz="0" w:space="0" w:color="auto"/>
                                    <w:bottom w:val="none" w:sz="0" w:space="0" w:color="auto"/>
                                    <w:right w:val="none" w:sz="0" w:space="0" w:color="auto"/>
                                  </w:divBdr>
                                  <w:divsChild>
                                    <w:div w:id="744912787">
                                      <w:marLeft w:val="0"/>
                                      <w:marRight w:val="0"/>
                                      <w:marTop w:val="0"/>
                                      <w:marBottom w:val="0"/>
                                      <w:divBdr>
                                        <w:top w:val="none" w:sz="0" w:space="0" w:color="auto"/>
                                        <w:left w:val="none" w:sz="0" w:space="0" w:color="auto"/>
                                        <w:bottom w:val="none" w:sz="0" w:space="0" w:color="auto"/>
                                        <w:right w:val="none" w:sz="0" w:space="0" w:color="auto"/>
                                      </w:divBdr>
                                      <w:divsChild>
                                        <w:div w:id="1964728047">
                                          <w:marLeft w:val="0"/>
                                          <w:marRight w:val="0"/>
                                          <w:marTop w:val="0"/>
                                          <w:marBottom w:val="0"/>
                                          <w:divBdr>
                                            <w:top w:val="none" w:sz="0" w:space="0" w:color="auto"/>
                                            <w:left w:val="none" w:sz="0" w:space="0" w:color="auto"/>
                                            <w:bottom w:val="none" w:sz="0" w:space="0" w:color="auto"/>
                                            <w:right w:val="none" w:sz="0" w:space="0" w:color="auto"/>
                                          </w:divBdr>
                                          <w:divsChild>
                                            <w:div w:id="598953365">
                                              <w:marLeft w:val="0"/>
                                              <w:marRight w:val="0"/>
                                              <w:marTop w:val="0"/>
                                              <w:marBottom w:val="0"/>
                                              <w:divBdr>
                                                <w:top w:val="none" w:sz="0" w:space="0" w:color="auto"/>
                                                <w:left w:val="none" w:sz="0" w:space="0" w:color="auto"/>
                                                <w:bottom w:val="none" w:sz="0" w:space="0" w:color="auto"/>
                                                <w:right w:val="none" w:sz="0" w:space="0" w:color="auto"/>
                                              </w:divBdr>
                                              <w:divsChild>
                                                <w:div w:id="1442339640">
                                                  <w:marLeft w:val="0"/>
                                                  <w:marRight w:val="0"/>
                                                  <w:marTop w:val="0"/>
                                                  <w:marBottom w:val="0"/>
                                                  <w:divBdr>
                                                    <w:top w:val="none" w:sz="0" w:space="0" w:color="auto"/>
                                                    <w:left w:val="none" w:sz="0" w:space="0" w:color="auto"/>
                                                    <w:bottom w:val="none" w:sz="0" w:space="0" w:color="auto"/>
                                                    <w:right w:val="none" w:sz="0" w:space="0" w:color="auto"/>
                                                  </w:divBdr>
                                                  <w:divsChild>
                                                    <w:div w:id="128650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9754219">
          <w:marLeft w:val="0"/>
          <w:marRight w:val="0"/>
          <w:marTop w:val="0"/>
          <w:marBottom w:val="0"/>
          <w:divBdr>
            <w:top w:val="none" w:sz="0" w:space="0" w:color="auto"/>
            <w:left w:val="none" w:sz="0" w:space="0" w:color="auto"/>
            <w:bottom w:val="none" w:sz="0" w:space="0" w:color="auto"/>
            <w:right w:val="none" w:sz="0" w:space="0" w:color="auto"/>
          </w:divBdr>
          <w:divsChild>
            <w:div w:id="86847009">
              <w:marLeft w:val="0"/>
              <w:marRight w:val="0"/>
              <w:marTop w:val="0"/>
              <w:marBottom w:val="0"/>
              <w:divBdr>
                <w:top w:val="none" w:sz="0" w:space="0" w:color="auto"/>
                <w:left w:val="none" w:sz="0" w:space="0" w:color="auto"/>
                <w:bottom w:val="none" w:sz="0" w:space="0" w:color="auto"/>
                <w:right w:val="none" w:sz="0" w:space="0" w:color="auto"/>
              </w:divBdr>
              <w:divsChild>
                <w:div w:id="86462980">
                  <w:marLeft w:val="0"/>
                  <w:marRight w:val="0"/>
                  <w:marTop w:val="0"/>
                  <w:marBottom w:val="0"/>
                  <w:divBdr>
                    <w:top w:val="none" w:sz="0" w:space="0" w:color="auto"/>
                    <w:left w:val="none" w:sz="0" w:space="0" w:color="auto"/>
                    <w:bottom w:val="none" w:sz="0" w:space="0" w:color="auto"/>
                    <w:right w:val="none" w:sz="0" w:space="0" w:color="auto"/>
                  </w:divBdr>
                  <w:divsChild>
                    <w:div w:id="1973056607">
                      <w:marLeft w:val="0"/>
                      <w:marRight w:val="0"/>
                      <w:marTop w:val="0"/>
                      <w:marBottom w:val="0"/>
                      <w:divBdr>
                        <w:top w:val="none" w:sz="0" w:space="0" w:color="auto"/>
                        <w:left w:val="none" w:sz="0" w:space="0" w:color="auto"/>
                        <w:bottom w:val="none" w:sz="0" w:space="0" w:color="auto"/>
                        <w:right w:val="none" w:sz="0" w:space="0" w:color="auto"/>
                      </w:divBdr>
                      <w:divsChild>
                        <w:div w:id="1707440963">
                          <w:marLeft w:val="0"/>
                          <w:marRight w:val="0"/>
                          <w:marTop w:val="0"/>
                          <w:marBottom w:val="0"/>
                          <w:divBdr>
                            <w:top w:val="none" w:sz="0" w:space="0" w:color="auto"/>
                            <w:left w:val="none" w:sz="0" w:space="0" w:color="auto"/>
                            <w:bottom w:val="none" w:sz="0" w:space="0" w:color="auto"/>
                            <w:right w:val="none" w:sz="0" w:space="0" w:color="auto"/>
                          </w:divBdr>
                          <w:divsChild>
                            <w:div w:id="829446553">
                              <w:marLeft w:val="0"/>
                              <w:marRight w:val="0"/>
                              <w:marTop w:val="0"/>
                              <w:marBottom w:val="0"/>
                              <w:divBdr>
                                <w:top w:val="none" w:sz="0" w:space="0" w:color="auto"/>
                                <w:left w:val="none" w:sz="0" w:space="0" w:color="auto"/>
                                <w:bottom w:val="none" w:sz="0" w:space="0" w:color="auto"/>
                                <w:right w:val="none" w:sz="0" w:space="0" w:color="auto"/>
                              </w:divBdr>
                              <w:divsChild>
                                <w:div w:id="16471407">
                                  <w:marLeft w:val="0"/>
                                  <w:marRight w:val="0"/>
                                  <w:marTop w:val="0"/>
                                  <w:marBottom w:val="0"/>
                                  <w:divBdr>
                                    <w:top w:val="none" w:sz="0" w:space="0" w:color="auto"/>
                                    <w:left w:val="none" w:sz="0" w:space="0" w:color="auto"/>
                                    <w:bottom w:val="none" w:sz="0" w:space="0" w:color="auto"/>
                                    <w:right w:val="none" w:sz="0" w:space="0" w:color="auto"/>
                                  </w:divBdr>
                                  <w:divsChild>
                                    <w:div w:id="2133397405">
                                      <w:marLeft w:val="0"/>
                                      <w:marRight w:val="0"/>
                                      <w:marTop w:val="0"/>
                                      <w:marBottom w:val="0"/>
                                      <w:divBdr>
                                        <w:top w:val="none" w:sz="0" w:space="0" w:color="auto"/>
                                        <w:left w:val="none" w:sz="0" w:space="0" w:color="auto"/>
                                        <w:bottom w:val="none" w:sz="0" w:space="0" w:color="auto"/>
                                        <w:right w:val="none" w:sz="0" w:space="0" w:color="auto"/>
                                      </w:divBdr>
                                      <w:divsChild>
                                        <w:div w:id="420760378">
                                          <w:marLeft w:val="0"/>
                                          <w:marRight w:val="0"/>
                                          <w:marTop w:val="0"/>
                                          <w:marBottom w:val="0"/>
                                          <w:divBdr>
                                            <w:top w:val="none" w:sz="0" w:space="0" w:color="auto"/>
                                            <w:left w:val="none" w:sz="0" w:space="0" w:color="auto"/>
                                            <w:bottom w:val="none" w:sz="0" w:space="0" w:color="auto"/>
                                            <w:right w:val="none" w:sz="0" w:space="0" w:color="auto"/>
                                          </w:divBdr>
                                          <w:divsChild>
                                            <w:div w:id="26688293">
                                              <w:marLeft w:val="0"/>
                                              <w:marRight w:val="0"/>
                                              <w:marTop w:val="0"/>
                                              <w:marBottom w:val="0"/>
                                              <w:divBdr>
                                                <w:top w:val="none" w:sz="0" w:space="0" w:color="auto"/>
                                                <w:left w:val="none" w:sz="0" w:space="0" w:color="auto"/>
                                                <w:bottom w:val="none" w:sz="0" w:space="0" w:color="auto"/>
                                                <w:right w:val="none" w:sz="0" w:space="0" w:color="auto"/>
                                              </w:divBdr>
                                              <w:divsChild>
                                                <w:div w:id="2016954690">
                                                  <w:marLeft w:val="0"/>
                                                  <w:marRight w:val="0"/>
                                                  <w:marTop w:val="0"/>
                                                  <w:marBottom w:val="0"/>
                                                  <w:divBdr>
                                                    <w:top w:val="none" w:sz="0" w:space="0" w:color="auto"/>
                                                    <w:left w:val="none" w:sz="0" w:space="0" w:color="auto"/>
                                                    <w:bottom w:val="none" w:sz="0" w:space="0" w:color="auto"/>
                                                    <w:right w:val="none" w:sz="0" w:space="0" w:color="auto"/>
                                                  </w:divBdr>
                                                  <w:divsChild>
                                                    <w:div w:id="43594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4647865">
      <w:bodyDiv w:val="1"/>
      <w:marLeft w:val="0"/>
      <w:marRight w:val="0"/>
      <w:marTop w:val="0"/>
      <w:marBottom w:val="0"/>
      <w:divBdr>
        <w:top w:val="none" w:sz="0" w:space="0" w:color="auto"/>
        <w:left w:val="none" w:sz="0" w:space="0" w:color="auto"/>
        <w:bottom w:val="none" w:sz="0" w:space="0" w:color="auto"/>
        <w:right w:val="none" w:sz="0" w:space="0" w:color="auto"/>
      </w:divBdr>
    </w:div>
    <w:div w:id="678894020">
      <w:bodyDiv w:val="1"/>
      <w:marLeft w:val="0"/>
      <w:marRight w:val="0"/>
      <w:marTop w:val="0"/>
      <w:marBottom w:val="0"/>
      <w:divBdr>
        <w:top w:val="none" w:sz="0" w:space="0" w:color="auto"/>
        <w:left w:val="none" w:sz="0" w:space="0" w:color="auto"/>
        <w:bottom w:val="none" w:sz="0" w:space="0" w:color="auto"/>
        <w:right w:val="none" w:sz="0" w:space="0" w:color="auto"/>
      </w:divBdr>
    </w:div>
    <w:div w:id="707683750">
      <w:bodyDiv w:val="1"/>
      <w:marLeft w:val="0"/>
      <w:marRight w:val="0"/>
      <w:marTop w:val="0"/>
      <w:marBottom w:val="0"/>
      <w:divBdr>
        <w:top w:val="none" w:sz="0" w:space="0" w:color="auto"/>
        <w:left w:val="none" w:sz="0" w:space="0" w:color="auto"/>
        <w:bottom w:val="none" w:sz="0" w:space="0" w:color="auto"/>
        <w:right w:val="none" w:sz="0" w:space="0" w:color="auto"/>
      </w:divBdr>
    </w:div>
    <w:div w:id="771048091">
      <w:bodyDiv w:val="1"/>
      <w:marLeft w:val="0"/>
      <w:marRight w:val="0"/>
      <w:marTop w:val="0"/>
      <w:marBottom w:val="0"/>
      <w:divBdr>
        <w:top w:val="none" w:sz="0" w:space="0" w:color="auto"/>
        <w:left w:val="none" w:sz="0" w:space="0" w:color="auto"/>
        <w:bottom w:val="none" w:sz="0" w:space="0" w:color="auto"/>
        <w:right w:val="none" w:sz="0" w:space="0" w:color="auto"/>
      </w:divBdr>
    </w:div>
    <w:div w:id="816724921">
      <w:bodyDiv w:val="1"/>
      <w:marLeft w:val="0"/>
      <w:marRight w:val="0"/>
      <w:marTop w:val="0"/>
      <w:marBottom w:val="0"/>
      <w:divBdr>
        <w:top w:val="none" w:sz="0" w:space="0" w:color="auto"/>
        <w:left w:val="none" w:sz="0" w:space="0" w:color="auto"/>
        <w:bottom w:val="none" w:sz="0" w:space="0" w:color="auto"/>
        <w:right w:val="none" w:sz="0" w:space="0" w:color="auto"/>
      </w:divBdr>
    </w:div>
    <w:div w:id="825899077">
      <w:bodyDiv w:val="1"/>
      <w:marLeft w:val="0"/>
      <w:marRight w:val="0"/>
      <w:marTop w:val="0"/>
      <w:marBottom w:val="0"/>
      <w:divBdr>
        <w:top w:val="none" w:sz="0" w:space="0" w:color="auto"/>
        <w:left w:val="none" w:sz="0" w:space="0" w:color="auto"/>
        <w:bottom w:val="none" w:sz="0" w:space="0" w:color="auto"/>
        <w:right w:val="none" w:sz="0" w:space="0" w:color="auto"/>
      </w:divBdr>
    </w:div>
    <w:div w:id="831717948">
      <w:bodyDiv w:val="1"/>
      <w:marLeft w:val="0"/>
      <w:marRight w:val="0"/>
      <w:marTop w:val="0"/>
      <w:marBottom w:val="0"/>
      <w:divBdr>
        <w:top w:val="none" w:sz="0" w:space="0" w:color="auto"/>
        <w:left w:val="none" w:sz="0" w:space="0" w:color="auto"/>
        <w:bottom w:val="none" w:sz="0" w:space="0" w:color="auto"/>
        <w:right w:val="none" w:sz="0" w:space="0" w:color="auto"/>
      </w:divBdr>
    </w:div>
    <w:div w:id="875116952">
      <w:bodyDiv w:val="1"/>
      <w:marLeft w:val="0"/>
      <w:marRight w:val="0"/>
      <w:marTop w:val="0"/>
      <w:marBottom w:val="0"/>
      <w:divBdr>
        <w:top w:val="none" w:sz="0" w:space="0" w:color="auto"/>
        <w:left w:val="none" w:sz="0" w:space="0" w:color="auto"/>
        <w:bottom w:val="none" w:sz="0" w:space="0" w:color="auto"/>
        <w:right w:val="none" w:sz="0" w:space="0" w:color="auto"/>
      </w:divBdr>
    </w:div>
    <w:div w:id="909392267">
      <w:bodyDiv w:val="1"/>
      <w:marLeft w:val="0"/>
      <w:marRight w:val="0"/>
      <w:marTop w:val="0"/>
      <w:marBottom w:val="0"/>
      <w:divBdr>
        <w:top w:val="none" w:sz="0" w:space="0" w:color="auto"/>
        <w:left w:val="none" w:sz="0" w:space="0" w:color="auto"/>
        <w:bottom w:val="none" w:sz="0" w:space="0" w:color="auto"/>
        <w:right w:val="none" w:sz="0" w:space="0" w:color="auto"/>
      </w:divBdr>
    </w:div>
    <w:div w:id="935820190">
      <w:bodyDiv w:val="1"/>
      <w:marLeft w:val="0"/>
      <w:marRight w:val="0"/>
      <w:marTop w:val="0"/>
      <w:marBottom w:val="0"/>
      <w:divBdr>
        <w:top w:val="none" w:sz="0" w:space="0" w:color="auto"/>
        <w:left w:val="none" w:sz="0" w:space="0" w:color="auto"/>
        <w:bottom w:val="none" w:sz="0" w:space="0" w:color="auto"/>
        <w:right w:val="none" w:sz="0" w:space="0" w:color="auto"/>
      </w:divBdr>
    </w:div>
    <w:div w:id="962034505">
      <w:bodyDiv w:val="1"/>
      <w:marLeft w:val="0"/>
      <w:marRight w:val="0"/>
      <w:marTop w:val="0"/>
      <w:marBottom w:val="0"/>
      <w:divBdr>
        <w:top w:val="none" w:sz="0" w:space="0" w:color="auto"/>
        <w:left w:val="none" w:sz="0" w:space="0" w:color="auto"/>
        <w:bottom w:val="none" w:sz="0" w:space="0" w:color="auto"/>
        <w:right w:val="none" w:sz="0" w:space="0" w:color="auto"/>
      </w:divBdr>
    </w:div>
    <w:div w:id="973556610">
      <w:bodyDiv w:val="1"/>
      <w:marLeft w:val="0"/>
      <w:marRight w:val="0"/>
      <w:marTop w:val="0"/>
      <w:marBottom w:val="0"/>
      <w:divBdr>
        <w:top w:val="none" w:sz="0" w:space="0" w:color="auto"/>
        <w:left w:val="none" w:sz="0" w:space="0" w:color="auto"/>
        <w:bottom w:val="none" w:sz="0" w:space="0" w:color="auto"/>
        <w:right w:val="none" w:sz="0" w:space="0" w:color="auto"/>
      </w:divBdr>
    </w:div>
    <w:div w:id="997416143">
      <w:bodyDiv w:val="1"/>
      <w:marLeft w:val="0"/>
      <w:marRight w:val="0"/>
      <w:marTop w:val="0"/>
      <w:marBottom w:val="0"/>
      <w:divBdr>
        <w:top w:val="none" w:sz="0" w:space="0" w:color="auto"/>
        <w:left w:val="none" w:sz="0" w:space="0" w:color="auto"/>
        <w:bottom w:val="none" w:sz="0" w:space="0" w:color="auto"/>
        <w:right w:val="none" w:sz="0" w:space="0" w:color="auto"/>
      </w:divBdr>
    </w:div>
    <w:div w:id="1007902875">
      <w:bodyDiv w:val="1"/>
      <w:marLeft w:val="0"/>
      <w:marRight w:val="0"/>
      <w:marTop w:val="0"/>
      <w:marBottom w:val="0"/>
      <w:divBdr>
        <w:top w:val="none" w:sz="0" w:space="0" w:color="auto"/>
        <w:left w:val="none" w:sz="0" w:space="0" w:color="auto"/>
        <w:bottom w:val="none" w:sz="0" w:space="0" w:color="auto"/>
        <w:right w:val="none" w:sz="0" w:space="0" w:color="auto"/>
      </w:divBdr>
      <w:divsChild>
        <w:div w:id="1772166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7290144">
      <w:bodyDiv w:val="1"/>
      <w:marLeft w:val="0"/>
      <w:marRight w:val="0"/>
      <w:marTop w:val="0"/>
      <w:marBottom w:val="0"/>
      <w:divBdr>
        <w:top w:val="none" w:sz="0" w:space="0" w:color="auto"/>
        <w:left w:val="none" w:sz="0" w:space="0" w:color="auto"/>
        <w:bottom w:val="none" w:sz="0" w:space="0" w:color="auto"/>
        <w:right w:val="none" w:sz="0" w:space="0" w:color="auto"/>
      </w:divBdr>
    </w:div>
    <w:div w:id="1062410367">
      <w:bodyDiv w:val="1"/>
      <w:marLeft w:val="0"/>
      <w:marRight w:val="0"/>
      <w:marTop w:val="0"/>
      <w:marBottom w:val="0"/>
      <w:divBdr>
        <w:top w:val="none" w:sz="0" w:space="0" w:color="auto"/>
        <w:left w:val="none" w:sz="0" w:space="0" w:color="auto"/>
        <w:bottom w:val="none" w:sz="0" w:space="0" w:color="auto"/>
        <w:right w:val="none" w:sz="0" w:space="0" w:color="auto"/>
      </w:divBdr>
    </w:div>
    <w:div w:id="1104157645">
      <w:bodyDiv w:val="1"/>
      <w:marLeft w:val="0"/>
      <w:marRight w:val="0"/>
      <w:marTop w:val="0"/>
      <w:marBottom w:val="0"/>
      <w:divBdr>
        <w:top w:val="none" w:sz="0" w:space="0" w:color="auto"/>
        <w:left w:val="none" w:sz="0" w:space="0" w:color="auto"/>
        <w:bottom w:val="none" w:sz="0" w:space="0" w:color="auto"/>
        <w:right w:val="none" w:sz="0" w:space="0" w:color="auto"/>
      </w:divBdr>
    </w:div>
    <w:div w:id="1111630344">
      <w:bodyDiv w:val="1"/>
      <w:marLeft w:val="0"/>
      <w:marRight w:val="0"/>
      <w:marTop w:val="0"/>
      <w:marBottom w:val="0"/>
      <w:divBdr>
        <w:top w:val="none" w:sz="0" w:space="0" w:color="auto"/>
        <w:left w:val="none" w:sz="0" w:space="0" w:color="auto"/>
        <w:bottom w:val="none" w:sz="0" w:space="0" w:color="auto"/>
        <w:right w:val="none" w:sz="0" w:space="0" w:color="auto"/>
      </w:divBdr>
    </w:div>
    <w:div w:id="1331561174">
      <w:bodyDiv w:val="1"/>
      <w:marLeft w:val="0"/>
      <w:marRight w:val="0"/>
      <w:marTop w:val="0"/>
      <w:marBottom w:val="0"/>
      <w:divBdr>
        <w:top w:val="none" w:sz="0" w:space="0" w:color="auto"/>
        <w:left w:val="none" w:sz="0" w:space="0" w:color="auto"/>
        <w:bottom w:val="none" w:sz="0" w:space="0" w:color="auto"/>
        <w:right w:val="none" w:sz="0" w:space="0" w:color="auto"/>
      </w:divBdr>
    </w:div>
    <w:div w:id="1430734631">
      <w:bodyDiv w:val="1"/>
      <w:marLeft w:val="0"/>
      <w:marRight w:val="0"/>
      <w:marTop w:val="0"/>
      <w:marBottom w:val="0"/>
      <w:divBdr>
        <w:top w:val="none" w:sz="0" w:space="0" w:color="auto"/>
        <w:left w:val="none" w:sz="0" w:space="0" w:color="auto"/>
        <w:bottom w:val="none" w:sz="0" w:space="0" w:color="auto"/>
        <w:right w:val="none" w:sz="0" w:space="0" w:color="auto"/>
      </w:divBdr>
    </w:div>
    <w:div w:id="1444307663">
      <w:bodyDiv w:val="1"/>
      <w:marLeft w:val="0"/>
      <w:marRight w:val="0"/>
      <w:marTop w:val="0"/>
      <w:marBottom w:val="0"/>
      <w:divBdr>
        <w:top w:val="none" w:sz="0" w:space="0" w:color="auto"/>
        <w:left w:val="none" w:sz="0" w:space="0" w:color="auto"/>
        <w:bottom w:val="none" w:sz="0" w:space="0" w:color="auto"/>
        <w:right w:val="none" w:sz="0" w:space="0" w:color="auto"/>
      </w:divBdr>
    </w:div>
    <w:div w:id="1481728363">
      <w:bodyDiv w:val="1"/>
      <w:marLeft w:val="0"/>
      <w:marRight w:val="0"/>
      <w:marTop w:val="0"/>
      <w:marBottom w:val="0"/>
      <w:divBdr>
        <w:top w:val="none" w:sz="0" w:space="0" w:color="auto"/>
        <w:left w:val="none" w:sz="0" w:space="0" w:color="auto"/>
        <w:bottom w:val="none" w:sz="0" w:space="0" w:color="auto"/>
        <w:right w:val="none" w:sz="0" w:space="0" w:color="auto"/>
      </w:divBdr>
    </w:div>
    <w:div w:id="1625116532">
      <w:bodyDiv w:val="1"/>
      <w:marLeft w:val="0"/>
      <w:marRight w:val="0"/>
      <w:marTop w:val="0"/>
      <w:marBottom w:val="0"/>
      <w:divBdr>
        <w:top w:val="none" w:sz="0" w:space="0" w:color="auto"/>
        <w:left w:val="none" w:sz="0" w:space="0" w:color="auto"/>
        <w:bottom w:val="none" w:sz="0" w:space="0" w:color="auto"/>
        <w:right w:val="none" w:sz="0" w:space="0" w:color="auto"/>
      </w:divBdr>
    </w:div>
    <w:div w:id="1626350499">
      <w:bodyDiv w:val="1"/>
      <w:marLeft w:val="0"/>
      <w:marRight w:val="0"/>
      <w:marTop w:val="0"/>
      <w:marBottom w:val="0"/>
      <w:divBdr>
        <w:top w:val="none" w:sz="0" w:space="0" w:color="auto"/>
        <w:left w:val="none" w:sz="0" w:space="0" w:color="auto"/>
        <w:bottom w:val="none" w:sz="0" w:space="0" w:color="auto"/>
        <w:right w:val="none" w:sz="0" w:space="0" w:color="auto"/>
      </w:divBdr>
    </w:div>
    <w:div w:id="1646396585">
      <w:bodyDiv w:val="1"/>
      <w:marLeft w:val="0"/>
      <w:marRight w:val="0"/>
      <w:marTop w:val="0"/>
      <w:marBottom w:val="0"/>
      <w:divBdr>
        <w:top w:val="none" w:sz="0" w:space="0" w:color="auto"/>
        <w:left w:val="none" w:sz="0" w:space="0" w:color="auto"/>
        <w:bottom w:val="none" w:sz="0" w:space="0" w:color="auto"/>
        <w:right w:val="none" w:sz="0" w:space="0" w:color="auto"/>
      </w:divBdr>
    </w:div>
    <w:div w:id="1692798714">
      <w:bodyDiv w:val="1"/>
      <w:marLeft w:val="0"/>
      <w:marRight w:val="0"/>
      <w:marTop w:val="0"/>
      <w:marBottom w:val="0"/>
      <w:divBdr>
        <w:top w:val="none" w:sz="0" w:space="0" w:color="auto"/>
        <w:left w:val="none" w:sz="0" w:space="0" w:color="auto"/>
        <w:bottom w:val="none" w:sz="0" w:space="0" w:color="auto"/>
        <w:right w:val="none" w:sz="0" w:space="0" w:color="auto"/>
      </w:divBdr>
    </w:div>
    <w:div w:id="1697458612">
      <w:bodyDiv w:val="1"/>
      <w:marLeft w:val="0"/>
      <w:marRight w:val="0"/>
      <w:marTop w:val="0"/>
      <w:marBottom w:val="0"/>
      <w:divBdr>
        <w:top w:val="none" w:sz="0" w:space="0" w:color="auto"/>
        <w:left w:val="none" w:sz="0" w:space="0" w:color="auto"/>
        <w:bottom w:val="none" w:sz="0" w:space="0" w:color="auto"/>
        <w:right w:val="none" w:sz="0" w:space="0" w:color="auto"/>
      </w:divBdr>
    </w:div>
    <w:div w:id="1728649205">
      <w:bodyDiv w:val="1"/>
      <w:marLeft w:val="0"/>
      <w:marRight w:val="0"/>
      <w:marTop w:val="0"/>
      <w:marBottom w:val="0"/>
      <w:divBdr>
        <w:top w:val="none" w:sz="0" w:space="0" w:color="auto"/>
        <w:left w:val="none" w:sz="0" w:space="0" w:color="auto"/>
        <w:bottom w:val="none" w:sz="0" w:space="0" w:color="auto"/>
        <w:right w:val="none" w:sz="0" w:space="0" w:color="auto"/>
      </w:divBdr>
      <w:divsChild>
        <w:div w:id="1944797248">
          <w:marLeft w:val="0"/>
          <w:marRight w:val="0"/>
          <w:marTop w:val="0"/>
          <w:marBottom w:val="0"/>
          <w:divBdr>
            <w:top w:val="none" w:sz="0" w:space="0" w:color="auto"/>
            <w:left w:val="none" w:sz="0" w:space="0" w:color="auto"/>
            <w:bottom w:val="none" w:sz="0" w:space="0" w:color="auto"/>
            <w:right w:val="none" w:sz="0" w:space="0" w:color="auto"/>
          </w:divBdr>
          <w:divsChild>
            <w:div w:id="953050846">
              <w:marLeft w:val="0"/>
              <w:marRight w:val="0"/>
              <w:marTop w:val="0"/>
              <w:marBottom w:val="0"/>
              <w:divBdr>
                <w:top w:val="none" w:sz="0" w:space="0" w:color="auto"/>
                <w:left w:val="none" w:sz="0" w:space="0" w:color="auto"/>
                <w:bottom w:val="none" w:sz="0" w:space="0" w:color="auto"/>
                <w:right w:val="none" w:sz="0" w:space="0" w:color="auto"/>
              </w:divBdr>
              <w:divsChild>
                <w:div w:id="1290435804">
                  <w:marLeft w:val="0"/>
                  <w:marRight w:val="0"/>
                  <w:marTop w:val="0"/>
                  <w:marBottom w:val="0"/>
                  <w:divBdr>
                    <w:top w:val="none" w:sz="0" w:space="0" w:color="auto"/>
                    <w:left w:val="none" w:sz="0" w:space="0" w:color="auto"/>
                    <w:bottom w:val="none" w:sz="0" w:space="0" w:color="auto"/>
                    <w:right w:val="none" w:sz="0" w:space="0" w:color="auto"/>
                  </w:divBdr>
                  <w:divsChild>
                    <w:div w:id="433131466">
                      <w:marLeft w:val="0"/>
                      <w:marRight w:val="0"/>
                      <w:marTop w:val="0"/>
                      <w:marBottom w:val="0"/>
                      <w:divBdr>
                        <w:top w:val="none" w:sz="0" w:space="0" w:color="auto"/>
                        <w:left w:val="none" w:sz="0" w:space="0" w:color="auto"/>
                        <w:bottom w:val="none" w:sz="0" w:space="0" w:color="auto"/>
                        <w:right w:val="none" w:sz="0" w:space="0" w:color="auto"/>
                      </w:divBdr>
                      <w:divsChild>
                        <w:div w:id="1197277908">
                          <w:marLeft w:val="0"/>
                          <w:marRight w:val="0"/>
                          <w:marTop w:val="0"/>
                          <w:marBottom w:val="0"/>
                          <w:divBdr>
                            <w:top w:val="none" w:sz="0" w:space="0" w:color="auto"/>
                            <w:left w:val="none" w:sz="0" w:space="0" w:color="auto"/>
                            <w:bottom w:val="none" w:sz="0" w:space="0" w:color="auto"/>
                            <w:right w:val="none" w:sz="0" w:space="0" w:color="auto"/>
                          </w:divBdr>
                          <w:divsChild>
                            <w:div w:id="1312558072">
                              <w:marLeft w:val="0"/>
                              <w:marRight w:val="0"/>
                              <w:marTop w:val="0"/>
                              <w:marBottom w:val="0"/>
                              <w:divBdr>
                                <w:top w:val="none" w:sz="0" w:space="0" w:color="auto"/>
                                <w:left w:val="none" w:sz="0" w:space="0" w:color="auto"/>
                                <w:bottom w:val="none" w:sz="0" w:space="0" w:color="auto"/>
                                <w:right w:val="none" w:sz="0" w:space="0" w:color="auto"/>
                              </w:divBdr>
                              <w:divsChild>
                                <w:div w:id="949243044">
                                  <w:marLeft w:val="0"/>
                                  <w:marRight w:val="0"/>
                                  <w:marTop w:val="0"/>
                                  <w:marBottom w:val="0"/>
                                  <w:divBdr>
                                    <w:top w:val="none" w:sz="0" w:space="0" w:color="auto"/>
                                    <w:left w:val="none" w:sz="0" w:space="0" w:color="auto"/>
                                    <w:bottom w:val="none" w:sz="0" w:space="0" w:color="auto"/>
                                    <w:right w:val="none" w:sz="0" w:space="0" w:color="auto"/>
                                  </w:divBdr>
                                  <w:divsChild>
                                    <w:div w:id="1542940537">
                                      <w:marLeft w:val="0"/>
                                      <w:marRight w:val="0"/>
                                      <w:marTop w:val="0"/>
                                      <w:marBottom w:val="0"/>
                                      <w:divBdr>
                                        <w:top w:val="none" w:sz="0" w:space="0" w:color="auto"/>
                                        <w:left w:val="none" w:sz="0" w:space="0" w:color="auto"/>
                                        <w:bottom w:val="none" w:sz="0" w:space="0" w:color="auto"/>
                                        <w:right w:val="none" w:sz="0" w:space="0" w:color="auto"/>
                                      </w:divBdr>
                                      <w:divsChild>
                                        <w:div w:id="615601611">
                                          <w:marLeft w:val="0"/>
                                          <w:marRight w:val="0"/>
                                          <w:marTop w:val="0"/>
                                          <w:marBottom w:val="0"/>
                                          <w:divBdr>
                                            <w:top w:val="none" w:sz="0" w:space="0" w:color="auto"/>
                                            <w:left w:val="none" w:sz="0" w:space="0" w:color="auto"/>
                                            <w:bottom w:val="none" w:sz="0" w:space="0" w:color="auto"/>
                                            <w:right w:val="none" w:sz="0" w:space="0" w:color="auto"/>
                                          </w:divBdr>
                                          <w:divsChild>
                                            <w:div w:id="389304827">
                                              <w:marLeft w:val="0"/>
                                              <w:marRight w:val="0"/>
                                              <w:marTop w:val="0"/>
                                              <w:marBottom w:val="0"/>
                                              <w:divBdr>
                                                <w:top w:val="none" w:sz="0" w:space="0" w:color="auto"/>
                                                <w:left w:val="none" w:sz="0" w:space="0" w:color="auto"/>
                                                <w:bottom w:val="none" w:sz="0" w:space="0" w:color="auto"/>
                                                <w:right w:val="none" w:sz="0" w:space="0" w:color="auto"/>
                                              </w:divBdr>
                                              <w:divsChild>
                                                <w:div w:id="1015380060">
                                                  <w:marLeft w:val="0"/>
                                                  <w:marRight w:val="0"/>
                                                  <w:marTop w:val="0"/>
                                                  <w:marBottom w:val="0"/>
                                                  <w:divBdr>
                                                    <w:top w:val="none" w:sz="0" w:space="0" w:color="auto"/>
                                                    <w:left w:val="none" w:sz="0" w:space="0" w:color="auto"/>
                                                    <w:bottom w:val="none" w:sz="0" w:space="0" w:color="auto"/>
                                                    <w:right w:val="none" w:sz="0" w:space="0" w:color="auto"/>
                                                  </w:divBdr>
                                                  <w:divsChild>
                                                    <w:div w:id="178175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675131">
      <w:bodyDiv w:val="1"/>
      <w:marLeft w:val="0"/>
      <w:marRight w:val="0"/>
      <w:marTop w:val="0"/>
      <w:marBottom w:val="0"/>
      <w:divBdr>
        <w:top w:val="none" w:sz="0" w:space="0" w:color="auto"/>
        <w:left w:val="none" w:sz="0" w:space="0" w:color="auto"/>
        <w:bottom w:val="none" w:sz="0" w:space="0" w:color="auto"/>
        <w:right w:val="none" w:sz="0" w:space="0" w:color="auto"/>
      </w:divBdr>
    </w:div>
    <w:div w:id="1782407664">
      <w:bodyDiv w:val="1"/>
      <w:marLeft w:val="0"/>
      <w:marRight w:val="0"/>
      <w:marTop w:val="0"/>
      <w:marBottom w:val="0"/>
      <w:divBdr>
        <w:top w:val="none" w:sz="0" w:space="0" w:color="auto"/>
        <w:left w:val="none" w:sz="0" w:space="0" w:color="auto"/>
        <w:bottom w:val="none" w:sz="0" w:space="0" w:color="auto"/>
        <w:right w:val="none" w:sz="0" w:space="0" w:color="auto"/>
      </w:divBdr>
    </w:div>
    <w:div w:id="1794397830">
      <w:bodyDiv w:val="1"/>
      <w:marLeft w:val="0"/>
      <w:marRight w:val="0"/>
      <w:marTop w:val="0"/>
      <w:marBottom w:val="0"/>
      <w:divBdr>
        <w:top w:val="none" w:sz="0" w:space="0" w:color="auto"/>
        <w:left w:val="none" w:sz="0" w:space="0" w:color="auto"/>
        <w:bottom w:val="none" w:sz="0" w:space="0" w:color="auto"/>
        <w:right w:val="none" w:sz="0" w:space="0" w:color="auto"/>
      </w:divBdr>
    </w:div>
    <w:div w:id="1801919039">
      <w:bodyDiv w:val="1"/>
      <w:marLeft w:val="0"/>
      <w:marRight w:val="0"/>
      <w:marTop w:val="0"/>
      <w:marBottom w:val="0"/>
      <w:divBdr>
        <w:top w:val="none" w:sz="0" w:space="0" w:color="auto"/>
        <w:left w:val="none" w:sz="0" w:space="0" w:color="auto"/>
        <w:bottom w:val="none" w:sz="0" w:space="0" w:color="auto"/>
        <w:right w:val="none" w:sz="0" w:space="0" w:color="auto"/>
      </w:divBdr>
      <w:divsChild>
        <w:div w:id="1257053777">
          <w:marLeft w:val="0"/>
          <w:marRight w:val="0"/>
          <w:marTop w:val="0"/>
          <w:marBottom w:val="0"/>
          <w:divBdr>
            <w:top w:val="none" w:sz="0" w:space="0" w:color="auto"/>
            <w:left w:val="none" w:sz="0" w:space="0" w:color="auto"/>
            <w:bottom w:val="none" w:sz="0" w:space="0" w:color="auto"/>
            <w:right w:val="none" w:sz="0" w:space="0" w:color="auto"/>
          </w:divBdr>
          <w:divsChild>
            <w:div w:id="160218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97287">
      <w:bodyDiv w:val="1"/>
      <w:marLeft w:val="0"/>
      <w:marRight w:val="0"/>
      <w:marTop w:val="0"/>
      <w:marBottom w:val="0"/>
      <w:divBdr>
        <w:top w:val="none" w:sz="0" w:space="0" w:color="auto"/>
        <w:left w:val="none" w:sz="0" w:space="0" w:color="auto"/>
        <w:bottom w:val="none" w:sz="0" w:space="0" w:color="auto"/>
        <w:right w:val="none" w:sz="0" w:space="0" w:color="auto"/>
      </w:divBdr>
      <w:divsChild>
        <w:div w:id="383795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665483">
      <w:bodyDiv w:val="1"/>
      <w:marLeft w:val="0"/>
      <w:marRight w:val="0"/>
      <w:marTop w:val="0"/>
      <w:marBottom w:val="0"/>
      <w:divBdr>
        <w:top w:val="none" w:sz="0" w:space="0" w:color="auto"/>
        <w:left w:val="none" w:sz="0" w:space="0" w:color="auto"/>
        <w:bottom w:val="none" w:sz="0" w:space="0" w:color="auto"/>
        <w:right w:val="none" w:sz="0" w:space="0" w:color="auto"/>
      </w:divBdr>
      <w:divsChild>
        <w:div w:id="707291980">
          <w:marLeft w:val="0"/>
          <w:marRight w:val="0"/>
          <w:marTop w:val="0"/>
          <w:marBottom w:val="0"/>
          <w:divBdr>
            <w:top w:val="none" w:sz="0" w:space="0" w:color="auto"/>
            <w:left w:val="none" w:sz="0" w:space="0" w:color="auto"/>
            <w:bottom w:val="none" w:sz="0" w:space="0" w:color="auto"/>
            <w:right w:val="none" w:sz="0" w:space="0" w:color="auto"/>
          </w:divBdr>
          <w:divsChild>
            <w:div w:id="1305964997">
              <w:marLeft w:val="0"/>
              <w:marRight w:val="0"/>
              <w:marTop w:val="0"/>
              <w:marBottom w:val="0"/>
              <w:divBdr>
                <w:top w:val="none" w:sz="0" w:space="0" w:color="auto"/>
                <w:left w:val="none" w:sz="0" w:space="0" w:color="auto"/>
                <w:bottom w:val="none" w:sz="0" w:space="0" w:color="auto"/>
                <w:right w:val="none" w:sz="0" w:space="0" w:color="auto"/>
              </w:divBdr>
              <w:divsChild>
                <w:div w:id="553737505">
                  <w:marLeft w:val="0"/>
                  <w:marRight w:val="0"/>
                  <w:marTop w:val="0"/>
                  <w:marBottom w:val="0"/>
                  <w:divBdr>
                    <w:top w:val="none" w:sz="0" w:space="0" w:color="auto"/>
                    <w:left w:val="none" w:sz="0" w:space="0" w:color="auto"/>
                    <w:bottom w:val="none" w:sz="0" w:space="0" w:color="auto"/>
                    <w:right w:val="none" w:sz="0" w:space="0" w:color="auto"/>
                  </w:divBdr>
                  <w:divsChild>
                    <w:div w:id="212155337">
                      <w:marLeft w:val="0"/>
                      <w:marRight w:val="0"/>
                      <w:marTop w:val="0"/>
                      <w:marBottom w:val="0"/>
                      <w:divBdr>
                        <w:top w:val="none" w:sz="0" w:space="0" w:color="auto"/>
                        <w:left w:val="none" w:sz="0" w:space="0" w:color="auto"/>
                        <w:bottom w:val="none" w:sz="0" w:space="0" w:color="auto"/>
                        <w:right w:val="none" w:sz="0" w:space="0" w:color="auto"/>
                      </w:divBdr>
                      <w:divsChild>
                        <w:div w:id="982200310">
                          <w:marLeft w:val="0"/>
                          <w:marRight w:val="0"/>
                          <w:marTop w:val="0"/>
                          <w:marBottom w:val="0"/>
                          <w:divBdr>
                            <w:top w:val="none" w:sz="0" w:space="0" w:color="auto"/>
                            <w:left w:val="none" w:sz="0" w:space="0" w:color="auto"/>
                            <w:bottom w:val="none" w:sz="0" w:space="0" w:color="auto"/>
                            <w:right w:val="none" w:sz="0" w:space="0" w:color="auto"/>
                          </w:divBdr>
                          <w:divsChild>
                            <w:div w:id="1383018938">
                              <w:marLeft w:val="0"/>
                              <w:marRight w:val="0"/>
                              <w:marTop w:val="0"/>
                              <w:marBottom w:val="0"/>
                              <w:divBdr>
                                <w:top w:val="none" w:sz="0" w:space="0" w:color="auto"/>
                                <w:left w:val="none" w:sz="0" w:space="0" w:color="auto"/>
                                <w:bottom w:val="none" w:sz="0" w:space="0" w:color="auto"/>
                                <w:right w:val="none" w:sz="0" w:space="0" w:color="auto"/>
                              </w:divBdr>
                              <w:divsChild>
                                <w:div w:id="1444616119">
                                  <w:marLeft w:val="0"/>
                                  <w:marRight w:val="0"/>
                                  <w:marTop w:val="0"/>
                                  <w:marBottom w:val="0"/>
                                  <w:divBdr>
                                    <w:top w:val="none" w:sz="0" w:space="0" w:color="auto"/>
                                    <w:left w:val="none" w:sz="0" w:space="0" w:color="auto"/>
                                    <w:bottom w:val="none" w:sz="0" w:space="0" w:color="auto"/>
                                    <w:right w:val="none" w:sz="0" w:space="0" w:color="auto"/>
                                  </w:divBdr>
                                  <w:divsChild>
                                    <w:div w:id="1733652009">
                                      <w:marLeft w:val="0"/>
                                      <w:marRight w:val="0"/>
                                      <w:marTop w:val="0"/>
                                      <w:marBottom w:val="0"/>
                                      <w:divBdr>
                                        <w:top w:val="none" w:sz="0" w:space="0" w:color="auto"/>
                                        <w:left w:val="none" w:sz="0" w:space="0" w:color="auto"/>
                                        <w:bottom w:val="none" w:sz="0" w:space="0" w:color="auto"/>
                                        <w:right w:val="none" w:sz="0" w:space="0" w:color="auto"/>
                                      </w:divBdr>
                                      <w:divsChild>
                                        <w:div w:id="1026491845">
                                          <w:marLeft w:val="0"/>
                                          <w:marRight w:val="0"/>
                                          <w:marTop w:val="0"/>
                                          <w:marBottom w:val="0"/>
                                          <w:divBdr>
                                            <w:top w:val="none" w:sz="0" w:space="0" w:color="auto"/>
                                            <w:left w:val="none" w:sz="0" w:space="0" w:color="auto"/>
                                            <w:bottom w:val="none" w:sz="0" w:space="0" w:color="auto"/>
                                            <w:right w:val="none" w:sz="0" w:space="0" w:color="auto"/>
                                          </w:divBdr>
                                          <w:divsChild>
                                            <w:div w:id="1144540961">
                                              <w:marLeft w:val="0"/>
                                              <w:marRight w:val="0"/>
                                              <w:marTop w:val="0"/>
                                              <w:marBottom w:val="0"/>
                                              <w:divBdr>
                                                <w:top w:val="none" w:sz="0" w:space="0" w:color="auto"/>
                                                <w:left w:val="none" w:sz="0" w:space="0" w:color="auto"/>
                                                <w:bottom w:val="none" w:sz="0" w:space="0" w:color="auto"/>
                                                <w:right w:val="none" w:sz="0" w:space="0" w:color="auto"/>
                                              </w:divBdr>
                                              <w:divsChild>
                                                <w:div w:id="398787779">
                                                  <w:marLeft w:val="0"/>
                                                  <w:marRight w:val="0"/>
                                                  <w:marTop w:val="0"/>
                                                  <w:marBottom w:val="0"/>
                                                  <w:divBdr>
                                                    <w:top w:val="none" w:sz="0" w:space="0" w:color="auto"/>
                                                    <w:left w:val="none" w:sz="0" w:space="0" w:color="auto"/>
                                                    <w:bottom w:val="none" w:sz="0" w:space="0" w:color="auto"/>
                                                    <w:right w:val="none" w:sz="0" w:space="0" w:color="auto"/>
                                                  </w:divBdr>
                                                  <w:divsChild>
                                                    <w:div w:id="146808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4833938">
          <w:marLeft w:val="0"/>
          <w:marRight w:val="0"/>
          <w:marTop w:val="0"/>
          <w:marBottom w:val="0"/>
          <w:divBdr>
            <w:top w:val="none" w:sz="0" w:space="0" w:color="auto"/>
            <w:left w:val="none" w:sz="0" w:space="0" w:color="auto"/>
            <w:bottom w:val="none" w:sz="0" w:space="0" w:color="auto"/>
            <w:right w:val="none" w:sz="0" w:space="0" w:color="auto"/>
          </w:divBdr>
          <w:divsChild>
            <w:div w:id="1295522863">
              <w:marLeft w:val="0"/>
              <w:marRight w:val="0"/>
              <w:marTop w:val="0"/>
              <w:marBottom w:val="0"/>
              <w:divBdr>
                <w:top w:val="none" w:sz="0" w:space="0" w:color="auto"/>
                <w:left w:val="none" w:sz="0" w:space="0" w:color="auto"/>
                <w:bottom w:val="none" w:sz="0" w:space="0" w:color="auto"/>
                <w:right w:val="none" w:sz="0" w:space="0" w:color="auto"/>
              </w:divBdr>
              <w:divsChild>
                <w:div w:id="1455293182">
                  <w:marLeft w:val="0"/>
                  <w:marRight w:val="0"/>
                  <w:marTop w:val="0"/>
                  <w:marBottom w:val="0"/>
                  <w:divBdr>
                    <w:top w:val="none" w:sz="0" w:space="0" w:color="auto"/>
                    <w:left w:val="none" w:sz="0" w:space="0" w:color="auto"/>
                    <w:bottom w:val="none" w:sz="0" w:space="0" w:color="auto"/>
                    <w:right w:val="none" w:sz="0" w:space="0" w:color="auto"/>
                  </w:divBdr>
                  <w:divsChild>
                    <w:div w:id="1584336652">
                      <w:marLeft w:val="0"/>
                      <w:marRight w:val="0"/>
                      <w:marTop w:val="0"/>
                      <w:marBottom w:val="0"/>
                      <w:divBdr>
                        <w:top w:val="none" w:sz="0" w:space="0" w:color="auto"/>
                        <w:left w:val="none" w:sz="0" w:space="0" w:color="auto"/>
                        <w:bottom w:val="none" w:sz="0" w:space="0" w:color="auto"/>
                        <w:right w:val="none" w:sz="0" w:space="0" w:color="auto"/>
                      </w:divBdr>
                      <w:divsChild>
                        <w:div w:id="398527411">
                          <w:marLeft w:val="0"/>
                          <w:marRight w:val="0"/>
                          <w:marTop w:val="0"/>
                          <w:marBottom w:val="0"/>
                          <w:divBdr>
                            <w:top w:val="none" w:sz="0" w:space="0" w:color="auto"/>
                            <w:left w:val="none" w:sz="0" w:space="0" w:color="auto"/>
                            <w:bottom w:val="none" w:sz="0" w:space="0" w:color="auto"/>
                            <w:right w:val="none" w:sz="0" w:space="0" w:color="auto"/>
                          </w:divBdr>
                          <w:divsChild>
                            <w:div w:id="775250808">
                              <w:marLeft w:val="0"/>
                              <w:marRight w:val="0"/>
                              <w:marTop w:val="0"/>
                              <w:marBottom w:val="0"/>
                              <w:divBdr>
                                <w:top w:val="none" w:sz="0" w:space="0" w:color="auto"/>
                                <w:left w:val="none" w:sz="0" w:space="0" w:color="auto"/>
                                <w:bottom w:val="none" w:sz="0" w:space="0" w:color="auto"/>
                                <w:right w:val="none" w:sz="0" w:space="0" w:color="auto"/>
                              </w:divBdr>
                              <w:divsChild>
                                <w:div w:id="1015234118">
                                  <w:marLeft w:val="0"/>
                                  <w:marRight w:val="0"/>
                                  <w:marTop w:val="0"/>
                                  <w:marBottom w:val="0"/>
                                  <w:divBdr>
                                    <w:top w:val="none" w:sz="0" w:space="0" w:color="auto"/>
                                    <w:left w:val="none" w:sz="0" w:space="0" w:color="auto"/>
                                    <w:bottom w:val="none" w:sz="0" w:space="0" w:color="auto"/>
                                    <w:right w:val="none" w:sz="0" w:space="0" w:color="auto"/>
                                  </w:divBdr>
                                  <w:divsChild>
                                    <w:div w:id="175191462">
                                      <w:marLeft w:val="0"/>
                                      <w:marRight w:val="0"/>
                                      <w:marTop w:val="0"/>
                                      <w:marBottom w:val="0"/>
                                      <w:divBdr>
                                        <w:top w:val="none" w:sz="0" w:space="0" w:color="auto"/>
                                        <w:left w:val="none" w:sz="0" w:space="0" w:color="auto"/>
                                        <w:bottom w:val="none" w:sz="0" w:space="0" w:color="auto"/>
                                        <w:right w:val="none" w:sz="0" w:space="0" w:color="auto"/>
                                      </w:divBdr>
                                      <w:divsChild>
                                        <w:div w:id="1927423689">
                                          <w:marLeft w:val="0"/>
                                          <w:marRight w:val="0"/>
                                          <w:marTop w:val="0"/>
                                          <w:marBottom w:val="0"/>
                                          <w:divBdr>
                                            <w:top w:val="none" w:sz="0" w:space="0" w:color="auto"/>
                                            <w:left w:val="none" w:sz="0" w:space="0" w:color="auto"/>
                                            <w:bottom w:val="none" w:sz="0" w:space="0" w:color="auto"/>
                                            <w:right w:val="none" w:sz="0" w:space="0" w:color="auto"/>
                                          </w:divBdr>
                                          <w:divsChild>
                                            <w:div w:id="575211153">
                                              <w:marLeft w:val="0"/>
                                              <w:marRight w:val="0"/>
                                              <w:marTop w:val="0"/>
                                              <w:marBottom w:val="0"/>
                                              <w:divBdr>
                                                <w:top w:val="none" w:sz="0" w:space="0" w:color="auto"/>
                                                <w:left w:val="none" w:sz="0" w:space="0" w:color="auto"/>
                                                <w:bottom w:val="none" w:sz="0" w:space="0" w:color="auto"/>
                                                <w:right w:val="none" w:sz="0" w:space="0" w:color="auto"/>
                                              </w:divBdr>
                                              <w:divsChild>
                                                <w:div w:id="153421035">
                                                  <w:marLeft w:val="0"/>
                                                  <w:marRight w:val="0"/>
                                                  <w:marTop w:val="0"/>
                                                  <w:marBottom w:val="0"/>
                                                  <w:divBdr>
                                                    <w:top w:val="none" w:sz="0" w:space="0" w:color="auto"/>
                                                    <w:left w:val="none" w:sz="0" w:space="0" w:color="auto"/>
                                                    <w:bottom w:val="none" w:sz="0" w:space="0" w:color="auto"/>
                                                    <w:right w:val="none" w:sz="0" w:space="0" w:color="auto"/>
                                                  </w:divBdr>
                                                  <w:divsChild>
                                                    <w:div w:id="197730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37160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471589">
          <w:marLeft w:val="0"/>
          <w:marRight w:val="0"/>
          <w:marTop w:val="0"/>
          <w:marBottom w:val="0"/>
          <w:divBdr>
            <w:top w:val="none" w:sz="0" w:space="0" w:color="auto"/>
            <w:left w:val="none" w:sz="0" w:space="0" w:color="auto"/>
            <w:bottom w:val="none" w:sz="0" w:space="0" w:color="auto"/>
            <w:right w:val="none" w:sz="0" w:space="0" w:color="auto"/>
          </w:divBdr>
          <w:divsChild>
            <w:div w:id="1092434080">
              <w:marLeft w:val="0"/>
              <w:marRight w:val="0"/>
              <w:marTop w:val="0"/>
              <w:marBottom w:val="0"/>
              <w:divBdr>
                <w:top w:val="none" w:sz="0" w:space="0" w:color="auto"/>
                <w:left w:val="none" w:sz="0" w:space="0" w:color="auto"/>
                <w:bottom w:val="none" w:sz="0" w:space="0" w:color="auto"/>
                <w:right w:val="none" w:sz="0" w:space="0" w:color="auto"/>
              </w:divBdr>
            </w:div>
          </w:divsChild>
        </w:div>
        <w:div w:id="2127654484">
          <w:marLeft w:val="0"/>
          <w:marRight w:val="0"/>
          <w:marTop w:val="0"/>
          <w:marBottom w:val="0"/>
          <w:divBdr>
            <w:top w:val="none" w:sz="0" w:space="0" w:color="auto"/>
            <w:left w:val="none" w:sz="0" w:space="0" w:color="auto"/>
            <w:bottom w:val="none" w:sz="0" w:space="0" w:color="auto"/>
            <w:right w:val="none" w:sz="0" w:space="0" w:color="auto"/>
          </w:divBdr>
          <w:divsChild>
            <w:div w:id="1815875842">
              <w:marLeft w:val="0"/>
              <w:marRight w:val="0"/>
              <w:marTop w:val="0"/>
              <w:marBottom w:val="0"/>
              <w:divBdr>
                <w:top w:val="none" w:sz="0" w:space="0" w:color="auto"/>
                <w:left w:val="none" w:sz="0" w:space="0" w:color="auto"/>
                <w:bottom w:val="none" w:sz="0" w:space="0" w:color="auto"/>
                <w:right w:val="none" w:sz="0" w:space="0" w:color="auto"/>
              </w:divBdr>
              <w:divsChild>
                <w:div w:id="776676604">
                  <w:marLeft w:val="0"/>
                  <w:marRight w:val="0"/>
                  <w:marTop w:val="0"/>
                  <w:marBottom w:val="0"/>
                  <w:divBdr>
                    <w:top w:val="none" w:sz="0" w:space="0" w:color="auto"/>
                    <w:left w:val="none" w:sz="0" w:space="0" w:color="auto"/>
                    <w:bottom w:val="none" w:sz="0" w:space="0" w:color="auto"/>
                    <w:right w:val="none" w:sz="0" w:space="0" w:color="auto"/>
                  </w:divBdr>
                  <w:divsChild>
                    <w:div w:id="1285693206">
                      <w:marLeft w:val="0"/>
                      <w:marRight w:val="0"/>
                      <w:marTop w:val="0"/>
                      <w:marBottom w:val="0"/>
                      <w:divBdr>
                        <w:top w:val="none" w:sz="0" w:space="0" w:color="auto"/>
                        <w:left w:val="none" w:sz="0" w:space="0" w:color="auto"/>
                        <w:bottom w:val="none" w:sz="0" w:space="0" w:color="auto"/>
                        <w:right w:val="none" w:sz="0" w:space="0" w:color="auto"/>
                      </w:divBdr>
                      <w:divsChild>
                        <w:div w:id="41251676">
                          <w:marLeft w:val="0"/>
                          <w:marRight w:val="0"/>
                          <w:marTop w:val="0"/>
                          <w:marBottom w:val="0"/>
                          <w:divBdr>
                            <w:top w:val="none" w:sz="0" w:space="0" w:color="auto"/>
                            <w:left w:val="none" w:sz="0" w:space="0" w:color="auto"/>
                            <w:bottom w:val="none" w:sz="0" w:space="0" w:color="auto"/>
                            <w:right w:val="none" w:sz="0" w:space="0" w:color="auto"/>
                          </w:divBdr>
                          <w:divsChild>
                            <w:div w:id="1553038114">
                              <w:marLeft w:val="0"/>
                              <w:marRight w:val="0"/>
                              <w:marTop w:val="0"/>
                              <w:marBottom w:val="0"/>
                              <w:divBdr>
                                <w:top w:val="none" w:sz="0" w:space="0" w:color="auto"/>
                                <w:left w:val="none" w:sz="0" w:space="0" w:color="auto"/>
                                <w:bottom w:val="none" w:sz="0" w:space="0" w:color="auto"/>
                                <w:right w:val="none" w:sz="0" w:space="0" w:color="auto"/>
                              </w:divBdr>
                              <w:divsChild>
                                <w:div w:id="118840392">
                                  <w:marLeft w:val="0"/>
                                  <w:marRight w:val="0"/>
                                  <w:marTop w:val="0"/>
                                  <w:marBottom w:val="0"/>
                                  <w:divBdr>
                                    <w:top w:val="none" w:sz="0" w:space="0" w:color="auto"/>
                                    <w:left w:val="none" w:sz="0" w:space="0" w:color="auto"/>
                                    <w:bottom w:val="none" w:sz="0" w:space="0" w:color="auto"/>
                                    <w:right w:val="none" w:sz="0" w:space="0" w:color="auto"/>
                                  </w:divBdr>
                                  <w:divsChild>
                                    <w:div w:id="662051498">
                                      <w:marLeft w:val="0"/>
                                      <w:marRight w:val="0"/>
                                      <w:marTop w:val="0"/>
                                      <w:marBottom w:val="0"/>
                                      <w:divBdr>
                                        <w:top w:val="none" w:sz="0" w:space="0" w:color="auto"/>
                                        <w:left w:val="none" w:sz="0" w:space="0" w:color="auto"/>
                                        <w:bottom w:val="none" w:sz="0" w:space="0" w:color="auto"/>
                                        <w:right w:val="none" w:sz="0" w:space="0" w:color="auto"/>
                                      </w:divBdr>
                                      <w:divsChild>
                                        <w:div w:id="540165709">
                                          <w:marLeft w:val="0"/>
                                          <w:marRight w:val="0"/>
                                          <w:marTop w:val="0"/>
                                          <w:marBottom w:val="0"/>
                                          <w:divBdr>
                                            <w:top w:val="none" w:sz="0" w:space="0" w:color="auto"/>
                                            <w:left w:val="none" w:sz="0" w:space="0" w:color="auto"/>
                                            <w:bottom w:val="none" w:sz="0" w:space="0" w:color="auto"/>
                                            <w:right w:val="none" w:sz="0" w:space="0" w:color="auto"/>
                                          </w:divBdr>
                                          <w:divsChild>
                                            <w:div w:id="504321374">
                                              <w:marLeft w:val="0"/>
                                              <w:marRight w:val="0"/>
                                              <w:marTop w:val="0"/>
                                              <w:marBottom w:val="0"/>
                                              <w:divBdr>
                                                <w:top w:val="none" w:sz="0" w:space="0" w:color="auto"/>
                                                <w:left w:val="none" w:sz="0" w:space="0" w:color="auto"/>
                                                <w:bottom w:val="none" w:sz="0" w:space="0" w:color="auto"/>
                                                <w:right w:val="none" w:sz="0" w:space="0" w:color="auto"/>
                                              </w:divBdr>
                                              <w:divsChild>
                                                <w:div w:id="1070075369">
                                                  <w:marLeft w:val="0"/>
                                                  <w:marRight w:val="0"/>
                                                  <w:marTop w:val="0"/>
                                                  <w:marBottom w:val="0"/>
                                                  <w:divBdr>
                                                    <w:top w:val="none" w:sz="0" w:space="0" w:color="auto"/>
                                                    <w:left w:val="none" w:sz="0" w:space="0" w:color="auto"/>
                                                    <w:bottom w:val="none" w:sz="0" w:space="0" w:color="auto"/>
                                                    <w:right w:val="none" w:sz="0" w:space="0" w:color="auto"/>
                                                  </w:divBdr>
                                                  <w:divsChild>
                                                    <w:div w:id="152504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8394891">
      <w:bodyDiv w:val="1"/>
      <w:marLeft w:val="0"/>
      <w:marRight w:val="0"/>
      <w:marTop w:val="0"/>
      <w:marBottom w:val="0"/>
      <w:divBdr>
        <w:top w:val="none" w:sz="0" w:space="0" w:color="auto"/>
        <w:left w:val="none" w:sz="0" w:space="0" w:color="auto"/>
        <w:bottom w:val="none" w:sz="0" w:space="0" w:color="auto"/>
        <w:right w:val="none" w:sz="0" w:space="0" w:color="auto"/>
      </w:divBdr>
    </w:div>
    <w:div w:id="2016614798">
      <w:bodyDiv w:val="1"/>
      <w:marLeft w:val="0"/>
      <w:marRight w:val="0"/>
      <w:marTop w:val="0"/>
      <w:marBottom w:val="0"/>
      <w:divBdr>
        <w:top w:val="none" w:sz="0" w:space="0" w:color="auto"/>
        <w:left w:val="none" w:sz="0" w:space="0" w:color="auto"/>
        <w:bottom w:val="none" w:sz="0" w:space="0" w:color="auto"/>
        <w:right w:val="none" w:sz="0" w:space="0" w:color="auto"/>
      </w:divBdr>
    </w:div>
    <w:div w:id="2024354312">
      <w:bodyDiv w:val="1"/>
      <w:marLeft w:val="0"/>
      <w:marRight w:val="0"/>
      <w:marTop w:val="0"/>
      <w:marBottom w:val="0"/>
      <w:divBdr>
        <w:top w:val="none" w:sz="0" w:space="0" w:color="auto"/>
        <w:left w:val="none" w:sz="0" w:space="0" w:color="auto"/>
        <w:bottom w:val="none" w:sz="0" w:space="0" w:color="auto"/>
        <w:right w:val="none" w:sz="0" w:space="0" w:color="auto"/>
      </w:divBdr>
    </w:div>
    <w:div w:id="2037922369">
      <w:bodyDiv w:val="1"/>
      <w:marLeft w:val="0"/>
      <w:marRight w:val="0"/>
      <w:marTop w:val="0"/>
      <w:marBottom w:val="0"/>
      <w:divBdr>
        <w:top w:val="none" w:sz="0" w:space="0" w:color="auto"/>
        <w:left w:val="none" w:sz="0" w:space="0" w:color="auto"/>
        <w:bottom w:val="none" w:sz="0" w:space="0" w:color="auto"/>
        <w:right w:val="none" w:sz="0" w:space="0" w:color="auto"/>
      </w:divBdr>
    </w:div>
    <w:div w:id="2040011836">
      <w:bodyDiv w:val="1"/>
      <w:marLeft w:val="0"/>
      <w:marRight w:val="0"/>
      <w:marTop w:val="0"/>
      <w:marBottom w:val="0"/>
      <w:divBdr>
        <w:top w:val="none" w:sz="0" w:space="0" w:color="auto"/>
        <w:left w:val="none" w:sz="0" w:space="0" w:color="auto"/>
        <w:bottom w:val="none" w:sz="0" w:space="0" w:color="auto"/>
        <w:right w:val="none" w:sz="0" w:space="0" w:color="auto"/>
      </w:divBdr>
    </w:div>
    <w:div w:id="2049180887">
      <w:bodyDiv w:val="1"/>
      <w:marLeft w:val="0"/>
      <w:marRight w:val="0"/>
      <w:marTop w:val="0"/>
      <w:marBottom w:val="0"/>
      <w:divBdr>
        <w:top w:val="none" w:sz="0" w:space="0" w:color="auto"/>
        <w:left w:val="none" w:sz="0" w:space="0" w:color="auto"/>
        <w:bottom w:val="none" w:sz="0" w:space="0" w:color="auto"/>
        <w:right w:val="none" w:sz="0" w:space="0" w:color="auto"/>
      </w:divBdr>
    </w:div>
    <w:div w:id="2057924194">
      <w:bodyDiv w:val="1"/>
      <w:marLeft w:val="0"/>
      <w:marRight w:val="0"/>
      <w:marTop w:val="0"/>
      <w:marBottom w:val="0"/>
      <w:divBdr>
        <w:top w:val="none" w:sz="0" w:space="0" w:color="auto"/>
        <w:left w:val="none" w:sz="0" w:space="0" w:color="auto"/>
        <w:bottom w:val="none" w:sz="0" w:space="0" w:color="auto"/>
        <w:right w:val="none" w:sz="0" w:space="0" w:color="auto"/>
      </w:divBdr>
    </w:div>
    <w:div w:id="2082559689">
      <w:bodyDiv w:val="1"/>
      <w:marLeft w:val="0"/>
      <w:marRight w:val="0"/>
      <w:marTop w:val="0"/>
      <w:marBottom w:val="0"/>
      <w:divBdr>
        <w:top w:val="none" w:sz="0" w:space="0" w:color="auto"/>
        <w:left w:val="none" w:sz="0" w:space="0" w:color="auto"/>
        <w:bottom w:val="none" w:sz="0" w:space="0" w:color="auto"/>
        <w:right w:val="none" w:sz="0" w:space="0" w:color="auto"/>
      </w:divBdr>
    </w:div>
    <w:div w:id="2106416156">
      <w:bodyDiv w:val="1"/>
      <w:marLeft w:val="0"/>
      <w:marRight w:val="0"/>
      <w:marTop w:val="0"/>
      <w:marBottom w:val="0"/>
      <w:divBdr>
        <w:top w:val="none" w:sz="0" w:space="0" w:color="auto"/>
        <w:left w:val="none" w:sz="0" w:space="0" w:color="auto"/>
        <w:bottom w:val="none" w:sz="0" w:space="0" w:color="auto"/>
        <w:right w:val="none" w:sz="0" w:space="0" w:color="auto"/>
      </w:divBdr>
    </w:div>
    <w:div w:id="2143300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os.gov.co/"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ane.gov.c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eoportal.dane.gov.co/" TargetMode="External"/><Relationship Id="rId4" Type="http://schemas.openxmlformats.org/officeDocument/2006/relationships/settings" Target="settings.xml"/><Relationship Id="rId9" Type="http://schemas.openxmlformats.org/officeDocument/2006/relationships/hyperlink" Target="https://datosabiertos.bogota.gov.co/"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FCEEF8-A29B-4C00-B74E-A1F113F9B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14454</Words>
  <Characters>79499</Characters>
  <Application>Microsoft Office Word</Application>
  <DocSecurity>0</DocSecurity>
  <Lines>662</Lines>
  <Paragraphs>187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93766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Gutierrez Almario Carlos Enrique</cp:lastModifiedBy>
  <cp:revision>2</cp:revision>
  <dcterms:created xsi:type="dcterms:W3CDTF">2026-04-25T02:57:00Z</dcterms:created>
  <dcterms:modified xsi:type="dcterms:W3CDTF">2026-04-25T02:57:00Z</dcterms:modified>
  <cp:category/>
</cp:coreProperties>
</file>